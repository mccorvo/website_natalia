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0"/>
      </w:pPr>
    </w:p>
    <w:p>
      <w:pPr>
        <w:pStyle w:val="BookHalfTitle"/>
        <w:spacing w:after="0"/>
      </w:pPr>
      <w:r>
        <w:t>The Biodiversity of Mood</w:t>
      </w:r>
    </w:p>
    <w:p>
      <w:r>
        <w:br w:type="page"/>
      </w:r>
    </w:p>
    <w:p>
      <w:pPr>
        <w:spacing w:after="0"/>
      </w:pPr>
    </w:p>
    <w:p>
      <w:pPr>
        <w:spacing w:after="0"/>
      </w:pPr>
    </w:p>
    <w:p>
      <w:pPr>
        <w:spacing w:after="0"/>
      </w:pPr>
    </w:p>
    <w:p>
      <w:pPr>
        <w:spacing w:after="0"/>
      </w:pPr>
    </w:p>
    <w:p>
      <w:pPr>
        <w:spacing w:after="0"/>
      </w:pPr>
    </w:p>
    <w:p>
      <w:pPr>
        <w:spacing w:after="0"/>
      </w:pPr>
    </w:p>
    <w:p>
      <w:pPr>
        <w:spacing w:after="0"/>
      </w:pPr>
    </w:p>
    <w:p>
      <w:pPr>
        <w:pStyle w:val="BookTitlePageTitle"/>
        <w:spacing w:after="240"/>
      </w:pPr>
      <w:r>
        <w:t>The Biodiversity of Mood</w:t>
      </w:r>
    </w:p>
    <w:p>
      <w:pPr>
        <w:pStyle w:val="BookSubtitle"/>
        <w:spacing w:after="800"/>
      </w:pPr>
      <w:r>
        <w:t>How Modern Diets, Lost Food Diversity, and the Gut-Brain Axis May Be Changing Depression</w:t>
      </w:r>
    </w:p>
    <w:p>
      <w:pPr>
        <w:pStyle w:val="BookAuthor"/>
        <w:spacing w:after="160"/>
      </w:pPr>
      <w:r>
        <w:t>by</w:t>
      </w:r>
    </w:p>
    <w:p>
      <w:pPr>
        <w:pStyle w:val="BookAuthor"/>
      </w:pPr>
      <w:r>
        <w:t>Natalia Corvo</w:t>
      </w:r>
    </w:p>
    <w:p>
      <w:r>
        <w:br w:type="page"/>
      </w:r>
    </w:p>
    <w:p>
      <w:pPr>
        <w:spacing w:after="0"/>
      </w:pPr>
    </w:p>
    <w:p>
      <w:pPr>
        <w:spacing w:after="0"/>
      </w:pPr>
    </w:p>
    <w:p>
      <w:pPr>
        <w:spacing w:after="0"/>
      </w:pPr>
    </w:p>
    <w:p>
      <w:pPr>
        <w:spacing w:after="0"/>
      </w:pPr>
    </w:p>
    <w:p>
      <w:pPr>
        <w:spacing w:after="0"/>
      </w:pPr>
    </w:p>
    <w:p>
      <w:pPr>
        <w:pStyle w:val="BookCopyright"/>
        <w:spacing w:after="60"/>
        <w:jc w:val="center"/>
      </w:pPr>
      <w:r>
        <w:t>Copyright (c) 2026 Natalia Corvo</w:t>
      </w:r>
    </w:p>
    <w:p>
      <w:pPr>
        <w:pStyle w:val="BookCopyright"/>
        <w:spacing w:after="60"/>
        <w:jc w:val="center"/>
      </w:pPr>
      <w:r>
        <w:t>All rights reserved.</w:t>
      </w:r>
    </w:p>
    <w:p>
      <w:pPr>
        <w:pStyle w:val="BookCopyright"/>
        <w:spacing w:after="60"/>
        <w:jc w:val="center"/>
      </w:pPr>
    </w:p>
    <w:p>
      <w:pPr>
        <w:pStyle w:val="BookCopyright"/>
        <w:spacing w:after="60"/>
        <w:jc w:val="center"/>
      </w:pPr>
      <w:r>
        <w:t>ISBN-13: 978-X-XXXX-XXXX-X</w:t>
      </w:r>
    </w:p>
    <w:p>
      <w:pPr>
        <w:pStyle w:val="BookCopyright"/>
        <w:spacing w:after="60"/>
        <w:jc w:val="center"/>
      </w:pPr>
    </w:p>
    <w:p>
      <w:pPr>
        <w:pStyle w:val="BookCopyright"/>
        <w:spacing w:after="60"/>
        <w:jc w:val="center"/>
      </w:pPr>
      <w:r>
        <w:t>This manuscript is prepared as a paperback interior file for review and publication setup.</w:t>
      </w:r>
    </w:p>
    <w:p>
      <w:r>
        <w:br w:type="page"/>
      </w:r>
    </w:p>
    <w:p>
      <w:pPr>
        <w:pStyle w:val="BookFrontHeading"/>
        <w:jc w:val="center"/>
      </w:pPr>
      <w:r>
        <w:t>A Note to the Reader</w:t>
      </w:r>
    </w:p>
    <w:p>
      <w:pPr>
        <w:pStyle w:val="BookFirstParagraph"/>
        <w:spacing w:after="120"/>
      </w:pPr>
      <w:r>
        <w:t>This book is for educational and informational purposes only. It does not provide medical diagnosis, treatment, psychotherapy, nutrition therapy, or individual clinical advice.</w:t>
      </w:r>
    </w:p>
    <w:p>
      <w:pPr>
        <w:pStyle w:val="BookFirstParagraph"/>
        <w:spacing w:after="120"/>
      </w:pPr>
      <w:r>
        <w:t>Depression can be serious and sometimes life-threatening. Anyone experiencing suicidal thoughts, self-harm urges, psychosis, mania, severe functional decline, or rapid worsening should seek urgent professional help or contact local emergency services.</w:t>
      </w:r>
    </w:p>
    <w:p>
      <w:pPr>
        <w:pStyle w:val="BookFirstParagraph"/>
        <w:spacing w:after="120"/>
      </w:pPr>
      <w:r>
        <w:t>Diet is treated here as one part of a larger terrain: clinical care, sleep, medications, trauma, poverty, social connection, food access, physical illness, and the food system all matter. No dietary pattern, food, nutrient, supplement, or microbiome strategy is presented as a standalone cure for depression.</w:t>
      </w:r>
    </w:p>
    <w:p>
      <w:r>
        <w:br w:type="page"/>
      </w:r>
    </w:p>
    <w:p>
      <w:pPr>
        <w:pStyle w:val="BookFrontHeading"/>
        <w:spacing w:after="320"/>
        <w:jc w:val="center"/>
      </w:pPr>
      <w:r>
        <w:t>Contents</w:t>
      </w:r>
    </w:p>
    <w:p>
      <w:pPr>
        <w:pStyle w:val="BookTOCEntry"/>
        <w:tabs>
          <w:tab w:pos="6696" w:val="right" w:leader="dot"/>
        </w:tabs>
        <w:spacing w:after="80"/>
        <w:ind w:firstLine="0" w:left="0" w:right="0"/>
      </w:pPr>
      <w:r>
        <w:rPr>
          <w:b/>
        </w:rPr>
        <w:t xml:space="preserve">Chapter 1: </w:t>
      </w:r>
      <w:r>
        <w:t>Why Food Belongs in a Book About Depression</w:t>
      </w:r>
      <w:r>
        <w:tab/>
      </w:r>
    </w:p>
    <w:p>
      <w:pPr>
        <w:pStyle w:val="BookTOCEntry"/>
        <w:tabs>
          <w:tab w:pos="6696" w:val="right" w:leader="dot"/>
        </w:tabs>
        <w:spacing w:after="80"/>
        <w:ind w:firstLine="0" w:left="0" w:right="0"/>
      </w:pPr>
      <w:r>
        <w:rPr>
          <w:b/>
        </w:rPr>
        <w:t xml:space="preserve">Chapter 2: </w:t>
      </w:r>
      <w:r>
        <w:t>How to Read the Science on Food and Mood</w:t>
      </w:r>
      <w:r>
        <w:tab/>
      </w:r>
    </w:p>
    <w:p>
      <w:pPr>
        <w:pStyle w:val="BookTOCEntry"/>
        <w:tabs>
          <w:tab w:pos="6696" w:val="right" w:leader="dot"/>
        </w:tabs>
        <w:spacing w:after="80"/>
        <w:ind w:firstLine="0" w:left="0" w:right="0"/>
      </w:pPr>
      <w:r>
        <w:rPr>
          <w:b/>
        </w:rPr>
        <w:t xml:space="preserve">Chapter 3: </w:t>
      </w:r>
      <w:r>
        <w:t>Depression Is Not One Disease</w:t>
      </w:r>
      <w:r>
        <w:tab/>
      </w:r>
    </w:p>
    <w:p>
      <w:pPr>
        <w:pStyle w:val="BookTOCEntry"/>
        <w:tabs>
          <w:tab w:pos="6696" w:val="right" w:leader="dot"/>
        </w:tabs>
        <w:spacing w:after="80"/>
        <w:ind w:firstLine="0" w:left="0" w:right="0"/>
      </w:pPr>
      <w:r>
        <w:rPr>
          <w:b/>
        </w:rPr>
        <w:t xml:space="preserve">Chapter 4: </w:t>
      </w:r>
      <w:r>
        <w:t>The Mediterranean Diet as Proof of Concept</w:t>
      </w:r>
      <w:r>
        <w:tab/>
      </w:r>
    </w:p>
    <w:p>
      <w:pPr>
        <w:pStyle w:val="BookTOCEntry"/>
        <w:tabs>
          <w:tab w:pos="6696" w:val="right" w:leader="dot"/>
        </w:tabs>
        <w:spacing w:after="80"/>
        <w:ind w:firstLine="0" w:left="0" w:right="0"/>
      </w:pPr>
      <w:r>
        <w:rPr>
          <w:b/>
        </w:rPr>
        <w:t xml:space="preserve">Chapter 5: </w:t>
      </w:r>
      <w:r>
        <w:t>Ultra-Processed Foods, Sugar, and the Industrial Diet</w:t>
      </w:r>
      <w:r>
        <w:tab/>
      </w:r>
    </w:p>
    <w:p>
      <w:pPr>
        <w:pStyle w:val="BookTOCEntry"/>
        <w:tabs>
          <w:tab w:pos="6696" w:val="right" w:leader="dot"/>
        </w:tabs>
        <w:spacing w:after="80"/>
        <w:ind w:firstLine="0" w:left="0" w:right="0"/>
      </w:pPr>
      <w:r>
        <w:rPr>
          <w:b/>
        </w:rPr>
        <w:t xml:space="preserve">Chapter 6: </w:t>
      </w:r>
      <w:r>
        <w:t>Inflammation, Metabolism, and Immuno-Metabolic Depression</w:t>
      </w:r>
      <w:r>
        <w:tab/>
      </w:r>
    </w:p>
    <w:p>
      <w:pPr>
        <w:pStyle w:val="BookTOCEntry"/>
        <w:tabs>
          <w:tab w:pos="6696" w:val="right" w:leader="dot"/>
        </w:tabs>
        <w:spacing w:after="80"/>
        <w:ind w:firstLine="0" w:left="0" w:right="0"/>
      </w:pPr>
      <w:r>
        <w:rPr>
          <w:b/>
        </w:rPr>
        <w:t xml:space="preserve">Chapter 7: </w:t>
      </w:r>
      <w:r>
        <w:t>The Gut-Brain Axis Without Hype</w:t>
      </w:r>
      <w:r>
        <w:tab/>
      </w:r>
    </w:p>
    <w:p>
      <w:pPr>
        <w:pStyle w:val="BookTOCEntry"/>
        <w:tabs>
          <w:tab w:pos="6696" w:val="right" w:leader="dot"/>
        </w:tabs>
        <w:spacing w:after="80"/>
        <w:ind w:firstLine="0" w:left="0" w:right="0"/>
      </w:pPr>
      <w:r>
        <w:rPr>
          <w:b/>
        </w:rPr>
        <w:t xml:space="preserve">Chapter 8: </w:t>
      </w:r>
      <w:r>
        <w:t>Nutrients and Supplements: What Can Help and What Gets Oversold</w:t>
      </w:r>
      <w:r>
        <w:tab/>
      </w:r>
    </w:p>
    <w:p>
      <w:pPr>
        <w:pStyle w:val="BookTOCEntry"/>
        <w:tabs>
          <w:tab w:pos="6696" w:val="right" w:leader="dot"/>
        </w:tabs>
        <w:spacing w:after="80"/>
        <w:ind w:firstLine="0" w:left="0" w:right="0"/>
      </w:pPr>
      <w:r>
        <w:rPr>
          <w:b/>
        </w:rPr>
        <w:t xml:space="preserve">Chapter 9: </w:t>
      </w:r>
      <w:r>
        <w:t>From Variety to Food Biodiversity</w:t>
      </w:r>
      <w:r>
        <w:tab/>
      </w:r>
    </w:p>
    <w:p>
      <w:pPr>
        <w:pStyle w:val="BookTOCEntry"/>
        <w:tabs>
          <w:tab w:pos="6696" w:val="right" w:leader="dot"/>
        </w:tabs>
        <w:spacing w:after="80"/>
        <w:ind w:firstLine="0" w:left="0" w:right="0"/>
      </w:pPr>
      <w:r>
        <w:rPr>
          <w:b/>
        </w:rPr>
        <w:t xml:space="preserve">Chapter 10: </w:t>
      </w:r>
      <w:r>
        <w:t>The Biology of a Narrow Diet</w:t>
      </w:r>
      <w:r>
        <w:tab/>
      </w:r>
    </w:p>
    <w:p>
      <w:pPr>
        <w:sectPr>
          <w:headerReference w:type="default" r:id="rId9"/>
          <w:footerReference w:type="default" r:id="rId10"/>
          <w:headerReference w:type="first" r:id="rId11"/>
          <w:footerReference w:type="first" r:id="rId12"/>
          <w:pgSz w:w="8640" w:h="12960"/>
          <w:pgMar w:top="1037" w:right="720" w:bottom="1037" w:left="900" w:header="504" w:footer="504" w:gutter="0"/>
          <w:cols w:space="720"/>
          <w:titlePg/>
          <w:docGrid w:linePitch="360"/>
        </w:sectPr>
      </w:pPr>
    </w:p>
    <w:p>
      <w:pPr>
        <w:pStyle w:val="BookChapterNumber"/>
        <w:spacing w:before="840" w:after="240"/>
      </w:pPr>
      <w:r>
        <w:t>CHAPTER 1</w:t>
      </w:r>
    </w:p>
    <w:p>
      <w:pPr>
        <w:pStyle w:val="Heading1"/>
        <w:spacing w:after="520"/>
      </w:pPr>
      <w:r>
        <w:t>Why Food Belongs in a Book About Depression</w:t>
      </w:r>
    </w:p>
    <w:p>
      <w:pPr>
        <w:pStyle w:val="BookFirstParagraph"/>
      </w:pPr>
      <w:r>
        <w:rPr>
          <w:rFonts w:ascii="Garamond" w:hAnsi="Garamond" w:cs="Garamond"/>
        </w:rPr>
        <w:t>Mara had already learned the language of depression. She could describe the heaviness in the morning, the way a room seemed to lose its edges, the problem of answering a message from a friend when even opening the phone felt like another demand. She had tried medication. She had done two rounds of therapy. She had filled in symptom questionnaires, tracked sleep, discussed family history, named the losses that had preceded earlier episodes, and practised the unglamorous work of behavioural activation: shower, walk, reply, repeat.</w:t>
      </w:r>
    </w:p>
    <w:p>
      <w:pPr/>
      <w:r>
        <w:rPr>
          <w:rFonts w:ascii="Garamond" w:hAnsi="Garamond" w:cs="Garamond"/>
        </w:rPr>
        <w:t>Food came up, but only in passing. If her appetite disappeared, it was recorded as a symptom. If she gained weight after months of eating late at night, it became a side effect to monitor. If she drank more coffee, skipped breakfast, and lived for stretches on toast, crackers, takeaway noodles, and whatever was easiest to heat, this was treated as understandable background. Nobody was negligent. Her clinicians were doing what they were trained to do. They asked about suicidality, sleep, medication adherence, trauma, alcohol, relationships, work, and exercise. They were right to ask those questions first.</w:t>
      </w:r>
    </w:p>
    <w:p>
      <w:pPr/>
      <w:r>
        <w:rPr>
          <w:rFonts w:ascii="Garamond" w:hAnsi="Garamond" w:cs="Garamond"/>
        </w:rPr>
        <w:t>But in the middle of a life organised around recovery, one ordinary question remained strangely underdeveloped: what had happened to the daily ecology of eating?</w:t>
      </w:r>
    </w:p>
    <w:p>
      <w:pPr/>
      <w:r>
        <w:rPr>
          <w:rFonts w:ascii="Garamond" w:hAnsi="Garamond" w:cs="Garamond"/>
        </w:rPr>
        <w:t>Not whether Mara had found the perfect diet. Not whether she had discovered a food that would cure sadness. Not whether she had enough discipline to stop buying snacks. The more serious question was different. Over months and years of recurrent depression, fatigue, time pressure, and a food environment built around convenience, what had happened to the variety of plants, fibres, proteins, fermented foods, textures, cooking habits, meal rhythms, and social rituals that once made food a part of her biological and social world?</w:t>
      </w:r>
    </w:p>
    <w:p>
      <w:pPr/>
      <w:r>
        <w:rPr>
          <w:rFonts w:ascii="Garamond" w:hAnsi="Garamond" w:cs="Garamond"/>
        </w:rPr>
        <w:t>This book begins from that question because depression is not only a disorder of thoughts. It is not only a disorder of mood. It is lived through bodies, kitchens, shopping lists, pay cheques, sleep schedules, gut symptoms, family meals, loneliness, cravings, avoidance, and the shrinking of ordinary possibility. Food belongs in a book about depression because eating is one of the places where biology, behaviour, and society meet every day.</w:t>
      </w:r>
    </w:p>
    <w:p>
      <w:pPr/>
      <w:r>
        <w:rPr>
          <w:rFonts w:ascii="Garamond" w:hAnsi="Garamond" w:cs="Garamond"/>
        </w:rPr>
        <w:t>That claim needs careful boundaries. A book about food and depression can easily go wrong in two opposite ways. The first error is dismissal: to treat diet as soft, peripheral, or irrelevant because depression is a serious psychiatric condition. The second error is hype: to imply that depression is caused by personal dietary failure and can be corrected by the right shopping list, supplement, detox, or heroic return to traditional cooking. Both errors harm patients. The first misses a modifiable part of the terrain. The second turns suffering into blame.</w:t>
      </w:r>
    </w:p>
    <w:p>
      <w:pPr/>
      <w:r>
        <w:rPr>
          <w:rFonts w:ascii="Garamond" w:hAnsi="Garamond" w:cs="Garamond"/>
        </w:rPr>
        <w:t>The position of this book is deliberately more demanding: food does not replace psychotherapy, medication, social support, sleep care, trauma-informed treatment, or public mental health services. Food changes the terrain in which depression develops, persists, recurs, and sometimes improves.</w:t>
      </w:r>
    </w:p>
    <w:p>
      <w:pPr>
        <w:pStyle w:val="Heading2"/>
        <w:keepNext/>
        <w:ind w:firstLine="0"/>
      </w:pPr>
      <w:r>
        <w:t>The illness that changes the day</w:t>
      </w:r>
    </w:p>
    <w:p>
      <w:pPr>
        <w:pStyle w:val="BookFirstParagraph"/>
      </w:pPr>
      <w:r>
        <w:rPr>
          <w:rFonts w:ascii="Garamond" w:hAnsi="Garamond" w:cs="Garamond"/>
        </w:rPr>
        <w:t>Depression is common, but familiarity can make it seem simpler than it is. The World Health Organization describes depressive disorder as involving depressed mood or loss of pleasure or interest for long periods of time, distinct from ordinary mood changes. The same fact sheet estimates that 5.7 percent of adults globally suffer from depression, that women are affected more often than men, and that effective treatments exist for mild, moderate, and severe depression [1]. In the United States, the National Institute of Mental Health estimated that 21.0 million adults - 8.3 percent of all US adults - had at least one major depressive episode in 2021, and that 14.5 million adults had an episode with severe impairment [2].</w:t>
      </w:r>
    </w:p>
    <w:p>
      <w:pPr/>
      <w:r>
        <w:rPr>
          <w:rFonts w:ascii="Garamond" w:hAnsi="Garamond" w:cs="Garamond"/>
        </w:rPr>
        <w:t>The scale matters, but the symptom list matters more for this book. A depressive episode does not simply add sadness to an otherwise intact life. It can alter concentration, self-worth, hope, sleep, appetite, body weight, energy, and the ability to function at home, work, school, and in relationships [1]. In diagnostic language, changes in sleep, eating, energy, concentration, and self-worth are not lifestyle trivia; they sit inside the syndrome itself [2].</w:t>
      </w:r>
    </w:p>
    <w:p>
      <w:pPr/>
      <w:r>
        <w:rPr>
          <w:rFonts w:ascii="Garamond" w:hAnsi="Garamond" w:cs="Garamond"/>
        </w:rPr>
        <w:t>This is why food cannot be treated as merely external to depression. Appetite may vanish. Hunger cues may become unreliable. Shopping may require planning that the depressed mind cannot sustain. Cooking may demand too many steps: decide, list, travel, buy, carry, chop, cook, clean, store, repeat. The person who once made lentil soup or roasted vegetables may find herself eating the same three foods because they require no imagination. The person who once ate with others may begin eating alone, late, and irregularly. The problem is not ignorance. It is the collapse of available effort.</w:t>
      </w:r>
    </w:p>
    <w:p>
      <w:pPr/>
      <w:r>
        <w:rPr>
          <w:rFonts w:ascii="Garamond" w:hAnsi="Garamond" w:cs="Garamond"/>
        </w:rPr>
        <w:t>A depressed menu is often a practical menu. It is what remains when the day has already used too much will. In that sense, diet in depression is never just an exposure; it is also an outcome. Depression can narrow the diet before the diet can do anything to depression. This bidirectionality will be central throughout the book.</w:t>
      </w:r>
    </w:p>
    <w:p>
      <w:pPr/>
      <w:r>
        <w:rPr>
          <w:rFonts w:ascii="Garamond" w:hAnsi="Garamond" w:cs="Garamond"/>
        </w:rPr>
        <w:t>Yet the fact that depression changes eating does not make food irrelevant. It makes food clinically interesting. If a symptom reduces movement, clinicians do not conclude that movement can never be part of recovery. If depression disrupts sleep, sleep is not dismissed as a secondary issue. The same logic applies to eating. A narrow, irregular, ultra-convenient diet may begin as a consequence of low mood and still become one of the conditions that makes recovery harder.</w:t>
      </w:r>
    </w:p>
    <w:p>
      <w:pPr/>
      <w:r>
        <w:rPr>
          <w:rFonts w:ascii="Garamond" w:hAnsi="Garamond" w:cs="Garamond"/>
        </w:rPr>
        <w:t>The question, then, is not, "Did food cause the depression?" That is usually too crude. The better question is, "What role is food playing in the system that now maintains vulnerability?"</w:t>
      </w:r>
    </w:p>
    <w:p>
      <w:pPr>
        <w:pStyle w:val="Heading2"/>
        <w:keepNext/>
        <w:ind w:firstLine="0"/>
      </w:pPr>
      <w:r>
        <w:t>Why food was pushed to the edge</w:t>
      </w:r>
    </w:p>
    <w:p>
      <w:pPr>
        <w:pStyle w:val="BookFirstParagraph"/>
      </w:pPr>
      <w:r>
        <w:rPr>
          <w:rFonts w:ascii="Garamond" w:hAnsi="Garamond" w:cs="Garamond"/>
        </w:rPr>
        <w:t>There are historical reasons food sat at the edge of psychiatric conversation. Modern psychiatry had to become serious medicine. It needed diagnostic systems, clinical trials, risk assessment, pharmacology, psychotherapy research, neurobiology, epidemiology, and services for people in acute crisis. Against that background, nutrition could sound imprecise, domestic, moralising, or too close to the wellness industry. Clinicians rightly learned to be suspicious of grand nutritional claims.</w:t>
      </w:r>
    </w:p>
    <w:p>
      <w:pPr/>
      <w:r>
        <w:rPr>
          <w:rFonts w:ascii="Garamond" w:hAnsi="Garamond" w:cs="Garamond"/>
        </w:rPr>
        <w:t>Dietary advice also became entangled with body weight. In many medical settings, the food conversation has been reduced to calories, obesity risk, diabetes prevention, cholesterol, and weight loss. For a depressed person, especially someone already carrying shame, weight-centred advice can land as another accusation. It may also miss the point. A person can be adequately fed in calories and still be eating from a biologically narrow repertoire. Another person can be losing weight because depression has erased appetite. A third can be eating compulsively at night because food has become the only reliable relief after a day of strain. These are different clinical situations. A single weight-loss frame cannot interpret them.</w:t>
      </w:r>
    </w:p>
    <w:p>
      <w:pPr/>
      <w:r>
        <w:rPr>
          <w:rFonts w:ascii="Garamond" w:hAnsi="Garamond" w:cs="Garamond"/>
        </w:rPr>
        <w:t>The supplement market created another problem. Nutrition is easiest to sell when it becomes a pill: omega-3, vitamin D, folate, magnesium, zinc, probiotics. Some of these have legitimate evidence in specific contexts; later chapters will treat them carefully. But the dominance of supplement talk has often pulled attention away from the harder and more important question of pattern: what is the overall daily structure of eating, and what biological and social functions does it support?</w:t>
      </w:r>
    </w:p>
    <w:p>
      <w:pPr/>
      <w:r>
        <w:rPr>
          <w:rFonts w:ascii="Garamond" w:hAnsi="Garamond" w:cs="Garamond"/>
        </w:rPr>
        <w:t>That is why a credible book on food and depression has to be pattern-first and food-first before it is nutrient-first. The issue is not whether one nutrient can be linked to one neurotransmitter. The issue is whether the whole pattern of eating repeatedly changes inflammation, glycaemic regulation, gut microbial metabolism, micronutrient redundancy, circadian regularity, cooking behaviour, pleasure, and social connection.</w:t>
      </w:r>
    </w:p>
    <w:p>
      <w:pPr/>
      <w:r>
        <w:rPr>
          <w:rFonts w:ascii="Garamond" w:hAnsi="Garamond" w:cs="Garamond"/>
        </w:rPr>
        <w:t>Those are not fringe concerns. They are the same domains that depression often disrupts.</w:t>
      </w:r>
    </w:p>
    <w:p>
      <w:pPr>
        <w:pStyle w:val="Heading2"/>
        <w:keepNext/>
        <w:ind w:firstLine="0"/>
      </w:pPr>
      <w:r>
        <w:t>What the evidence now permits us to say</w:t>
      </w:r>
    </w:p>
    <w:p>
      <w:pPr>
        <w:pStyle w:val="BookFirstParagraph"/>
      </w:pPr>
      <w:r>
        <w:rPr>
          <w:rFonts w:ascii="Garamond" w:hAnsi="Garamond" w:cs="Garamond"/>
        </w:rPr>
        <w:t>The evidence for diet and depression is not perfect. It is, however, too substantial to ignore.</w:t>
      </w:r>
    </w:p>
    <w:p>
      <w:pPr/>
      <w:r>
        <w:rPr>
          <w:rFonts w:ascii="Garamond" w:hAnsi="Garamond" w:cs="Garamond"/>
        </w:rPr>
        <w:t>A major observational synthesis published in 2019 found that healthier dietary indices were associated with lower risk of depressive outcomes. The most compelling longitudinal evidence in that review concerned the Mediterranean diet: highest versus lowest adherence was associated with a lower incidence of depression, with a combined relative risk estimate of 0.67. A lower Dietary Inflammatory Index was also associated with lower depression incidence, with a relative risk of 0.76 [3]. These numbers do not prove that diet alone prevents depression. They do show that broad dietary patterns repeatedly appear in the risk landscape.</w:t>
      </w:r>
    </w:p>
    <w:p>
      <w:pPr/>
      <w:r>
        <w:rPr>
          <w:rFonts w:ascii="Garamond" w:hAnsi="Garamond" w:cs="Garamond"/>
        </w:rPr>
        <w:t>Intervention evidence also matters. A 2019 meta-analysis of randomised controlled trials reported that dietary interventions significantly reduced depressive symptoms, including in analyses restricted to higher-quality trials, while effects on anxiety were not clear [4]. The included trials varied widely, and many participants were not clinically depressed; that limitation matters. Still, the result shifts diet from speculation to a legitimate intervention domain.</w:t>
      </w:r>
    </w:p>
    <w:p>
      <w:pPr/>
      <w:r>
        <w:rPr>
          <w:rFonts w:ascii="Garamond" w:hAnsi="Garamond" w:cs="Garamond"/>
        </w:rPr>
        <w:t>The SMILES trial remains the landmark proof-of-concept. It was a 12-week, single-blind randomised controlled trial of adjunctive dietary support in adults with moderate to severe major depression and poor diet quality. Participants in the intervention arm received seven individual nutritional counselling sessions from a clinical dietitian; controls received a social support protocol matched for visit schedule and duration [5]. At 12 weeks, the dietary support group had significantly greater improvement on the Montgomery-Asberg Depression Rating Scale than controls, with remission achieved by 32.3 percent of the intervention group compared with 8.0 percent of the control group [6].</w:t>
      </w:r>
    </w:p>
    <w:p>
      <w:pPr/>
      <w:r>
        <w:rPr>
          <w:rFonts w:ascii="Garamond" w:hAnsi="Garamond" w:cs="Garamond"/>
        </w:rPr>
        <w:t>It is easy to overuse SMILES rhetorically, so we should be precise. It was small. It could not blind participants to whether their diet changed. It was an adjunctive intervention, not a replacement for psychiatric care. Many participants were also using psychotherapy or pharmacotherapy. But precisely because the trial was realistic rather than magical, it is important. It did not show that food cures depression. It showed that structured dietary improvement, delivered with professional support, can be clinically meaningful for some adults with depression.</w:t>
      </w:r>
    </w:p>
    <w:p>
      <w:pPr/>
      <w:r>
        <w:rPr>
          <w:rFonts w:ascii="Garamond" w:hAnsi="Garamond" w:cs="Garamond"/>
        </w:rPr>
        <w:t>The negative exposure literature points in the same general direction from the other side. In a large prospective cohort of 31,712 women in the Nurses' Health Study II, higher consumption of ultra-processed foods was associated with increased risk of incident depression. Comparing the highest with the lowest quintile of ultra-processed food intake, the hazard ratio was 1.49 for a strict definition of depression after diet-quality adjustment; in an exploratory analysis, reducing ultra-processed food intake was associated with lower risk [7]. This does not mean every processed food is harmful or that all convenience eating is a moral failure. It means that industrial food patterns deserve attention as mental-health exposures, especially when they displace minimally processed foods, fibre, cooking, and variety.</w:t>
      </w:r>
    </w:p>
    <w:p>
      <w:pPr/>
      <w:r>
        <w:rPr>
          <w:rFonts w:ascii="Garamond" w:hAnsi="Garamond" w:cs="Garamond"/>
        </w:rPr>
        <w:t>A recent review has also made the field more honest. A 2025 systematic review and meta-analysis of prospective studies concluded that the strength of evidence on diet quality influencing depression outcomes remains very low because of reverse causation and low internal and construct validity. It explicitly warned that diet should not be considered a stand-alone treatment to prevent or treat depression [8]. That conclusion is not an argument against this book. It is one of the reasons this book is needed. The field has enough evidence to justify attention and too much uncertainty to justify evangelism.</w:t>
      </w:r>
    </w:p>
    <w:p>
      <w:pPr/>
      <w:r>
        <w:rPr>
          <w:rFonts w:ascii="Garamond" w:hAnsi="Garamond" w:cs="Garamond"/>
        </w:rPr>
        <w:t>The right standard is neither sceptical neglect nor nutritional certainty. The right standard is disciplined curiosity.</w:t>
      </w:r>
    </w:p>
    <w:p>
      <w:pPr>
        <w:pStyle w:val="Heading2"/>
        <w:keepNext/>
        <w:ind w:firstLine="0"/>
      </w:pPr>
      <w:r>
        <w:t>Three roles, not one promise</w:t>
      </w:r>
    </w:p>
    <w:p>
      <w:pPr>
        <w:pStyle w:val="BookFirstParagraph"/>
      </w:pPr>
      <w:r>
        <w:rPr>
          <w:rFonts w:ascii="Garamond" w:hAnsi="Garamond" w:cs="Garamond"/>
        </w:rPr>
        <w:t>To keep the argument clean, this book separates three roles that are often confused: diet as a risk factor, diet as an adjunctive support, and diet as a prevention lever.</w:t>
      </w:r>
    </w:p>
    <w:p>
      <w:pPr/>
      <w:r>
        <w:rPr>
          <w:rFonts w:ascii="Garamond" w:hAnsi="Garamond" w:cs="Garamond"/>
        </w:rPr>
        <w:t>As a risk factor, diet is part of the background pattern that may increase or decrease vulnerability over time. The evidence here is mostly observational: healthier patterns tend to be associated with lower depressive risk; ultra-processed patterns tend to be associated with higher risk. But observational research must be interpreted with confounding in mind. People who eat well may have more money, safer neighbourhoods, better sleep, more stable work, stronger social support, better access to healthcare, and fewer preclinical depressive symptoms. Some studies adjust for many of these variables; none can remove uncertainty completely.</w:t>
      </w:r>
    </w:p>
    <w:p>
      <w:pPr/>
      <w:r>
        <w:rPr>
          <w:rFonts w:ascii="Garamond" w:hAnsi="Garamond" w:cs="Garamond"/>
        </w:rPr>
        <w:t>As an adjunctive support, diet belongs alongside other treatments, not in competition with them. A person receiving antidepressants or psychotherapy may also benefit from help rebuilding meal rhythm, nutrient density, fibre intake, cooking confidence, and social eating. This role is supported by whole-diet trials, but it still requires clinical judgement. Someone with severe depression, suicidality, psychosis, mania, a restrictive eating disorder, or major medical instability needs urgent and specialist care. Food may matter, but it is not the first or only question.</w:t>
      </w:r>
    </w:p>
    <w:p>
      <w:pPr/>
      <w:r>
        <w:rPr>
          <w:rFonts w:ascii="Garamond" w:hAnsi="Garamond" w:cs="Garamond"/>
        </w:rPr>
        <w:t>As a prevention lever, diet becomes a public-health issue. If food environments routinely push people toward cheap, repetitive, ultra-processed options, then individual counselling is not enough. Prevention cannot mean telling exhausted people to shop better. It has to include schools, workplaces, food assistance programmes, retail access, canteens, agricultural policy, and the price of diverse minimally processed foods.</w:t>
      </w:r>
    </w:p>
    <w:p>
      <w:pPr/>
      <w:r>
        <w:rPr>
          <w:rFonts w:ascii="Garamond" w:hAnsi="Garamond" w:cs="Garamond"/>
        </w:rPr>
        <w:t>These distinctions are essential because a true sentence in one role can become false in another. "A Mediterranean-style dietary intervention improved symptoms in a trial" is not the same as "a Mediterranean diet prevents all depression." "Higher ultra-processed food intake is associated with higher depression risk" is not the same as "processed food caused this person's illness." "Some nutrients have adjunctive evidence" is not the same as "supplements can reconstruct the complexity of a diet."</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1.1 - What this book means by food as risk, support, and prevention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Risk means that dietary patterns may alter vulnerability over months or years, while never acting alone.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Support means that structured dietary change may help some people as part of depression treatment, especially when delivered realistically and alongside usual care.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Prevention means that food environments can be designed to make nourishing, diverse, minimally processed eating easier before illness becomes entrenched.</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None of these meanings implies that diet is a stand-alone cure.</w:t>
      </w:r>
    </w:p>
    <w:p>
      <w:pPr>
        <w:spacing w:after="80"/>
      </w:pPr>
    </w:p>
    <w:p>
      <w:pPr>
        <w:pStyle w:val="Heading2"/>
        <w:keepNext/>
        <w:ind w:firstLine="0"/>
      </w:pPr>
      <w:r>
        <w:t>The terrain model</w:t>
      </w:r>
    </w:p>
    <w:p>
      <w:pPr>
        <w:pStyle w:val="BookFirstParagraph"/>
      </w:pPr>
      <w:r>
        <w:rPr>
          <w:rFonts w:ascii="Garamond" w:hAnsi="Garamond" w:cs="Garamond"/>
        </w:rPr>
        <w:t>The central metaphor of this book is terrain. A person does not develop depression on an empty battlefield. Depression emerges in a terrain shaped by genes, early adversity, current stress, inflammation, sleep, hormones, medications, pain, loneliness, work conditions, trauma, alcohol, physical activity, gut function, and access to care. Food is one part of that terrain.</w:t>
      </w:r>
    </w:p>
    <w:p>
      <w:pPr/>
      <w:r>
        <w:rPr>
          <w:rFonts w:ascii="Garamond" w:hAnsi="Garamond" w:cs="Garamond"/>
        </w:rPr>
        <w:t>A terrain model is useful because it prevents two misleading stories. The first is the single-cause story: depression is serotonin, inflammation, trauma, capitalism, sugar, loneliness, genetics, the microbiome, or childhood. Each may matter. None is sufficient. The second is the individual-choice story: if food matters, the patient must simply choose better. A terrain model makes room for constrained choice. What a person eats depends on appetite, symptoms, money, transport, housing, cooking facilities, family roles, culture, time, knowledge, local shops, marketing, and the foods made cheap by the broader food system.</w:t>
      </w:r>
    </w:p>
    <w:p>
      <w:pPr/>
      <w:r>
        <w:rPr>
          <w:rFonts w:ascii="Garamond" w:hAnsi="Garamond" w:cs="Garamond"/>
        </w:rPr>
        <w:t>Think of Mara again. When her depression worsened, she did not decide to eat a narrow diet because she lacked virtue. Her food world narrowed because mornings were too hard, because shopping after work felt impossible, because cooking for one person seemed pointless, because fresh food spoiled when she could not predict her appetite, because the shop near her flat sold shelf-stable convenience foods, because ordering delivery gave brief relief, because therapy sessions did not include practical nutritional support, and because loneliness removed the ordinary pressure and pleasure of shared meals.</w:t>
      </w:r>
    </w:p>
    <w:p>
      <w:pPr/>
      <w:r>
        <w:rPr>
          <w:rFonts w:ascii="Garamond" w:hAnsi="Garamond" w:cs="Garamond"/>
        </w:rPr>
        <w:t>No single factor caused the episode. Together, they changed the terrain.</w:t>
      </w:r>
    </w:p>
    <w:p>
      <w:pPr/>
      <w:r>
        <w:rPr>
          <w:rFonts w:ascii="Garamond" w:hAnsi="Garamond" w:cs="Garamond"/>
        </w:rPr>
        <w:t>A terrain model also explains why food can influence mood without being a psychiatric miracle. A dietary pattern can modify several systems at once: fibre intake, glycaemic variability, omega-3 and monounsaturated fat intake, micronutrient density, polyphenol exposure, gut microbial substrates, inflammatory tone, meal timing, sleep regularity, cooking routines, and social participation. None of these is depression by itself. But depression is exactly the kind of condition in which many small biological and behavioural changes can accumulate.</w:t>
      </w:r>
    </w:p>
    <w:p>
      <w:pPr/>
      <w:r>
        <w:rPr>
          <w:rFonts w:ascii="Garamond" w:hAnsi="Garamond" w:cs="Garamond"/>
        </w:rPr>
        <w:t>This is why whole diets may matter more than isolated nutrients. A nutrient is an ingredient in one pathway. A food pattern is an ecological intervention. It changes what reaches the gut, what microbes can ferment, what metabolites circulate, what shopping routines exist, what meals are repeated, what is affordable, and whether eating happens alone or with others.</w:t>
      </w:r>
    </w:p>
    <w:p>
      <w:pPr/>
      <w:r>
        <w:rPr>
          <w:rFonts w:ascii="Garamond" w:hAnsi="Garamond" w:cs="Garamond"/>
        </w:rPr>
        <w:t>The figure below is a conceptual map rather than a proved causal model.</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1.1 - The terrain of depression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Depression risk and recovery are shaped by interacting layers:</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Clinical care: psychotherapy, medication, diagnosis, crisis support, monitoring.</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Body systems: sleep, pain, inflammation, hormones, metabolism, gut function.</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Behaviour: movement, alcohol, daily routine, cooking, meal timing, social contact.</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Food pattern: diet quality, ultra-processed food exposure, fibre, fermentation, nutrient density, dietary diversity.</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Social conditions: income, work schedule, housing, caregiving, loneliness, stigma, food insecurity.</w:t>
      </w:r>
    </w:p>
    <w:p>
      <w:pPr>
        <w:pStyle w:val="ListBullet"/>
        <w:spacing w:before="0" w:after="40"/>
        <w:ind w:left="288" w:right="173" w:hanging="173"/>
        <w:shd w:fill="F7F4EA"/>
        <w:pBdr>
          <w:left w:val="single" w:sz="8" w:space="4" w:color="B39B68"/>
          <w:right w:val="single" w:sz="4" w:space="4" w:color="B39B68"/>
        </w:pBdr>
      </w:pPr>
      <w:r>
        <w:rPr>
          <w:rFonts w:ascii="Garamond" w:hAnsi="Garamond" w:cs="Garamond"/>
        </w:rPr>
        <w:t>Food system: prices, retail access, marketing, school and workplace meals, agricultural diversity.</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Food is not the whole terrain. It is one of the few layers that touches almost every other layer.</w:t>
      </w:r>
    </w:p>
    <w:p>
      <w:pPr>
        <w:spacing w:after="80"/>
      </w:pPr>
    </w:p>
    <w:p>
      <w:pPr>
        <w:pStyle w:val="Heading2"/>
        <w:keepNext/>
        <w:ind w:firstLine="0"/>
      </w:pPr>
      <w:r>
        <w:t>A meal is not only chemistry</w:t>
      </w:r>
    </w:p>
    <w:p>
      <w:pPr>
        <w:pStyle w:val="BookFirstParagraph"/>
      </w:pPr>
      <w:r>
        <w:rPr>
          <w:rFonts w:ascii="Garamond" w:hAnsi="Garamond" w:cs="Garamond"/>
        </w:rPr>
        <w:t>One reason diet has been misunderstood in mental health is that it is often described either too narrowly or too sentimentally. The narrow description treats a meal as a delivery vehicle for nutrients: carbohydrate, protein, fat, vitamins, minerals, calories. That description is necessary, but incomplete. The sentimental description treats food as comfort, identity, memory, and care. That description is often true, but also incomplete. For depression, the important point is that food is both: chemistry and habit, metabolism and meaning.</w:t>
      </w:r>
    </w:p>
    <w:p>
      <w:pPr/>
      <w:r>
        <w:rPr>
          <w:rFonts w:ascii="Garamond" w:hAnsi="Garamond" w:cs="Garamond"/>
        </w:rPr>
        <w:t>Consider what changes when a person moves from a repetitive convenience pattern to a more diverse minimally processed pattern. The obvious changes are nutritional: more fibre, more potassium, more folate, more magnesium, different fats, more phytonutrients, fewer refined starches, fewer industrial formulations. But other changes happen at the same time. Meals may become more regular. Breakfast may reappear. Shopping may move from emergency purchasing to planned purchasing. Cooking may create a small daily structure. Eating with another person may become possible. Food smells, textures, colours, and anticipation may return as weak but real sources of reward.</w:t>
      </w:r>
    </w:p>
    <w:p>
      <w:pPr/>
      <w:r>
        <w:rPr>
          <w:rFonts w:ascii="Garamond" w:hAnsi="Garamond" w:cs="Garamond"/>
        </w:rPr>
        <w:t>Depression often attacks precisely these capacities. It reduces initiation. It flattens pleasure. It makes planning feel expensive. It turns novelty into effort. It converts the question "What shall I eat?" into one more cognitive demand. A diet intervention that ignores those features will fail even if the nutrient targets are correct. A person in depression does not need an abstract ideal. They need a pattern that can survive low energy.</w:t>
      </w:r>
    </w:p>
    <w:p>
      <w:pPr/>
      <w:r>
        <w:rPr>
          <w:rFonts w:ascii="Garamond" w:hAnsi="Garamond" w:cs="Garamond"/>
        </w:rPr>
        <w:t>This is why the language of "choice" is both useful and dangerous. It is useful because food patterns are not fixed; they can be changed, supported, simplified, and rebuilt. It is dangerous because the word can hide constraints. A choice made at 9 p.m. after a twelve-hour shift, with no one else at home, little money, no prepared food, low mood, and a shop full of ultra-processed options is not the same kind of choice as a leisurely decision in a well-stocked kitchen. In depression, autonomy is real but burdened.</w:t>
      </w:r>
    </w:p>
    <w:p>
      <w:pPr/>
      <w:r>
        <w:rPr>
          <w:rFonts w:ascii="Garamond" w:hAnsi="Garamond" w:cs="Garamond"/>
        </w:rPr>
        <w:t>A serious nutritional psychiatry must therefore ask not only "What diet works?" but "Under what conditions can this person actually carry out the diet?" The answer may involve dietitians, primary-care clinicians, therapists, family members, community kitchens, food banks, workplace canteens, or policy. Sometimes it may involve making the first step so small that it seems almost too modest: add one fruit that does not require preparation; keep tinned beans in the cupboard; buy frozen spinach; eat yoghurt with oats; use a pre-made soup as the base for extra lentils; keep nuts or seeds visible; choose one herb or spice that makes a meal less monotonous. These steps are not glamorous. They are the opposite of the wellness spectacle. They matter because they reduce the friction between knowledge and action.</w:t>
      </w:r>
    </w:p>
    <w:p>
      <w:pPr/>
      <w:r>
        <w:rPr>
          <w:rFonts w:ascii="Garamond" w:hAnsi="Garamond" w:cs="Garamond"/>
        </w:rPr>
        <w:t>The chemistry still matters. Fibre, fatty acids, micronutrients, and polyphenols are not metaphors. But the route into the body runs through routines, money, shops, appetite, culture, memory, and fatigue. A diet that is biologically elegant but behaviourally impossible is not an intervention. It is a wish.</w:t>
      </w:r>
    </w:p>
    <w:p>
      <w:pPr/>
      <w:r>
        <w:rPr>
          <w:rFonts w:ascii="Garamond" w:hAnsi="Garamond" w:cs="Garamond"/>
        </w:rPr>
        <w:t>This point also helps explain why this book is not a cookbook, even though practical food examples will appear throughout. Recipes can help, but they can also disguise the real question. The issue is not whether a reader can reproduce a perfect dish from a page. The issue is whether the person's food environment can support a more resilient repertoire on ordinary days, including bad days. In depression, the intervention has to be designed for the day when the person is tired, ashamed, behind on messages, and standing in a shop with ten minutes before closing. If the idea cannot survive that day, it is not yet clinically useful.</w:t>
      </w:r>
    </w:p>
    <w:p>
      <w:pPr>
        <w:pStyle w:val="Heading2"/>
        <w:keepNext/>
        <w:ind w:firstLine="0"/>
      </w:pPr>
      <w:r>
        <w:t>The moral problem of nutritional advice</w:t>
      </w:r>
    </w:p>
    <w:p>
      <w:pPr>
        <w:pStyle w:val="BookFirstParagraph"/>
      </w:pPr>
      <w:r>
        <w:rPr>
          <w:rFonts w:ascii="Garamond" w:hAnsi="Garamond" w:cs="Garamond"/>
        </w:rPr>
        <w:t>Food advice enters a room already carrying moral weight. People are praised for discipline, blamed for weight, judged for what is in their shopping basket, and told that good health is the reward for good behaviour. Depression adds another layer of vulnerability. Many patients already feel guilty, burdensome, weak, or defective. A careless food message can easily become one more accusation.</w:t>
      </w:r>
    </w:p>
    <w:p>
      <w:pPr/>
      <w:r>
        <w:rPr>
          <w:rFonts w:ascii="Garamond" w:hAnsi="Garamond" w:cs="Garamond"/>
        </w:rPr>
        <w:t>For that reason, the tone of this book is not decorative. It is part of the science. If the hypothesis is that low dietary diversity may contribute to depression risk or recovery, the humane response is not to blame people for low-diversity diets. It is to ask why those diets became the default. Poverty, shift work, caregiving, sensory aversion, grief, medication effects, isolation, digestive symptoms, housing insecurity, and the price of fresh food are not side issues. They are part of the exposure.</w:t>
      </w:r>
    </w:p>
    <w:p>
      <w:pPr/>
      <w:r>
        <w:rPr>
          <w:rFonts w:ascii="Garamond" w:hAnsi="Garamond" w:cs="Garamond"/>
        </w:rPr>
        <w:t>This does not mean clinicians should avoid the topic. Silence can also be a form of neglect. Many patients are never offered structured help with eating unless they have diabetes, an eating disorder, or a weight-loss goal. The result is a strange gap: a domain that affects daily physiology is left to internet influencers, supplement companies, and individual improvisation. A careful clinical conversation can do the opposite of moralising. It can relieve blame by showing that food difficulty is part of the illness and part of the environment, not a private failure.</w:t>
      </w:r>
    </w:p>
    <w:p>
      <w:pPr/>
      <w:r>
        <w:rPr>
          <w:rFonts w:ascii="Garamond" w:hAnsi="Garamond" w:cs="Garamond"/>
        </w:rPr>
        <w:t>A good food question sounds less like instruction and more like assessment: What happens to eating when your mood falls? What foods are easiest? What foods disappear? What is affordable? What is tolerated? What would reduce effort? Who eats with you? What equipment do you have? What would make the next week 5 percent easier? These are clinical questions because they reveal function. They show how depression has entered the kitchen.</w:t>
      </w:r>
    </w:p>
    <w:p>
      <w:pPr>
        <w:pStyle w:val="Heading2"/>
        <w:keepNext/>
        <w:ind w:firstLine="0"/>
      </w:pPr>
      <w:r>
        <w:t>From diet quality to food biodiversity</w:t>
      </w:r>
    </w:p>
    <w:p>
      <w:pPr>
        <w:pStyle w:val="BookFirstParagraph"/>
      </w:pPr>
      <w:r>
        <w:rPr>
          <w:rFonts w:ascii="Garamond" w:hAnsi="Garamond" w:cs="Garamond"/>
        </w:rPr>
        <w:t>Most nutritional psychiatry has asked whether healthier diets, Mediterranean-style patterns, anti-inflammatory diets, or reduced ultra-processed food exposure are associated with better mood outcomes. Those are necessary questions. They are not the only questions.</w:t>
      </w:r>
    </w:p>
    <w:p>
      <w:pPr/>
      <w:r>
        <w:rPr>
          <w:rFonts w:ascii="Garamond" w:hAnsi="Garamond" w:cs="Garamond"/>
        </w:rPr>
        <w:t>The distinctive question of this book is whether modern diets have lost something that ordinary diet-quality scores do not fully capture: food biodiversity.</w:t>
      </w:r>
    </w:p>
    <w:p>
      <w:pPr/>
      <w:r>
        <w:rPr>
          <w:rFonts w:ascii="Garamond" w:hAnsi="Garamond" w:cs="Garamond"/>
        </w:rPr>
        <w:t>Biodiversity, in the broad sense, includes the variety of plant, animal, fungal, and microbial species, genetic diversity within species, and the diversity of ecosystems they inhabit. The Food and Agriculture Organization describes biodiversity as foundational for agrifood systems, sustainable production, food security, and nutrition [9]. WHO guidance on mainstreaming biodiversity for nutrition and health argues that biodiversity should be integrated into food-based interventions to support healthy, diverse, and sustainable diets, and calls biodiversity a foundational pillar for food security, nutrition, and dietary quality [10].</w:t>
      </w:r>
    </w:p>
    <w:p>
      <w:pPr/>
      <w:r>
        <w:rPr>
          <w:rFonts w:ascii="Garamond" w:hAnsi="Garamond" w:cs="Garamond"/>
        </w:rPr>
        <w:t>At the level of a human diet, one practical measure is dietary species richness: the number of different species consumed over a defined period. Lachat and colleagues proposed dietary species richness as a measure of food biodiversity and nutritional quality, arguing that counting species can capture information missed by ordinary food-group measures [11]. A 2025 scoping review found that food biodiversity research is still limited: only eight studies reported associations with diet quality and only four with health outcomes; the review concluded that dietary species richness is currently the most feasible metric but that the added value of food biodiversity over dietary diversity remains unclear [12].</w:t>
      </w:r>
    </w:p>
    <w:p>
      <w:pPr/>
      <w:r>
        <w:rPr>
          <w:rFonts w:ascii="Garamond" w:hAnsi="Garamond" w:cs="Garamond"/>
        </w:rPr>
        <w:t>That uncertainty is the opening for this book. The hypothesis is not yet proved. It is not that nobody has ever noticed variety. A 2025 meta-analysis of cross-sectional studies found an inverse association between dietary diversity and depression, with a pooled odds ratio of 0.80 for higher diversity, but the review included only cross-sectional studies and explicitly noted that such studies cannot establish causality [13]. The problem is that dietary diversity is often measured crudely: number of food groups, number of food kinds, or variety within broad categories. Food biodiversity asks a sharper question: how many actual species, and how much diversity within groups, are present in the diet?</w:t>
      </w:r>
    </w:p>
    <w:p>
      <w:pPr/>
      <w:r>
        <w:rPr>
          <w:rFonts w:ascii="Garamond" w:hAnsi="Garamond" w:cs="Garamond"/>
        </w:rPr>
        <w:t>A diet can look varied and still be biologically narrow. Supermarket shelves may display hundreds of products built from the same handful of base ingredients: refined wheat, maize, soy, sugar, palm or seed oils, milk powders, flavourings, emulsifiers, and salt. A person may rotate through many packets while repeatedly eating from very few species. Conversely, a simple, low-cost meal can be biodiverse: lentils, onions, tomatoes, carrots, oats, cabbage, chickpeas, garlic, herbs, apples, yoghurt, sardines, beans, barley, seeds. Biodiversity does not have to mean exotic food. Often it means ordinary foods not allowed to disappear.</w:t>
      </w:r>
    </w:p>
    <w:p>
      <w:pPr/>
      <w:r>
        <w:rPr>
          <w:rFonts w:ascii="Garamond" w:hAnsi="Garamond" w:cs="Garamond"/>
        </w:rPr>
        <w:t>The question for depression is whether this loss of edible diversity matters independently of calories, macronutrients, Mediterranean-diet scores, and ultra-processed food exposure. If low dietary species richness predicts depression risk or poorer recovery even after those factors are controlled, then biodiversity is not merely a poetic metaphor. It is a measurable exposure. If it does not, then biodiversity may still be useful as a public-health language but not as an independent scientific driver. This book will keep that possibility visible.</w:t>
      </w:r>
    </w:p>
    <w:p>
      <w:pPr>
        <w:pStyle w:val="Heading2"/>
        <w:keepNext/>
        <w:ind w:firstLine="0"/>
      </w:pPr>
      <w:r>
        <w:t>Why this question belongs at the beginning</w:t>
      </w:r>
    </w:p>
    <w:p>
      <w:pPr>
        <w:pStyle w:val="BookFirstParagraph"/>
      </w:pPr>
      <w:r>
        <w:rPr>
          <w:rFonts w:ascii="Garamond" w:hAnsi="Garamond" w:cs="Garamond"/>
        </w:rPr>
        <w:t>It may seem premature to introduce food biodiversity in the first chapter when the evidence is still emerging. But the beginning is exactly where it belongs, because it changes how the reader interprets every later chapter.</w:t>
      </w:r>
    </w:p>
    <w:p>
      <w:pPr/>
      <w:r>
        <w:rPr>
          <w:rFonts w:ascii="Garamond" w:hAnsi="Garamond" w:cs="Garamond"/>
        </w:rPr>
        <w:t>The Mediterranean diet will not be treated as a sacred template. It will be treated as a proof-of-concept for pattern-level change: more minimally processed plants, legumes, whole grains, nuts, olive oil, fish, fibre, polyphenols, and social eating; fewer ultra-processed foods; more meal structure. It is one powerful example of a broader principle, not the only legitimate cultural pattern of eating.</w:t>
      </w:r>
    </w:p>
    <w:p>
      <w:pPr/>
      <w:r>
        <w:rPr>
          <w:rFonts w:ascii="Garamond" w:hAnsi="Garamond" w:cs="Garamond"/>
        </w:rPr>
        <w:t>Ultra-processed foods will not be treated simply as too many calories or too much sugar. They will be examined as part of a food system that can create apparent variety while narrowing biological complexity. Many products, few species. Many flavours, little fibre. Many choices, limited nourishment.</w:t>
      </w:r>
    </w:p>
    <w:p>
      <w:pPr/>
      <w:r>
        <w:rPr>
          <w:rFonts w:ascii="Garamond" w:hAnsi="Garamond" w:cs="Garamond"/>
        </w:rPr>
        <w:t>The gut-brain axis will not be treated as a slogan about "gut health." It will be treated as one biological bridge through which dietary diversity, fibre diversity, fermentation, polyphenols, microbial metabolism, immune signalling, and tryptophan pathways may influence mood vulnerability.</w:t>
      </w:r>
    </w:p>
    <w:p>
      <w:pPr/>
      <w:r>
        <w:rPr>
          <w:rFonts w:ascii="Garamond" w:hAnsi="Garamond" w:cs="Garamond"/>
        </w:rPr>
        <w:t>Supplements will not be treated as the centre of nutritional psychiatry. They may help in specific situations, especially as adjuncts, but capsules cannot fully reproduce the ecological complexity of a diverse diet.</w:t>
      </w:r>
    </w:p>
    <w:p>
      <w:pPr/>
      <w:r>
        <w:rPr>
          <w:rFonts w:ascii="Garamond" w:hAnsi="Garamond" w:cs="Garamond"/>
        </w:rPr>
        <w:t>Social determinants will not be an afterthought. Food biodiversity is not distributed equally. Money, time, local retail, cooking infrastructure, transport, cultural continuity, and food insecurity all shape whether a person can eat from a wide repertoire. A biodiversity lens therefore pushes the book away from private virtue and toward social psychiatry.</w:t>
      </w:r>
    </w:p>
    <w:p>
      <w:pPr/>
      <w:r>
        <w:rPr>
          <w:rFonts w:ascii="Garamond" w:hAnsi="Garamond" w:cs="Garamond"/>
        </w:rPr>
        <w:t>That is the point. The question of food biodiversity is not a decorative final chapter. It reframes the field from the start.</w:t>
      </w:r>
    </w:p>
    <w:p>
      <w:pPr>
        <w:pStyle w:val="Heading2"/>
        <w:keepNext/>
        <w:ind w:firstLine="0"/>
      </w:pPr>
      <w:r>
        <w:t>What this book does not promise</w:t>
      </w:r>
    </w:p>
    <w:p>
      <w:pPr>
        <w:pStyle w:val="BookFirstParagraph"/>
      </w:pPr>
      <w:r>
        <w:rPr>
          <w:rFonts w:ascii="Garamond" w:hAnsi="Garamond" w:cs="Garamond"/>
        </w:rPr>
        <w:t>Because the subject is vulnerable to overstatement, the negative promises are as important as the positive ones.</w:t>
      </w:r>
    </w:p>
    <w:p>
      <w:pPr/>
      <w:r>
        <w:rPr>
          <w:rFonts w:ascii="Garamond" w:hAnsi="Garamond" w:cs="Garamond"/>
        </w:rPr>
        <w:t>This book will not tell readers to stop medication, avoid psychotherapy, reject diagnosis, or treat severe depression with food. Depression can be life-threatening. WHO emphasises that effective treatments include psychological treatments and medications, and that people with symptoms should seek care from a healthcare provider [1]. Nothing in nutritional psychiatry changes that.</w:t>
      </w:r>
    </w:p>
    <w:p>
      <w:pPr/>
      <w:r>
        <w:rPr>
          <w:rFonts w:ascii="Garamond" w:hAnsi="Garamond" w:cs="Garamond"/>
        </w:rPr>
        <w:t>This book will not say depression is caused by bad eating. The relationship between food and mood is bidirectional, socially patterned, and biologically complex. A person in the depths of depression may not be able to shop or cook. A person living with poverty or food insecurity may not have realistic access to diverse foods. A person with an eating disorder may be harmed by rigid tracking. A person with gastrointestinal illness may need slow and individualised changes. Any recommendation that ignores these realities is not healthcare; it is moral performance.</w:t>
      </w:r>
    </w:p>
    <w:p>
      <w:pPr/>
      <w:r>
        <w:rPr>
          <w:rFonts w:ascii="Garamond" w:hAnsi="Garamond" w:cs="Garamond"/>
        </w:rPr>
        <w:t>This book will not sell a universal diet. The Mediterranean pattern is important because it has evidence, but healthful, biodiverse diets can be built in many culinary traditions. A South Asian dal with greens, spices, yoghurt, and millet; a West African bean stew with leafy vegetables; a Japanese pattern including fish, sea vegetables, soy foods, rice, mushrooms, and fermented foods; a Mexican meal built from beans, maize, squash, chilli, herbs, and avocado - these are not deviations from the idea. They are the idea.</w:t>
      </w:r>
    </w:p>
    <w:p>
      <w:pPr/>
      <w:r>
        <w:rPr>
          <w:rFonts w:ascii="Garamond" w:hAnsi="Garamond" w:cs="Garamond"/>
        </w:rPr>
        <w:t>This book will not reduce food biodiversity to a number that readers must chase obsessively. Counting species can be useful in research and sometimes useful as a behavioural scaffold. It can also become another form of anxiety. The goal is not perfection. The goal is to understand how a shrinking food repertoire may shrink biological and social possibilities, and how realistic additions might help reopen them.</w:t>
      </w:r>
    </w:p>
    <w:p>
      <w:pPr/>
      <w:r>
        <w:rPr>
          <w:rFonts w:ascii="Garamond" w:hAnsi="Garamond" w:cs="Garamond"/>
        </w:rPr>
        <w:t>Finally, this book will not pretend that the evidence is stronger than it is. The strongest claims belong to whole-diet improvement as an adjunctive strategy, broad diet-quality associations, and the risk signal around ultra-processed foods. The food biodiversity-depression hypothesis is newer. It is plausible, testable, and important. It is not settled.</w:t>
      </w:r>
    </w:p>
    <w:p>
      <w:pPr>
        <w:pStyle w:val="Heading2"/>
        <w:keepNext/>
        <w:ind w:firstLine="0"/>
      </w:pPr>
      <w:r>
        <w:t>The missing clinical question</w:t>
      </w:r>
    </w:p>
    <w:p>
      <w:pPr>
        <w:pStyle w:val="BookFirstParagraph"/>
      </w:pPr>
      <w:r>
        <w:rPr>
          <w:rFonts w:ascii="Garamond" w:hAnsi="Garamond" w:cs="Garamond"/>
        </w:rPr>
        <w:t>Return one last time to Mara. Imagine her next appointment includes the standard questions: mood, sleep, suicidality, medication, therapy, work, alcohol, stress. But then the clinician, dietitian, or primary-care practitioner asks a different kind of question:</w:t>
      </w:r>
    </w:p>
    <w:p>
      <w:pPr/>
      <w:r>
        <w:rPr>
          <w:rFonts w:ascii="Garamond" w:hAnsi="Garamond" w:cs="Garamond"/>
        </w:rPr>
        <w:t>"When your depression worsens, what happens to the range of foods you can manage?"</w:t>
      </w:r>
    </w:p>
    <w:p>
      <w:pPr/>
      <w:r>
        <w:rPr>
          <w:rFonts w:ascii="Garamond" w:hAnsi="Garamond" w:cs="Garamond"/>
        </w:rPr>
        <w:t>Not, "Are you eating clean?"</w:t>
      </w:r>
    </w:p>
    <w:p>
      <w:pPr/>
      <w:r>
        <w:rPr>
          <w:rFonts w:ascii="Garamond" w:hAnsi="Garamond" w:cs="Garamond"/>
        </w:rPr>
        <w:t>Not, "Have you tried cutting everything out?"</w:t>
      </w:r>
    </w:p>
    <w:p>
      <w:pPr/>
      <w:r>
        <w:rPr>
          <w:rFonts w:ascii="Garamond" w:hAnsi="Garamond" w:cs="Garamond"/>
        </w:rPr>
        <w:t>Not, "Why are you eating like that?"</w:t>
      </w:r>
    </w:p>
    <w:p>
      <w:pPr/>
      <w:r>
        <w:rPr>
          <w:rFonts w:ascii="Garamond" w:hAnsi="Garamond" w:cs="Garamond"/>
        </w:rPr>
        <w:t>The question is observational, compassionate, and clinically useful. It invites a map. Which foods remain when energy is low? Which disappear first? Is breakfast gone? Are meals irregular? Is the diet dominated by two or three safe foods? Are fruits and vegetables absent because of cost, spoilage, texture, appetite, or access? Are legumes avoided because they require planning, or because of gut symptoms? Are fermented foods culturally familiar or alien? Is cooking alone too lonely? Would frozen vegetables, tinned beans, eggs, oats, yoghurt, soups, or pre-cut produce reduce the burden? Is the problem knowledge, money, symptoms, or infrastructure?</w:t>
      </w:r>
    </w:p>
    <w:p>
      <w:pPr/>
      <w:r>
        <w:rPr>
          <w:rFonts w:ascii="Garamond" w:hAnsi="Garamond" w:cs="Garamond"/>
        </w:rPr>
        <w:t>A patient may answer, "I know what to eat; I cannot do it."</w:t>
      </w:r>
    </w:p>
    <w:p>
      <w:pPr/>
      <w:r>
        <w:rPr>
          <w:rFonts w:ascii="Garamond" w:hAnsi="Garamond" w:cs="Garamond"/>
        </w:rPr>
        <w:t>That answer should change the intervention. It suggests that the first step is not education but load reduction. It may mean food delivery vouchers, a dietitian familiar with depression, meals that require no chopping, shopping lists for low-energy days, culturally appropriate staples, breakfast scaffolds, or a plan that adds one food species per week rather than attempting a total dietary conversion. It may mean accepting that for a while the goal is not an ideal diet but a less narrow one.</w:t>
      </w:r>
    </w:p>
    <w:p>
      <w:pPr/>
      <w:r>
        <w:rPr>
          <w:rFonts w:ascii="Garamond" w:hAnsi="Garamond" w:cs="Garamond"/>
        </w:rPr>
        <w:t>This is where the biodiversity hypothesis becomes humane. At its worst, nutrition advice asks people in pain to perform wellness. At its best, it asks what possibilities have been lost and which can be restored without increasing shame.</w:t>
      </w:r>
    </w:p>
    <w:p>
      <w:pPr/>
      <w:r>
        <w:rPr>
          <w:rFonts w:ascii="Garamond" w:hAnsi="Garamond" w:cs="Garamond"/>
        </w:rPr>
        <w:t>A depressed diet is not merely a diet low in nutrients. It may be a diet low in possibilities.</w:t>
      </w:r>
    </w:p>
    <w:p>
      <w:pPr>
        <w:pStyle w:val="Heading2"/>
        <w:keepNext/>
        <w:ind w:firstLine="0"/>
      </w:pPr>
      <w:r>
        <w:t>The argument ahead</w:t>
      </w:r>
    </w:p>
    <w:p>
      <w:pPr>
        <w:pStyle w:val="BookFirstParagraph"/>
      </w:pPr>
      <w:r>
        <w:rPr>
          <w:rFonts w:ascii="Garamond" w:hAnsi="Garamond" w:cs="Garamond"/>
        </w:rPr>
        <w:t>The chapters that follow build the argument in stages. First, we need a method. Chapter 2 will explain how to read the science of food and mood: cross-sectional studies, cohorts, randomised trials, meta-analyses, confounding, reverse causation, and why diet trials are difficult to blind. Without that grammar, the field becomes a headline factory.</w:t>
      </w:r>
    </w:p>
    <w:p>
      <w:pPr/>
      <w:r>
        <w:rPr>
          <w:rFonts w:ascii="Garamond" w:hAnsi="Garamond" w:cs="Garamond"/>
        </w:rPr>
        <w:t>Chapter 3 will turn to depression itself. There is no single depression biology. Some people experience insomnia, anxiety, agitation, and appetite loss. Others experience fatigue, hypersomnia, metabolic dysfunction, pain, and comfort eating. Some have gut symptoms. Some have recurrent episodes. Some have trauma histories. Nutrition is unlikely to matter equally for every depressive phenotype.</w:t>
      </w:r>
    </w:p>
    <w:p>
      <w:pPr/>
      <w:r>
        <w:rPr>
          <w:rFonts w:ascii="Garamond" w:hAnsi="Garamond" w:cs="Garamond"/>
        </w:rPr>
        <w:t>Only then will the book move into the established evidence: the Mediterranean diet as proof-of-concept; ultra-processed foods, sugar, and industrial eating; inflammation and metabolic depression; the gut-brain axis; and the limited but real place of specific nutrients and supplements.</w:t>
      </w:r>
    </w:p>
    <w:p>
      <w:pPr/>
      <w:r>
        <w:rPr>
          <w:rFonts w:ascii="Garamond" w:hAnsi="Garamond" w:cs="Garamond"/>
        </w:rPr>
        <w:t>The second half of the book will develop the original thesis. It will move from variety to biodiversity, from broad food groups to dietary species richness, from the microbiology of a narrow diet to the behavioural reality of the depressed menu, from individual advice to food insecurity and the biodiversity gap. It will ask how a biodiversity prescription might be designed ethically, and how schools, workplaces, clinics, canteens, vouchers, and food policy might change if mental health were considered one of the outcomes of dietary simplification.</w:t>
      </w:r>
    </w:p>
    <w:p>
      <w:pPr/>
      <w:r>
        <w:rPr>
          <w:rFonts w:ascii="Garamond" w:hAnsi="Garamond" w:cs="Garamond"/>
        </w:rPr>
        <w:t>The final chapter will return to evidence. A hypothesis worth publishing must also be falsifiable. What would prove that dietary species richness adds something beyond ordinary diet quality? What would show that it is only a proxy for income or Mediterranean adherence? What trials, cohorts, digital panels, and mechanistic studies would be needed? The book will end not with certainty but with a research programme.</w:t>
      </w:r>
    </w:p>
    <w:p>
      <w:pPr/>
      <w:r>
        <w:rPr>
          <w:rFonts w:ascii="Garamond" w:hAnsi="Garamond" w:cs="Garamond"/>
        </w:rPr>
        <w:t>For now, the first move is simpler. We have to stop treating food as either irrelevant or miraculous. It is neither. It is daily, biological, cultural, economic, microbial, emotional, and social. It is one of the places where depression tightens its grip, and one of the places where recovery may sometimes find another foothold.</w:t>
      </w:r>
    </w:p>
    <w:p>
      <w:pPr/>
      <w:r>
        <w:rPr>
          <w:rFonts w:ascii="Garamond" w:hAnsi="Garamond" w:cs="Garamond"/>
        </w:rPr>
        <w:t>That is why food belongs in a book about depression.</w:t>
      </w:r>
    </w:p>
    <w:p>
      <w:pPr>
        <w:pStyle w:val="Heading2"/>
        <w:keepNext/>
        <w:ind w:firstLine="0"/>
      </w:pPr>
      <w:r>
        <w:t>Notes and sources for Chapter 1</w:t>
      </w:r>
    </w:p>
    <w:p>
      <w:pPr>
        <w:pStyle w:val="BookFirstParagraph"/>
      </w:pPr>
      <w:r>
        <w:rPr>
          <w:rFonts w:ascii="Garamond" w:hAnsi="Garamond" w:cs="Garamond"/>
        </w:rPr>
        <w:t>[1] World Health Organization. "Depressive disorder (depression)." Fact sheet, 29 August 2025. Key facts, symptoms, contributing factors, treatment, and self-care guidance.</w:t>
      </w:r>
    </w:p>
    <w:p>
      <w:pPr/>
      <w:r>
        <w:rPr>
          <w:rFonts w:ascii="Garamond" w:hAnsi="Garamond" w:cs="Garamond"/>
        </w:rPr>
        <w:t>[2] National Institute of Mental Health. "Major Depression." Statistics page, last updated July 2023, using 2021 National Survey on Drug Use and Health data.</w:t>
      </w:r>
    </w:p>
    <w:p>
      <w:pPr/>
      <w:r>
        <w:rPr>
          <w:rFonts w:ascii="Garamond" w:hAnsi="Garamond" w:cs="Garamond"/>
        </w:rPr>
        <w:t>[3] Lassale C., Batty G. D., Baghdadli A., Jacka F., Sanchez-Villegas A., Kivimaki M., Akbaraly T. "Healthy dietary indices and risk of depressive outcomes: a systematic review and meta-analysis of observational studies." Molecular Psychiatry, 2019.</w:t>
      </w:r>
    </w:p>
    <w:p>
      <w:pPr/>
      <w:r>
        <w:rPr>
          <w:rFonts w:ascii="Garamond" w:hAnsi="Garamond" w:cs="Garamond"/>
        </w:rPr>
        <w:t>[4] Firth J., Marx W., Dash S., Carney R., Teasdale S. B., Solmi M., Stubbs B., Schuch F. B., Carvalho A. F., Jacka F., Sarris J. "The effects of dietary improvement on symptoms of depression and anxiety: a meta-analysis of randomized controlled trials." Psychosomatic Medicine, 2019.</w:t>
      </w:r>
    </w:p>
    <w:p>
      <w:pPr/>
      <w:r>
        <w:rPr>
          <w:rFonts w:ascii="Garamond" w:hAnsi="Garamond" w:cs="Garamond"/>
        </w:rPr>
        <w:t>[5] Jacka F. N. et al. "A randomised controlled trial of dietary improvement for adults with major depression (the SMILES trial)." BMC Medicine, 2017. Trial design: 12-week adjunctive dietary intervention, seven dietitian sessions, social support control.</w:t>
      </w:r>
    </w:p>
    <w:p>
      <w:pPr/>
      <w:r>
        <w:rPr>
          <w:rFonts w:ascii="Garamond" w:hAnsi="Garamond" w:cs="Garamond"/>
        </w:rPr>
        <w:t>[6] Jacka F. N. et al. SMILES trial results: greater MADRS improvement, remission 32.3 percent versus 8.0 percent, NNT 4.1.</w:t>
      </w:r>
    </w:p>
    <w:p>
      <w:pPr/>
      <w:r>
        <w:rPr>
          <w:rFonts w:ascii="Garamond" w:hAnsi="Garamond" w:cs="Garamond"/>
        </w:rPr>
        <w:t>[7] Samuthpongtorn C. et al. "Consumption of Ultraprocessed Food and Risk of Depression." JAMA Network Open, 2023.</w:t>
      </w:r>
    </w:p>
    <w:p>
      <w:pPr/>
      <w:r>
        <w:rPr>
          <w:rFonts w:ascii="Garamond" w:hAnsi="Garamond" w:cs="Garamond"/>
        </w:rPr>
        <w:t>[8] Molero P. et al. "Diet quality and depression risk: A systematic review and meta-analysis of prospective studies." Journal of Affective Disorders, 2025.</w:t>
      </w:r>
    </w:p>
    <w:p>
      <w:pPr/>
      <w:r>
        <w:rPr>
          <w:rFonts w:ascii="Garamond" w:hAnsi="Garamond" w:cs="Garamond"/>
        </w:rPr>
        <w:t>[9] Food and Agriculture Organization of the United Nations. "Overview: Biodiversity." FAO, accessed 2026.</w:t>
      </w:r>
    </w:p>
    <w:p>
      <w:pPr/>
      <w:r>
        <w:rPr>
          <w:rFonts w:ascii="Garamond" w:hAnsi="Garamond" w:cs="Garamond"/>
        </w:rPr>
        <w:t>[10] World Health Organization. "Guidance on mainstreaming biodiversity for nutrition and health." WHO guideline, 2020.</w:t>
      </w:r>
    </w:p>
    <w:p>
      <w:pPr/>
      <w:r>
        <w:rPr>
          <w:rFonts w:ascii="Garamond" w:hAnsi="Garamond" w:cs="Garamond"/>
        </w:rPr>
        <w:t>[11] Lachat C. et al. "Dietary species richness as a measure of food biodiversity and nutritional quality of diets." Proceedings of the National Academy of Sciences, 2018.</w:t>
      </w:r>
    </w:p>
    <w:p>
      <w:pPr/>
      <w:r>
        <w:rPr>
          <w:rFonts w:ascii="Garamond" w:hAnsi="Garamond" w:cs="Garamond"/>
        </w:rPr>
        <w:t>[12] Hofman J. H. B. et al. "Food Biodiversity and its Association with Diet Quality and Health Outcomes - A Scoping Review." Advances in Nutrition, 2025.</w:t>
      </w:r>
    </w:p>
    <w:p>
      <w:pPr/>
      <w:r>
        <w:rPr>
          <w:rFonts w:ascii="Garamond" w:hAnsi="Garamond" w:cs="Garamond"/>
        </w:rPr>
        <w:t>[13] Nazarian A. et al. "Effect of dietary diversity on depression and depressive symptoms: a systematic review and meta-analysis of cross-sectional studies." BMC Public Health, 2025.</w:t>
      </w:r>
    </w:p>
    <w:p>
      <w:r>
        <w:br w:type="page"/>
      </w:r>
    </w:p>
    <w:p>
      <w:pPr>
        <w:pStyle w:val="BookChapterNumber"/>
        <w:spacing w:before="840" w:after="240"/>
      </w:pPr>
      <w:r>
        <w:t>CHAPTER 2</w:t>
      </w:r>
    </w:p>
    <w:p>
      <w:pPr>
        <w:pStyle w:val="Heading1"/>
        <w:spacing w:after="520"/>
      </w:pPr>
      <w:r>
        <w:t>How to Read the Science on Food and Mood</w:t>
      </w:r>
    </w:p>
    <w:p>
      <w:pPr>
        <w:pStyle w:val="BookFirstParagraph"/>
      </w:pPr>
      <w:r>
        <w:rPr>
          <w:rFonts w:ascii="Garamond" w:hAnsi="Garamond" w:cs="Garamond"/>
          <w:sz w:val="21"/>
        </w:rPr>
        <w:t>The headline was almost irresistible: Scientists discover the diet that prevents depression. It was short, confident, and easy to share. It had all the ingredients a news desk likes: a common illness, a familiar daily behaviour, a suggestion of control, and a result that could be turned into advice before lunch.</w:t>
      </w:r>
    </w:p>
    <w:p>
      <w:pPr/>
      <w:r>
        <w:rPr>
          <w:rFonts w:ascii="Garamond" w:hAnsi="Garamond" w:cs="Garamond"/>
          <w:sz w:val="21"/>
        </w:rPr>
        <w:t>The study behind it was more modest. Researchers had asked thousands of people what they ate and how they felt. Those who reported a more varied and higher-quality diet also reported fewer depressive symptoms. The association was interesting. It was consistent with other work. It was worth studying further. But the headline had crossed a boundary. It had converted a pattern into a prescription, an association into a cause, and a population-level signal into a promise for an individual reader.</w:t>
      </w:r>
    </w:p>
    <w:p>
      <w:pPr/>
      <w:r>
        <w:rPr>
          <w:rFonts w:ascii="Garamond" w:hAnsi="Garamond" w:cs="Garamond"/>
          <w:sz w:val="21"/>
        </w:rPr>
        <w:t>This happens constantly in nutrition and mental health. A study says that people with depression eat fewer vegetables; a headline says vegetables protect the brain. A cohort finds that high ultra-processed food intake is associated with higher risk of later depressive symptoms; a caption says junk food causes depression. A small trial reports that structured dietary counselling improved symptoms in some adults with major depression; social media says food can replace antidepressants. A meta-analysis pools many imperfect studies; a press release turns statistical weight into certainty.</w:t>
      </w:r>
    </w:p>
    <w:p>
      <w:pPr/>
      <w:r>
        <w:rPr>
          <w:rFonts w:ascii="Garamond" w:hAnsi="Garamond" w:cs="Garamond"/>
          <w:sz w:val="21"/>
        </w:rPr>
        <w:t>None of these translations is entirely invented. That is why they are dangerous. They begin with something real and then remove the qualifiers that make it true.</w:t>
      </w:r>
    </w:p>
    <w:p>
      <w:pPr/>
      <w:r>
        <w:rPr>
          <w:rFonts w:ascii="Garamond" w:hAnsi="Garamond" w:cs="Garamond"/>
          <w:sz w:val="21"/>
        </w:rPr>
        <w:t>This chapter is about those qualifiers. It is not a technical detour before the real story begins. It is the grammar of the whole book. If Chapter 1 argued that food belongs in the terrain of depression, this chapter asks a harder question: how do we know what kind of role food is playing? Is diet a cause, a consequence, a marker, a mediator, a treatment target, a prevention lever, or some mixture of all of these?</w:t>
      </w:r>
    </w:p>
    <w:p>
      <w:pPr/>
      <w:r>
        <w:rPr>
          <w:rFonts w:ascii="Garamond" w:hAnsi="Garamond" w:cs="Garamond"/>
          <w:sz w:val="21"/>
        </w:rPr>
        <w:t>The answer depends on the design of the study, the quality of the measurement, the timing of the exposure and outcome, the plausibility of the mechanism, the comparison group, the confounders, the population studied, and the humility of the interpretation. A serious book on food and depression has to teach the reader to hear those distinctions. Without them, nutritional psychiatry becomes either a headline factory or a sceptical graveyard. One side believes too quickly; the other dismisses too easily.</w:t>
      </w:r>
    </w:p>
    <w:p>
      <w:pPr/>
      <w:r>
        <w:rPr>
          <w:rFonts w:ascii="Garamond" w:hAnsi="Garamond" w:cs="Garamond"/>
          <w:sz w:val="21"/>
        </w:rPr>
        <w:t>The better posture is neither gullibility nor reflexive doubt. It is disciplined reading.</w:t>
      </w:r>
    </w:p>
    <w:p>
      <w:pPr>
        <w:pStyle w:val="Heading2"/>
        <w:keepNext/>
        <w:ind w:firstLine="0"/>
      </w:pPr>
      <w:r>
        <w:t>The study design is the first sentence</w:t>
      </w:r>
    </w:p>
    <w:p>
      <w:pPr>
        <w:pStyle w:val="BookFirstParagraph"/>
      </w:pPr>
      <w:r>
        <w:rPr>
          <w:rFonts w:ascii="Garamond" w:hAnsi="Garamond" w:cs="Garamond"/>
          <w:sz w:val="21"/>
        </w:rPr>
        <w:t>Every scientific claim has a hidden first sentence: this was the kind of study we did. That sentence determines what the claim can and cannot mean. A cross-sectional survey does not answer the same question as a prospective cohort. A randomised controlled trial does not answer the same question as a mechanistic feeding study. A meta-analysis does not magically improve the design of the studies it pools. A guideline does not create evidence; it interprets evidence through a clinical lens.</w:t>
      </w:r>
    </w:p>
    <w:p>
      <w:pPr/>
      <w:r>
        <w:rPr>
          <w:rFonts w:ascii="Garamond" w:hAnsi="Garamond" w:cs="Garamond"/>
          <w:sz w:val="21"/>
        </w:rPr>
        <w:t>The reporting standards used in biomedical research make this point quietly but firmly. STROBE provides reporting guidance for observational studies such as cohort, case-control, and cross-sectional designs; it asks authors to make clear what was planned, done, found, and meant, while also noting that the checklist is not itself a quality-rating tool [1]. CONSORT provides a minimum set of recommendations for reporting randomised trials, including how the trial was designed, analysed, and interpreted, and how participants moved through the trial [2]. PRISMA provides guidance for reporting systematic reviews and meta-analyses, including why the review was done, what methods were used, and what results were found [3].</w:t>
      </w:r>
    </w:p>
    <w:p>
      <w:pPr/>
      <w:r>
        <w:rPr>
          <w:rFonts w:ascii="Garamond" w:hAnsi="Garamond" w:cs="Garamond"/>
          <w:sz w:val="21"/>
        </w:rPr>
        <w:t>These frameworks are not there to make papers bureaucratic. They are there because readers cannot evaluate evidence without knowing the structure that produced it. A claim that sounds identical in ordinary language can mean very different things depending on design. "A diverse diet was associated with lower depression" is not the same as "a diverse diet predicted lower incidence of diagnosed depression over five years." Both are not the same as "an intervention that increased dietary species richness reduced MADRS scores in a randomised trial."</w:t>
      </w:r>
    </w:p>
    <w:p>
      <w:pPr/>
      <w:r>
        <w:rPr>
          <w:rFonts w:ascii="Garamond" w:hAnsi="Garamond" w:cs="Garamond"/>
          <w:sz w:val="21"/>
        </w:rPr>
        <w:t>The words associated, predicted, reduced, improved, mediated, and prevented are not interchangeable. In nutrition and mood research, confusing them is one of the fastest ways to produce false certainty.</w:t>
      </w:r>
    </w:p>
    <w:p>
      <w:pPr>
        <w:pStyle w:val="Heading2"/>
        <w:keepNext/>
        <w:ind w:firstLine="0"/>
      </w:pPr>
      <w:r>
        <w:t>Cross-sectional studies: useful, but directionless</w:t>
      </w:r>
    </w:p>
    <w:p>
      <w:pPr>
        <w:pStyle w:val="BookFirstParagraph"/>
      </w:pPr>
      <w:r>
        <w:rPr>
          <w:rFonts w:ascii="Garamond" w:hAnsi="Garamond" w:cs="Garamond"/>
          <w:sz w:val="21"/>
        </w:rPr>
        <w:t>A cross-sectional study measures exposure and outcome at roughly the same time. In the present field, that might mean asking adults to complete a food-frequency questionnaire and a depression scale during the same assessment window. The researcher can then ask whether people with higher diet quality, greater dietary diversity, or lower ultra-processed food intake also have fewer depressive symptoms.</w:t>
      </w:r>
    </w:p>
    <w:p>
      <w:pPr/>
      <w:r>
        <w:rPr>
          <w:rFonts w:ascii="Garamond" w:hAnsi="Garamond" w:cs="Garamond"/>
          <w:sz w:val="21"/>
        </w:rPr>
        <w:t>Cross-sectional work is not useless. It is often the first map of a territory. It can identify associations, generate hypotheses, reveal social gradients, and show whether a question is worth pursuing. It can be large, inexpensive relative to trials, and useful in populations that would be difficult to randomise. If a cross-sectional study shows no relationship at all between diet and mood, that is informative. If many cross-sectional studies in different populations show similar associations, that pattern deserves attention.</w:t>
      </w:r>
    </w:p>
    <w:p>
      <w:pPr/>
      <w:r>
        <w:rPr>
          <w:rFonts w:ascii="Garamond" w:hAnsi="Garamond" w:cs="Garamond"/>
          <w:sz w:val="21"/>
        </w:rPr>
        <w:t>But cross-sectional research has a central weakness: it usually cannot tell which came first. Did a narrow diet contribute to depressive symptoms, or did depressive symptoms narrow the diet? Did low dietary diversity increase risk, or did fatigue, anhedonia, poverty, medication side effects, digestive symptoms, and isolation make diverse eating harder?</w:t>
      </w:r>
    </w:p>
    <w:p>
      <w:pPr/>
      <w:r>
        <w:rPr>
          <w:rFonts w:ascii="Garamond" w:hAnsi="Garamond" w:cs="Garamond"/>
          <w:sz w:val="21"/>
        </w:rPr>
        <w:t>This problem is not a footnote in depression research. It is built into the illness. Depression can change appetite, energy, motivation, sleep timing, shopping, cooking, impulsivity, and the capacity to tolerate decisions. A person in a depressive episode may eat fewer plants, skip breakfast, rely on the same foods, or increase convenience eating not because those foods caused the episode, but because the episode has made ordinary food work too difficult. The exposure may already be contaminated by the outcome.</w:t>
      </w:r>
    </w:p>
    <w:p>
      <w:pPr/>
      <w:r>
        <w:rPr>
          <w:rFonts w:ascii="Garamond" w:hAnsi="Garamond" w:cs="Garamond"/>
          <w:sz w:val="21"/>
        </w:rPr>
        <w:t>The 2025 meta-analysis on dietary diversity and depression is a useful example. It pooled nine cross-sectional studies and found that higher dietary diversity was inversely associated with depression or depressive symptoms, with a pooled odds ratio of 0.80. That is an important signal. It suggests that people eating more diversely were less likely to be depressed in those data. But the same paper reported very high heterogeneity and explicitly noted that cross-sectional studies cannot establish causality [4].</w:t>
      </w:r>
    </w:p>
    <w:p>
      <w:pPr/>
      <w:r>
        <w:rPr>
          <w:rFonts w:ascii="Garamond" w:hAnsi="Garamond" w:cs="Garamond"/>
          <w:sz w:val="21"/>
        </w:rPr>
        <w:t>A careless reader sees "0.80" and thinks the case is closed. A careful reader sees a promising association that requires better temporal evidence, better measurement, and a clearer explanation of what diversity means.</w:t>
      </w:r>
    </w:p>
    <w:p>
      <w:pPr/>
      <w:r>
        <w:rPr>
          <w:rFonts w:ascii="Garamond" w:hAnsi="Garamond" w:cs="Garamond"/>
          <w:sz w:val="21"/>
        </w:rPr>
        <w:t>Cross-sectional studies therefore belong at the beginning of an evidence chain, not at the end. They say: look here. They do not say: prescribe this.</w:t>
      </w:r>
    </w:p>
    <w:p>
      <w:pPr>
        <w:pStyle w:val="Heading2"/>
        <w:keepNext/>
        <w:ind w:firstLine="0"/>
      </w:pPr>
      <w:r>
        <w:t>Cohort studies: the time machine with missing controls</w:t>
      </w:r>
    </w:p>
    <w:p>
      <w:pPr>
        <w:pStyle w:val="BookFirstParagraph"/>
      </w:pPr>
      <w:r>
        <w:rPr>
          <w:rFonts w:ascii="Garamond" w:hAnsi="Garamond" w:cs="Garamond"/>
          <w:sz w:val="21"/>
        </w:rPr>
        <w:t>A prospective cohort study tries to solve the timing problem. It measures diet at baseline, follows people over time, and asks whether later depression occurs more often in one dietary group than another. This is stronger than a cross-sectional design because the exposure is measured before the outcome. It lets researchers ask whether diet predicts later risk, not merely whether diet and symptoms coexist.</w:t>
      </w:r>
    </w:p>
    <w:p>
      <w:pPr/>
      <w:r>
        <w:rPr>
          <w:rFonts w:ascii="Garamond" w:hAnsi="Garamond" w:cs="Garamond"/>
          <w:sz w:val="21"/>
        </w:rPr>
        <w:t>The 2019 synthesis of healthy dietary indices and depressive outcomes relied heavily on this kind of evidence. It found that higher adherence to healthy dietary patterns, especially the Mediterranean diet, was associated with lower risk of depressive outcomes. The most compelling longitudinal signal in that review was for Mediterranean diet adherence and incident depression, with a combined relative risk of 0.67 for highest versus lowest adherence across four longitudinal studies [5].</w:t>
      </w:r>
    </w:p>
    <w:p>
      <w:pPr/>
      <w:r>
        <w:rPr>
          <w:rFonts w:ascii="Garamond" w:hAnsi="Garamond" w:cs="Garamond"/>
          <w:sz w:val="21"/>
        </w:rPr>
        <w:t>That sounds powerful, and it is important. But even prospective cohorts do not fully escape confounding. People who eat Mediterranean-style diets may differ from people who do not in ways that are only partly captured by statistical models. They may have more money, more education, safer housing, more flexible work, better sleep, stronger social support, less loneliness, more physical activity, fewer chronic pain conditions, better access to healthcare, and fewer early depressive symptoms. They may also live in food environments that make healthy eating easier.</w:t>
      </w:r>
    </w:p>
    <w:p>
      <w:pPr/>
      <w:r>
        <w:rPr>
          <w:rFonts w:ascii="Garamond" w:hAnsi="Garamond" w:cs="Garamond"/>
          <w:sz w:val="21"/>
        </w:rPr>
        <w:t>Researchers can adjust for many of these variables, but adjustment is not magic. It depends on what was measured, how well it was measured, and whether the model was correctly specified. Residual confounding is the name for what remains when a model has not, or cannot, fully account for the differences between groups.</w:t>
      </w:r>
    </w:p>
    <w:p>
      <w:pPr/>
      <w:r>
        <w:rPr>
          <w:rFonts w:ascii="Garamond" w:hAnsi="Garamond" w:cs="Garamond"/>
          <w:sz w:val="21"/>
        </w:rPr>
        <w:t>This matters especially in food research because diet is not randomly distributed through society. A person does not simply choose a diet out of an empty universe. Dietary quality, ultra-processed food exposure, meal regularity, and species richness are shaped by income, time, housing, transport, cooking infrastructure, culture, social support, local retail, and symptoms themselves. A statistical model can reduce this complexity; it cannot abolish it.</w:t>
      </w:r>
    </w:p>
    <w:p>
      <w:pPr/>
      <w:r>
        <w:rPr>
          <w:rFonts w:ascii="Garamond" w:hAnsi="Garamond" w:cs="Garamond"/>
          <w:sz w:val="21"/>
        </w:rPr>
        <w:t>Cohort studies also face measurement drift. A diet measured once at baseline may not represent what a person eats for the next five years. Someone may change diet because of illness, pregnancy, moving house, a new job, divorce, medication, rising food prices, or an emerging depressive episode. If diet changes but the study treats it as fixed, the exposure is blurred. Repeated dietary assessment improves this problem but is more expensive and burdensome.</w:t>
      </w:r>
    </w:p>
    <w:p>
      <w:pPr/>
      <w:r>
        <w:rPr>
          <w:rFonts w:ascii="Garamond" w:hAnsi="Garamond" w:cs="Garamond"/>
          <w:sz w:val="21"/>
        </w:rPr>
        <w:t>The best cohort evidence is therefore not merely prospective. It is prospective, repeated, carefully adjusted, sensitive to baseline symptoms, and transparent about missingness, attrition, and diagnostic validity. In this book, a cohort will be treated as stronger than a cross-sectional study for questions of risk, but weaker than a well-designed intervention for questions of treatment.</w:t>
      </w:r>
    </w:p>
    <w:p>
      <w:pPr>
        <w:pStyle w:val="Heading2"/>
        <w:keepNext/>
        <w:ind w:firstLine="0"/>
      </w:pPr>
      <w:r>
        <w:t>Confounding: the person behind the plate</w:t>
      </w:r>
    </w:p>
    <w:p>
      <w:pPr>
        <w:pStyle w:val="BookFirstParagraph"/>
      </w:pPr>
      <w:r>
        <w:rPr>
          <w:rFonts w:ascii="Garamond" w:hAnsi="Garamond" w:cs="Garamond"/>
          <w:sz w:val="21"/>
        </w:rPr>
        <w:t>Confounding is not a statistical nuisance that can be waved away. It is a theory of the person behind the plate. A confounder is a factor that is related both to the exposure and to the outcome, and can therefore make a relationship appear stronger, weaker, or different from what it truly is.</w:t>
      </w:r>
    </w:p>
    <w:p>
      <w:pPr/>
      <w:r>
        <w:rPr>
          <w:rFonts w:ascii="Garamond" w:hAnsi="Garamond" w:cs="Garamond"/>
          <w:sz w:val="21"/>
        </w:rPr>
        <w:t>Suppose a study finds that people who eat more legumes have fewer depressive symptoms. Legumes may be contributing something biologically relevant: fibre, resistant starch, folate, magnesium, polyphenols, plant protein, or effects on the gut microbiome. But legume intake may also mark other things. It may indicate a cultural food tradition, cooking skills, a lower ultra-processed food intake, higher income in one context, lower income in another context, more family meals, or better access to a kitchen. If those features also influence depression risk, they have to be considered.</w:t>
      </w:r>
    </w:p>
    <w:p>
      <w:pPr/>
      <w:r>
        <w:rPr>
          <w:rFonts w:ascii="Garamond" w:hAnsi="Garamond" w:cs="Garamond"/>
          <w:sz w:val="21"/>
        </w:rPr>
        <w:t>The same problem appears with food biodiversity. A high dietary species richness score might mean that a person is eating a biologically rich diet. It might also mean that the person has money, time, a well-stocked shop nearby, stable housing, culinary confidence, low depressive burden, and a social network that supports shared meals. If a study shows that higher species richness predicts lower depression, the first question should not be celebration. It should be: what else travels with species richness?</w:t>
      </w:r>
    </w:p>
    <w:p>
      <w:pPr/>
      <w:r>
        <w:rPr>
          <w:rFonts w:ascii="Garamond" w:hAnsi="Garamond" w:cs="Garamond"/>
          <w:sz w:val="21"/>
        </w:rPr>
        <w:t>This is not cynicism. It is how the hypothesis becomes testable. If dietary species richness still predicts depression after careful adjustment for overall diet quality, ultra-processed food share, energy intake, socioeconomic status, food insecurity, physical activity, sleep, BMI, smoking, alcohol, social isolation, and baseline symptoms, the claim becomes more interesting. If the signal disappears, biodiversity may still be useful as a marker of diet quality or social advantage, but not as an independent driver.</w:t>
      </w:r>
    </w:p>
    <w:p>
      <w:pPr/>
      <w:r>
        <w:rPr>
          <w:rFonts w:ascii="Garamond" w:hAnsi="Garamond" w:cs="Garamond"/>
          <w:sz w:val="21"/>
        </w:rPr>
        <w:t>Good science does not fear that possibility. It designs for it.</w:t>
      </w:r>
    </w:p>
    <w:p>
      <w:pPr>
        <w:pStyle w:val="Heading2"/>
        <w:keepNext/>
        <w:ind w:firstLine="0"/>
      </w:pPr>
      <w:r>
        <w:t>Reverse causation: when the outcome eats the exposure</w:t>
      </w:r>
    </w:p>
    <w:p>
      <w:pPr>
        <w:pStyle w:val="BookFirstParagraph"/>
      </w:pPr>
      <w:r>
        <w:rPr>
          <w:rFonts w:ascii="Garamond" w:hAnsi="Garamond" w:cs="Garamond"/>
          <w:sz w:val="21"/>
        </w:rPr>
        <w:t>Reverse causation deserves its own section because it is the central methodological problem in food and depression. In many fields, an outcome may alter exposure. In depression, the outcome almost inevitably alters exposure. The person who is depressed may stop cooking. The person who stops cooking may eat fewer species. The diet record then captures not just a dietary cause but a symptom trace.</w:t>
      </w:r>
    </w:p>
    <w:p>
      <w:pPr/>
      <w:r>
        <w:rPr>
          <w:rFonts w:ascii="Garamond" w:hAnsi="Garamond" w:cs="Garamond"/>
          <w:sz w:val="21"/>
        </w:rPr>
        <w:t>Consider breakfast. A study might find that breakfast skipping is associated with depressive symptoms. There are plausible reasons why irregular morning eating could affect mood: circadian rhythm, glycaemic variability, appetite hormones, medication timing, and daily structure. But there are equally plausible reasons depression might erase breakfast: late waking, insomnia, nausea, low appetite, self-neglect, or no perceived reason to begin the day. The same behaviour can sit on either side of the causal arrow.</w:t>
      </w:r>
    </w:p>
    <w:p>
      <w:pPr/>
      <w:r>
        <w:rPr>
          <w:rFonts w:ascii="Garamond" w:hAnsi="Garamond" w:cs="Garamond"/>
          <w:sz w:val="21"/>
        </w:rPr>
        <w:t>This is why the strongest future work in food biodiversity and depression will need within-person designs. Instead of comparing one person who eats diversely with another who does not, a within-person study asks whether changes in an individual person's diet precede changes in that same person's mood. When weekly dietary species richness falls below a person's own usual level, do depressive symptoms worsen one to four weeks later? Or do depressive symptoms worsen first and then species richness collapses? Both directions may occur, but their timing matters.</w:t>
      </w:r>
    </w:p>
    <w:p>
      <w:pPr/>
      <w:r>
        <w:rPr>
          <w:rFonts w:ascii="Garamond" w:hAnsi="Garamond" w:cs="Garamond"/>
          <w:sz w:val="21"/>
        </w:rPr>
        <w:t>The PREDIMED-Plus dietary diversity analysis shows why this caution is necessary. In 6,625 older Spanish adults with overweight or obesity and metabolic syndrome, higher dietary diversity was inversely associated with depression in cross-sectional analysis. Participants in the highest dietary diversity quartile had lower odds of depression than those in the lowest quartile. But baseline dietary diversity did not predict lower depressive symptoms after two years of follow-up, except for a puzzling finding in vegetable diversity [6].</w:t>
      </w:r>
    </w:p>
    <w:p>
      <w:pPr/>
      <w:r>
        <w:rPr>
          <w:rFonts w:ascii="Garamond" w:hAnsi="Garamond" w:cs="Garamond"/>
          <w:sz w:val="21"/>
        </w:rPr>
        <w:t>That study does not refute the idea that diversity matters. It demonstrates why cross-sectional associations can be real and still insufficient. A relationship may be present because depressed people are eating less diversely at baseline. It may be present because people with better diets have other protective resources. It may be present because diversity helps in some subgroups but not others. Or it may be present because the measure of diversity is too coarse, the follow-up too short, or the population too specific. The correct response is not to discard the question but to sharpen the design.</w:t>
      </w:r>
    </w:p>
    <w:p>
      <w:pPr/>
      <w:r>
        <w:rPr>
          <w:rFonts w:ascii="Garamond" w:hAnsi="Garamond" w:cs="Garamond"/>
          <w:sz w:val="21"/>
        </w:rPr>
        <w:t>Reverse causation is often described as a weakness. For this book, it is also a clue. If depression narrows eating, then the narrowing of eating may be part of the illness process. The practical question becomes whether rebuilding a less narrow diet can help restore biological and behavioural resources for recovery. That is a treatment question, not merely a risk question, and it requires different evidence.</w:t>
      </w:r>
    </w:p>
    <w:p>
      <w:pPr>
        <w:pStyle w:val="Heading2"/>
        <w:keepNext/>
        <w:ind w:firstLine="0"/>
      </w:pPr>
      <w:r>
        <w:t>Randomised trials: stronger, but not simple</w:t>
      </w:r>
    </w:p>
    <w:p>
      <w:pPr>
        <w:pStyle w:val="BookFirstParagraph"/>
      </w:pPr>
      <w:r>
        <w:rPr>
          <w:rFonts w:ascii="Garamond" w:hAnsi="Garamond" w:cs="Garamond"/>
          <w:sz w:val="21"/>
        </w:rPr>
        <w:t>Randomised controlled trials are usually treated as the strongest test of an intervention. Randomisation matters because it distributes known and unknown confounders between groups, at least in expectation. If enough participants are randomly assigned to a dietary intervention or a control condition, and if the groups are otherwise treated similarly, differences in outcome are more plausibly attributable to the intervention.</w:t>
      </w:r>
    </w:p>
    <w:p>
      <w:pPr/>
      <w:r>
        <w:rPr>
          <w:rFonts w:ascii="Garamond" w:hAnsi="Garamond" w:cs="Garamond"/>
          <w:sz w:val="21"/>
        </w:rPr>
        <w:t>This is why the SMILES trial became a landmark. Adults with moderate to severe major depression and poor diet quality were randomised to either a modified Mediterranean-style dietary intervention delivered through seven dietitian sessions or a social support control matched for visit schedule and duration. The trial found greater improvement in depressive symptoms and higher remission in the diet group than in controls [7].</w:t>
      </w:r>
    </w:p>
    <w:p>
      <w:pPr/>
      <w:r>
        <w:rPr>
          <w:rFonts w:ascii="Garamond" w:hAnsi="Garamond" w:cs="Garamond"/>
          <w:sz w:val="21"/>
        </w:rPr>
        <w:t>The trial does not prove that diet cures depression. It does something more precise: it shows that, in a selected group of adults with major depression and poor baseline diet, structured dietary support delivered adjunctively can produce clinically meaningful improvement over twelve weeks. That is a serious finding. It is also a bounded finding.</w:t>
      </w:r>
    </w:p>
    <w:p>
      <w:pPr/>
      <w:r>
        <w:rPr>
          <w:rFonts w:ascii="Garamond" w:hAnsi="Garamond" w:cs="Garamond"/>
          <w:sz w:val="21"/>
        </w:rPr>
        <w:t>Diet trials are difficult in ways drug trials are not. Participants usually know whether they are changing their diet. Blinding is hard or impossible. Expectancy effects can matter: if a participant believes diet will help, that belief can influence symptoms, adherence, or reporting. Control conditions are difficult to design. A no-treatment control may exaggerate effects because the intervention group receives more attention. A social support control is better, but not identical to dietitian counselling. A health-education control may change behaviour too. A food-provision control may be expensive and artificial.</w:t>
      </w:r>
    </w:p>
    <w:p>
      <w:pPr/>
      <w:r>
        <w:rPr>
          <w:rFonts w:ascii="Garamond" w:hAnsi="Garamond" w:cs="Garamond"/>
          <w:sz w:val="21"/>
        </w:rPr>
        <w:t>Adherence is another problem. A drug can be counted in tablets; a diet is a pattern unfolding through shopping, cooking, taste, budget, family life, stress, and appetite. Participants may report adherence inaccurately. They may improve diet quality but not in the way the protocol intended. They may reduce ultra-processed foods, increase social eating, lose weight, change meal timing, or feel cared for by a clinician. Which ingredient produced the effect?</w:t>
      </w:r>
    </w:p>
    <w:p>
      <w:pPr/>
      <w:r>
        <w:rPr>
          <w:rFonts w:ascii="Garamond" w:hAnsi="Garamond" w:cs="Garamond"/>
          <w:sz w:val="21"/>
        </w:rPr>
        <w:t>This is why whole-diet trials are both powerful and difficult to interpret. They are clinically realistic because people eat diets, not isolated variables. But they are mechanistically messy because the intervention changes many exposures at once. A Mediterranean-style intervention may increase fibre, polyphenols, folate, magnesium, omega-3 intake, unsaturated fat, culinary structure, and perceived agency while reducing ultra-processed foods, refined carbohydrates, and meal irregularity. The result may be real even when the active pathway is uncertain.</w:t>
      </w:r>
    </w:p>
    <w:p>
      <w:pPr/>
      <w:r>
        <w:rPr>
          <w:rFonts w:ascii="Garamond" w:hAnsi="Garamond" w:cs="Garamond"/>
          <w:sz w:val="21"/>
        </w:rPr>
        <w:t>For the biodiversity hypothesis, this messiness is crucial. Existing diet trials can show that improving the overall pattern helps some people. They cannot yet show that dietary species richness is the active ingredient. To test that, future trials would need to compare two diets matched for broad quality, calories, fibre, coaching intensity, and ultra-processed food reduction but differing mainly in species richness or within-group diversity. Without that head-to-head design, biodiversity remains plausible but unisolated.</w:t>
      </w:r>
    </w:p>
    <w:p>
      <w:pPr>
        <w:pStyle w:val="Heading2"/>
        <w:keepNext/>
        <w:ind w:firstLine="0"/>
      </w:pPr>
      <w:r>
        <w:t>Controls, attention, and the problem of care</w:t>
      </w:r>
    </w:p>
    <w:p>
      <w:pPr>
        <w:pStyle w:val="BookFirstParagraph"/>
      </w:pPr>
      <w:r>
        <w:rPr>
          <w:rFonts w:ascii="Garamond" w:hAnsi="Garamond" w:cs="Garamond"/>
          <w:sz w:val="21"/>
        </w:rPr>
        <w:t>The control group in a diet trial is not a technical afterthought. It is a statement about what the researchers believe the intervention is competing against. If the control group receives nothing, the study may test diet plus attention plus hope plus monitoring against neglect. If the control group receives social support, the study tries to separate dietary content from human contact. If the control group receives general healthy-living advice, the trial may become a contest between specific and nonspecific behaviour change.</w:t>
      </w:r>
    </w:p>
    <w:p>
      <w:pPr/>
      <w:r>
        <w:rPr>
          <w:rFonts w:ascii="Garamond" w:hAnsi="Garamond" w:cs="Garamond"/>
          <w:sz w:val="21"/>
        </w:rPr>
        <w:t>This is especially important in depression because care itself is therapeutic. A person who meets regularly with a dietitian may experience structure, validation, accountability, practical problem-solving, and the feeling that a neglected domain of life is being taken seriously. Those features can reduce symptoms even before any mechanistic effect of fibre, polyphenols, or omega-3 is considered.</w:t>
      </w:r>
    </w:p>
    <w:p>
      <w:pPr/>
      <w:r>
        <w:rPr>
          <w:rFonts w:ascii="Garamond" w:hAnsi="Garamond" w:cs="Garamond"/>
          <w:sz w:val="21"/>
        </w:rPr>
        <w:t>That does not make the dietary intervention fake. Psychotherapy also works partly through relationship, expectancy, structure, and repeated practice. The question is not whether nonspecific factors exist; they always do. The question is whether the specific dietary changes add something clinically meaningful to the care context.</w:t>
      </w:r>
    </w:p>
    <w:p>
      <w:pPr/>
      <w:r>
        <w:rPr>
          <w:rFonts w:ascii="Garamond" w:hAnsi="Garamond" w:cs="Garamond"/>
          <w:sz w:val="21"/>
        </w:rPr>
        <w:t>A rigorous reading of a trial therefore asks several questions. Was randomisation adequate? Was allocation concealed? Were outcome assessors blinded? Was the control credible? Were groups balanced at baseline? How much contact did each group receive? How was adherence measured? Were medication and psychotherapy changes tracked? Were outcomes analysed by intention to treat? How much data were missing? Was the sample large enough? Was the population representative of the readers or patients to whom the result is being applied?</w:t>
      </w:r>
    </w:p>
    <w:p>
      <w:pPr/>
      <w:r>
        <w:rPr>
          <w:rFonts w:ascii="Garamond" w:hAnsi="Garamond" w:cs="Garamond"/>
          <w:sz w:val="21"/>
        </w:rPr>
        <w:t>These questions can feel sceptical. In fact, they are protective. They protect patients from exaggerated claims and protect useful interventions from being dismissed because they were oversold.</w:t>
      </w:r>
    </w:p>
    <w:p>
      <w:pPr>
        <w:pStyle w:val="Heading2"/>
        <w:keepNext/>
        <w:ind w:firstLine="0"/>
      </w:pPr>
      <w:r>
        <w:t>Meta-analyses: a larger answer can still be a blurred answer</w:t>
      </w:r>
    </w:p>
    <w:p>
      <w:pPr>
        <w:pStyle w:val="BookFirstParagraph"/>
      </w:pPr>
      <w:r>
        <w:rPr>
          <w:rFonts w:ascii="Garamond" w:hAnsi="Garamond" w:cs="Garamond"/>
          <w:sz w:val="21"/>
        </w:rPr>
        <w:t>A meta-analysis combines results from multiple studies to estimate an overall effect. This can be valuable. Individual nutrition studies are often small, noisy, and heterogeneous. Pooling them can increase statistical power and reveal patterns that no single study can show. But a meta-analysis is not automatically the summit of truth. It is only as interpretable as the studies it includes and the question it asks.</w:t>
      </w:r>
    </w:p>
    <w:p>
      <w:pPr/>
      <w:r>
        <w:rPr>
          <w:rFonts w:ascii="Garamond" w:hAnsi="Garamond" w:cs="Garamond"/>
          <w:sz w:val="21"/>
        </w:rPr>
        <w:t>The 2019 meta-analysis of dietary interventions found that dietary improvement significantly reduced depressive symptoms, with a small-to-moderate overall effect, and that anxiety effects were not clear [8]. That result is useful because it moves beyond a single trial and shows that dietary intervention is not an isolated curiosity. But the included trials varied in population, intervention, comparator, outcome measure, and clinical status. Many participants were not people with diagnosed major depression. The pooled estimate therefore cannot be read as a single prescription for clinical depression.</w:t>
      </w:r>
    </w:p>
    <w:p>
      <w:pPr/>
      <w:r>
        <w:rPr>
          <w:rFonts w:ascii="Garamond" w:hAnsi="Garamond" w:cs="Garamond"/>
          <w:sz w:val="21"/>
        </w:rPr>
        <w:t>The 2025 dietary diversity meta-analysis provides another lesson. It pooled cross-sectional studies and found lower odds of depression with greater dietary diversity, but heterogeneity was high [4]. Heterogeneity is not merely a statistical inconvenience. It means the studies are not all estimating the same thing in the same way. They may differ by country, age, health status, depression scale, dietary assessment, definition of diversity, adjustment variables, and food culture. A pooled number can be useful, but the spread matters. If the studies are too different, the average may be less informative than the reasons for difference.</w:t>
      </w:r>
    </w:p>
    <w:p>
      <w:pPr/>
      <w:r>
        <w:rPr>
          <w:rFonts w:ascii="Garamond" w:hAnsi="Garamond" w:cs="Garamond"/>
          <w:sz w:val="21"/>
        </w:rPr>
        <w:t>Umbrella reviews, which review multiple meta-analyses, add another layer. They can help readers see where evidence is consistent across broad areas, but they can also distance the reader from the primary studies. A beautiful umbrella can still cover weak rain. The correct question is not simply "Was there a meta-analysis?" The correct questions are: what studies were included, how good were they, how similar were they, and what assumptions were required to combine them?</w:t>
      </w:r>
    </w:p>
    <w:p>
      <w:pPr/>
      <w:r>
        <w:rPr>
          <w:rFonts w:ascii="Garamond" w:hAnsi="Garamond" w:cs="Garamond"/>
          <w:sz w:val="21"/>
        </w:rPr>
        <w:t>For this book, meta-analyses will be used as maps, not verdicts. They show where the field is dense, where signals repeat, where uncertainty persists, and where a single enthusiastic study should be demoted to one data point.</w:t>
      </w:r>
    </w:p>
    <w:p>
      <w:pPr>
        <w:pStyle w:val="Heading2"/>
        <w:keepNext/>
        <w:ind w:firstLine="0"/>
      </w:pPr>
      <w:r>
        <w:t>Effect sizes in human language</w:t>
      </w:r>
    </w:p>
    <w:p>
      <w:pPr>
        <w:pStyle w:val="BookFirstParagraph"/>
      </w:pPr>
      <w:r>
        <w:rPr>
          <w:rFonts w:ascii="Garamond" w:hAnsi="Garamond" w:cs="Garamond"/>
          <w:sz w:val="21"/>
        </w:rPr>
        <w:t>Nutrition papers often report odds ratios, hazard ratios, relative risks, mean differences, standardized mean differences, confidence intervals, p values, and heterogeneity statistics. These terms can either clarify evidence or intimidate readers into passivity. A few distinctions are enough to prevent the most common misreadings.</w:t>
      </w:r>
    </w:p>
    <w:p>
      <w:pPr/>
      <w:r>
        <w:rPr>
          <w:rFonts w:ascii="Garamond" w:hAnsi="Garamond" w:cs="Garamond"/>
          <w:sz w:val="21"/>
        </w:rPr>
        <w:t>An odds ratio compares odds, not simple probability. If a study reports an odds ratio of 0.80 for depression among people with higher dietary diversity, it does not mean that 20 percent of all depression is prevented by dietary diversity. It means that, in that analysis, the odds of depression were lower in one group than another by that ratio. The translation into absolute risk depends on the baseline risk.</w:t>
      </w:r>
    </w:p>
    <w:p>
      <w:pPr/>
      <w:r>
        <w:rPr>
          <w:rFonts w:ascii="Garamond" w:hAnsi="Garamond" w:cs="Garamond"/>
          <w:sz w:val="21"/>
        </w:rPr>
        <w:t>A hazard ratio is used in time-to-event analysis. It compares the rate at which an outcome occurs over follow-up between groups. If a cohort reports a hazard ratio of 1.49 for incident depression in the highest versus lowest ultra-processed food intake group, that does not mean every person in the high-intake group has a 49 percent chance of becoming depressed. It means the hazard was estimated to be 49 percent higher relative to the reference group, under the model used [9].</w:t>
      </w:r>
    </w:p>
    <w:p>
      <w:pPr/>
      <w:r>
        <w:rPr>
          <w:rFonts w:ascii="Garamond" w:hAnsi="Garamond" w:cs="Garamond"/>
          <w:sz w:val="21"/>
        </w:rPr>
        <w:t>A confidence interval shows the range of values compatible with the data under the model. A narrow interval suggests precision; a wide interval suggests uncertainty. A p value does not measure truth, importance, or clinical usefulness. It estimates how surprising the data would be under a null hypothesis, given assumptions. A statistically significant trivial effect may be clinically unimportant; a clinically meaningful effect in a small study may be statistically uncertain.</w:t>
      </w:r>
    </w:p>
    <w:p>
      <w:pPr/>
      <w:r>
        <w:rPr>
          <w:rFonts w:ascii="Garamond" w:hAnsi="Garamond" w:cs="Garamond"/>
          <w:sz w:val="21"/>
        </w:rPr>
        <w:t>Standardized mean differences are often used when studies measure symptoms on different scales. They express effects in standard deviation units so results can be pooled. This is useful for meta-analysis but abstract for readers. A change in a depression rating scale is more clinically interpretable when linked to remission, response, functioning, quality of life, or the ability to work, sleep, cook, and maintain relationships.</w:t>
      </w:r>
    </w:p>
    <w:p>
      <w:pPr/>
      <w:r>
        <w:rPr>
          <w:rFonts w:ascii="Garamond" w:hAnsi="Garamond" w:cs="Garamond"/>
          <w:sz w:val="21"/>
        </w:rPr>
        <w:t>The practical rule is simple: always ask what the number is comparing, what the absolute baseline risk was, how precisely the estimate was measured, and whether the outcome matters to patients.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2.1 - How to read a hazard ratio without being misled</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hazard ratio of 1.50 does not mean that half the exposed group will develop the outcome. It means that, over the study period, the estimated rate of developing the outcome was 50 percent higher in the exposed group than in the reference group, assuming the model is appropriate.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hazard ratio below 1.00 suggests lower relative hazard; above 1.00 suggests higher relative hazard. The confidence interval tells you how precise that estimate is. If the interval includes 1.00, the estimate is conventionally treated as not statistically significant, though interpretation should also consider study design, power, and prior evidence.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sz w:val="21"/>
        </w:rPr>
        <w:t>Relative risk is not absolute risk. A large relative increase in a rare outcome may represent a small absolute difference. A modest relative difference in a common outcome may matter greatly at population scale.</w:t>
      </w:r>
    </w:p>
    <w:p>
      <w:pPr>
        <w:spacing w:after="80"/>
      </w:pPr>
    </w:p>
    <w:p>
      <w:pPr>
        <w:pStyle w:val="Heading2"/>
        <w:keepNext/>
        <w:ind w:firstLine="0"/>
      </w:pPr>
      <w:r>
        <w:t>Measures matter: what exactly did they call diet?</w:t>
      </w:r>
    </w:p>
    <w:p>
      <w:pPr>
        <w:pStyle w:val="BookFirstParagraph"/>
      </w:pPr>
      <w:r>
        <w:rPr>
          <w:rFonts w:ascii="Garamond" w:hAnsi="Garamond" w:cs="Garamond"/>
          <w:sz w:val="21"/>
        </w:rPr>
        <w:t>The phrase "diet and depression" hides a measurement problem. Diet can mean nutrients, foods, food groups, patterns, diet-quality scores, inflammatory indices, ultra-processed food share, meal timing, glycaemic load, supplement intake, dietary diversity, or species richness. These are not interchangeable.</w:t>
      </w:r>
    </w:p>
    <w:p>
      <w:pPr/>
      <w:r>
        <w:rPr>
          <w:rFonts w:ascii="Garamond" w:hAnsi="Garamond" w:cs="Garamond"/>
          <w:sz w:val="21"/>
        </w:rPr>
        <w:t>A Mediterranean diet score may give points for vegetables, legumes, fruits, nuts, cereals, fish, olive oil or unsaturated fats, and moderate alcohol in some versions, while subtracting points for meat or dairy depending on the score. A Healthy Eating Index measures adherence to dietary guidelines. A Dietary Inflammatory Index estimates inflammatory potential based on dietary components. The NOVA classification groups foods by processing level. Dietary diversity scores often count food groups or food kinds consumed over a period. Dietary species richness counts unique biological species consumed.</w:t>
      </w:r>
    </w:p>
    <w:p>
      <w:pPr/>
      <w:r>
        <w:rPr>
          <w:rFonts w:ascii="Garamond" w:hAnsi="Garamond" w:cs="Garamond"/>
          <w:sz w:val="21"/>
        </w:rPr>
        <w:t>Each measure sees some things and misses others. A Mediterranean score may capture a protective pattern but miss whether the vegetable category contains two species or twenty. A NOVA-based ultra-processed food measure may capture industrial formulation but not the diversity of the minimally processed foods that remain. A food-group diversity score may count "vegetables" as present whether a person eats only potatoes and carrots or a rotating set of leafy greens, alliums, brassicas, roots, herbs, and mushrooms. A species-richness measure may capture biological variety but still need information about quantity, quality, preparation, and affordability.</w:t>
      </w:r>
    </w:p>
    <w:p>
      <w:pPr/>
      <w:r>
        <w:rPr>
          <w:rFonts w:ascii="Garamond" w:hAnsi="Garamond" w:cs="Garamond"/>
          <w:sz w:val="21"/>
        </w:rPr>
        <w:t>This is where the book's central hypothesis requires special care. The novelty is not the claim that variety is good. That claim is too old and too vague. The sharper question is whether food biodiversity, measured at the level of dietary species richness and within-group diversity, adds explanatory power beyond ordinary diet quality, ultra-processed food exposure, and coarse dietary diversity.</w:t>
      </w:r>
    </w:p>
    <w:p>
      <w:pPr/>
      <w:r>
        <w:rPr>
          <w:rFonts w:ascii="Garamond" w:hAnsi="Garamond" w:cs="Garamond"/>
          <w:sz w:val="21"/>
        </w:rPr>
        <w:t>The food-biodiversity literature is still small. A 2025 scoping review found limited health-outcome research, with only a handful of studies linking food biodiversity to outcomes such as mortality, gastrointestinal cancer, or body fat, and concluded that dietary species richness is currently the most feasible metric while the added value over dietary diversity remains unclear [10]. Lachat and colleagues had earlier proposed dietary species richness as a measure of food biodiversity and nutritional quality, arguing that a count of species consumed can capture information missed by conventional measures [11].</w:t>
      </w:r>
    </w:p>
    <w:p>
      <w:pPr/>
      <w:r>
        <w:rPr>
          <w:rFonts w:ascii="Garamond" w:hAnsi="Garamond" w:cs="Garamond"/>
          <w:sz w:val="21"/>
        </w:rPr>
        <w:t>Those two statements define the scientific opportunity. We have a promising metric. We do not yet have a depression-specific evidence base strong enough to treat biodiversity as a proven cause. Therefore the book must treat biodiversity as a testable exposure, not a decorative metaphor.</w:t>
      </w:r>
    </w:p>
    <w:p>
      <w:pPr>
        <w:pStyle w:val="Heading2"/>
        <w:keepNext/>
        <w:ind w:firstLine="0"/>
      </w:pPr>
      <w:r>
        <w:t>Depression measures: symptoms are not always diagnosis</w:t>
      </w:r>
    </w:p>
    <w:p>
      <w:pPr>
        <w:pStyle w:val="BookFirstParagraph"/>
      </w:pPr>
      <w:r>
        <w:rPr>
          <w:rFonts w:ascii="Garamond" w:hAnsi="Garamond" w:cs="Garamond"/>
          <w:sz w:val="21"/>
        </w:rPr>
        <w:t>Just as diet is not one variable, depression is not one outcome. Some studies measure depressive symptoms using questionnaires such as the PHQ-9, Beck Depression Inventory, CES-D, MADRS, or HDRS. Others use clinical interviews, physician diagnosis, prescription records, antidepressant initiation, hospital data, or self-reported diagnosis. These outcomes overlap, but they are not equivalent.</w:t>
      </w:r>
    </w:p>
    <w:p>
      <w:pPr/>
      <w:r>
        <w:rPr>
          <w:rFonts w:ascii="Garamond" w:hAnsi="Garamond" w:cs="Garamond"/>
          <w:sz w:val="21"/>
        </w:rPr>
        <w:t>A symptom scale can be sensitive to change and practical for large studies, but it may capture distress, fatigue, sleep disturbance, appetite change, pain, or demoralisation that does not meet criteria for major depressive disorder. A clinical diagnosis is more specific but harder to obtain in large cohorts. Antidepressant prescriptions can indicate treatment for depression, but they may also be used for anxiety, pain, sleep, or other conditions; they also reflect access to care and prescribing habits. A remission outcome in a trial is different again: it asks whether symptoms fell below a threshold after intervention.</w:t>
      </w:r>
    </w:p>
    <w:p>
      <w:pPr/>
      <w:r>
        <w:rPr>
          <w:rFonts w:ascii="Garamond" w:hAnsi="Garamond" w:cs="Garamond"/>
          <w:sz w:val="21"/>
        </w:rPr>
        <w:t>This distinction matters because diet may influence some depressive domains more than others. A dietary intervention could plausibly improve fatigue, sleep regularity, gut symptoms, metabolic inflammation, cognitive fog, or anhedonia without affecting every feature of depression equally. Conversely, a questionnaire total score may improve because sleep and energy improve, while core mood remains only partly changed. That would still matter clinically, but it should be described accurately.</w:t>
      </w:r>
    </w:p>
    <w:p>
      <w:pPr/>
      <w:r>
        <w:rPr>
          <w:rFonts w:ascii="Garamond" w:hAnsi="Garamond" w:cs="Garamond"/>
          <w:sz w:val="21"/>
        </w:rPr>
        <w:t>Molero and colleagues' 2025 review made a related point: associations between diet and depression were more evident when depression was self-reported than when it was diagnosed, and the overall strength of evidence was judged very low because of reverse causation and low internal and construct validity [12]. That is a stern conclusion, and it belongs in this book. It reminds us that the apparent strength of a diet-depression signal can depend heavily on how depression is measured.</w:t>
      </w:r>
    </w:p>
    <w:p>
      <w:pPr/>
      <w:r>
        <w:rPr>
          <w:rFonts w:ascii="Garamond" w:hAnsi="Garamond" w:cs="Garamond"/>
          <w:sz w:val="21"/>
        </w:rPr>
        <w:t>A rigorous reader therefore asks: is the outcome a symptom score, a diagnosis, a prescription, a relapse, a remission, or quality of life? Each answers a different question.</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2.2 - Risk factor, marker, mediator, treatment target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risk factor increases the likelihood of an outcome before the outcome occurs. Low diet quality might be a risk factor for later depression if it predicts incident depression after confounding and baseline symptoms are addressed.</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marker is associated with an outcome but may not cause it. Low food biodiversity might mark poverty, fatigue, social isolation, or existing depressive symptoms rather than independently driving depression.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mediator sits on a causal pathway. If food insecurity lowers dietary species richness, and lower species richness changes microbiome function that contributes to depressive symptoms, species richness or microbiome function could be a mediator.</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A treatment target is something clinicians can modify to improve an outcome. Meal regularity, ultra-processed food reduction, fibre diversity, or species richness could be treatment targets even if they are not the original cause of the depression.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sz w:val="21"/>
        </w:rPr>
        <w:t>The same variable can play more than one role. That is why timing and study design matter.</w:t>
      </w:r>
    </w:p>
    <w:p>
      <w:pPr>
        <w:spacing w:after="80"/>
      </w:pPr>
    </w:p>
    <w:p>
      <w:pPr>
        <w:pStyle w:val="Heading2"/>
        <w:keepNext/>
        <w:ind w:firstLine="0"/>
      </w:pPr>
      <w:r>
        <w:t>Why food biodiversity needs finer instruments</w:t>
      </w:r>
    </w:p>
    <w:p>
      <w:pPr>
        <w:pStyle w:val="BookFirstParagraph"/>
      </w:pPr>
      <w:r>
        <w:rPr>
          <w:rFonts w:ascii="Garamond" w:hAnsi="Garamond" w:cs="Garamond"/>
          <w:sz w:val="21"/>
        </w:rPr>
        <w:t>The move from dietary diversity to food biodiversity raises a measurement problem that ordinary nutrition studies are not always built to handle. Many food-frequency questionnaires were designed to estimate nutrients, food groups, or adherence to guidelines. They were not designed to count species precisely.</w:t>
      </w:r>
    </w:p>
    <w:p>
      <w:pPr/>
      <w:r>
        <w:rPr>
          <w:rFonts w:ascii="Garamond" w:hAnsi="Garamond" w:cs="Garamond"/>
          <w:sz w:val="21"/>
        </w:rPr>
        <w:t>A composite dish complicates the problem. A stew may contain lentils, onions, garlic, tomatoes, carrots, spinach, cumin, coriander, and olive oil. Does the dietary record capture those species or simply record "vegetable stew"? A pasta sauce may contain tomato, basil, oregano, onion, garlic, anchovy, and olive oil, or it may be a product built largely from tomato paste, sugar, oil, starch, and flavourings. A breakfast cereal may contain wheat, maize, oats, nuts, seeds, dried fruit, and additives, or mostly refined wheat and sugar. Species counting requires ingredient-level information that many datasets do not contain.</w:t>
      </w:r>
    </w:p>
    <w:p>
      <w:pPr/>
      <w:r>
        <w:rPr>
          <w:rFonts w:ascii="Garamond" w:hAnsi="Garamond" w:cs="Garamond"/>
          <w:sz w:val="21"/>
        </w:rPr>
        <w:t>Quantity matters too. Should a herb count as a species if it appears in a tiny amount? In biodiversity terms, even small exposures may carry phytochemicals or sensory functions. In nutritional adequacy terms, a pinch of parsley is not equivalent to a serving of beans. A robust research programme may need both richness and evenness: how many species appear, and how much of the diet they represent. It may also need within-group diversity: how many different legumes, grains, vegetables, fruits, seeds, nuts, fish, fermented foods, and herbs appear over a week or month.</w:t>
      </w:r>
    </w:p>
    <w:p>
      <w:pPr/>
      <w:r>
        <w:rPr>
          <w:rFonts w:ascii="Garamond" w:hAnsi="Garamond" w:cs="Garamond"/>
          <w:sz w:val="21"/>
        </w:rPr>
        <w:t>Culture adds another layer. The same species count can represent different meanings in different food traditions. A high-biodiversity South Asian, West African, Japanese, Mexican, Nordic, Mediterranean, or Middle Eastern pattern may not look similar on a plate. If the measurement system privileges one cuisine, it will mistake cultural difference for dietary inferiority. A food-biodiversity measure must be biologically precise and culturally broad.</w:t>
      </w:r>
    </w:p>
    <w:p>
      <w:pPr/>
      <w:r>
        <w:rPr>
          <w:rFonts w:ascii="Garamond" w:hAnsi="Garamond" w:cs="Garamond"/>
          <w:sz w:val="21"/>
        </w:rPr>
        <w:t>This is one reason the biodiversity hypothesis should not be translated into a rigid consumer score too quickly. In research, dietary species richness can be valuable. In everyday life, obsessive counting may be harmful for some readers, especially those with eating disorders or health anxiety. The clinical language should be repertoire, possibility, and realistic addition, not daily numerical perfection.</w:t>
      </w:r>
    </w:p>
    <w:p>
      <w:pPr>
        <w:pStyle w:val="Heading2"/>
        <w:keepNext/>
        <w:ind w:firstLine="0"/>
      </w:pPr>
      <w:r>
        <w:t>Mechanism: plausible is not proved</w:t>
      </w:r>
    </w:p>
    <w:p>
      <w:pPr>
        <w:pStyle w:val="BookFirstParagraph"/>
      </w:pPr>
      <w:r>
        <w:rPr>
          <w:rFonts w:ascii="Garamond" w:hAnsi="Garamond" w:cs="Garamond"/>
          <w:sz w:val="21"/>
        </w:rPr>
        <w:t>Mechanistic evidence asks how diet could affect mood. In nutritional psychiatry, plausible pathways include inflammation, oxidative stress, glycaemic regulation, micronutrient status, fatty-acid biology, one-carbon metabolism, tryptophan-kynurenine pathways, gut microbial metabolites, vagal signalling, gut permeability, circadian rhythm, and reward learning.</w:t>
      </w:r>
    </w:p>
    <w:p>
      <w:pPr/>
      <w:r>
        <w:rPr>
          <w:rFonts w:ascii="Garamond" w:hAnsi="Garamond" w:cs="Garamond"/>
          <w:sz w:val="21"/>
        </w:rPr>
        <w:t>Mechanism is essential because it prevents the field from becoming a list of correlations. If healthier dietary patterns are associated with lower depression risk, we need to know what they may be doing biologically and behaviourally. A pattern rich in minimally processed plant foods can increase fibre diversity, polyphenols, micronutrients, and fermentable substrates; reduce glycaemic volatility and ultra-processed food exposure; and support microbial production of short-chain fatty acids. These pathways are plausible and increasingly studied.</w:t>
      </w:r>
    </w:p>
    <w:p>
      <w:pPr/>
      <w:r>
        <w:rPr>
          <w:rFonts w:ascii="Garamond" w:hAnsi="Garamond" w:cs="Garamond"/>
          <w:sz w:val="21"/>
        </w:rPr>
        <w:t>But plausibility is not proof. A mechanism demonstrated in animals, cell culture, short-term metabolic studies, or non-depressed adults does not automatically establish clinical antidepressant efficacy. A microbiome shift after a high-fibre diet does not prove remission from major depression. A reduction in an inflammatory marker does not show that the intervention treats the psychiatric syndrome. Mechanistic evidence strengthens causal interpretation when it aligns with temporal and intervention evidence; alone, it can seduce.</w:t>
      </w:r>
    </w:p>
    <w:p>
      <w:pPr/>
      <w:r>
        <w:rPr>
          <w:rFonts w:ascii="Garamond" w:hAnsi="Garamond" w:cs="Garamond"/>
          <w:sz w:val="21"/>
        </w:rPr>
        <w:t>For food biodiversity, mechanisms are especially attractive. A narrow diet may offer fewer fibres, fewer polyphenols, fewer plant-associated microbes, less micronutrient redundancy, less fermentation exposure, and fewer sensory and social cues. Those are credible pathways. But the precise depression-specific claim remains untested: does increasing dietary species richness, beyond improving ordinary diet quality, alter clinically meaningful depressive outcomes?</w:t>
      </w:r>
    </w:p>
    <w:p>
      <w:pPr/>
      <w:r>
        <w:rPr>
          <w:rFonts w:ascii="Garamond" w:hAnsi="Garamond" w:cs="Garamond"/>
          <w:sz w:val="21"/>
        </w:rPr>
        <w:t>That is the difference between a mechanism chapter and a marketing claim.</w:t>
      </w:r>
    </w:p>
    <w:p>
      <w:pPr>
        <w:pStyle w:val="Heading2"/>
        <w:keepNext/>
        <w:ind w:firstLine="0"/>
      </w:pPr>
      <w:r>
        <w:t>The internal evidence ladder of this book</w:t>
      </w:r>
    </w:p>
    <w:p>
      <w:pPr>
        <w:pStyle w:val="BookFirstParagraph"/>
      </w:pPr>
      <w:r>
        <w:rPr>
          <w:rFonts w:ascii="Garamond" w:hAnsi="Garamond" w:cs="Garamond"/>
          <w:sz w:val="21"/>
        </w:rPr>
        <w:t>This book will use an internal evidence ladder, not as a rigid hierarchy but as a reading discipline. Different designs answer different questions. The ladder is therefore not a moral ranking; it is a map of what kind of claim each design can support.</w:t>
      </w:r>
    </w:p>
    <w:p>
      <w:pPr/>
      <w:r>
        <w:rPr>
          <w:rFonts w:ascii="Garamond" w:hAnsi="Garamond" w:cs="Garamond"/>
          <w:sz w:val="21"/>
        </w:rPr>
        <w:t>At the first level are cross-sectional studies. They can show that diet and depressive symptoms are associated at a point in time. They are useful for hypothesis generation and for identifying patterns in large populations. They are weak for causal direction.</w:t>
      </w:r>
    </w:p>
    <w:p>
      <w:pPr/>
      <w:r>
        <w:rPr>
          <w:rFonts w:ascii="Garamond" w:hAnsi="Garamond" w:cs="Garamond"/>
          <w:sz w:val="21"/>
        </w:rPr>
        <w:t>At the second level are prospective cohort studies. They can show whether baseline or repeated diet measures predict later symptoms, diagnosis, or treatment. They improve temporal interpretation but remain vulnerable to residual confounding, measurement error, and changes in diet over time.</w:t>
      </w:r>
    </w:p>
    <w:p>
      <w:pPr/>
      <w:r>
        <w:rPr>
          <w:rFonts w:ascii="Garamond" w:hAnsi="Garamond" w:cs="Garamond"/>
          <w:sz w:val="21"/>
        </w:rPr>
        <w:t>At the third level are randomised trials. They can test whether changing diet improves symptoms, prevents onset, reduces relapse, or changes mechanisms under controlled conditions. They are stronger for intervention claims but difficult to blind and often limited by adherence, sample size, and complex intervention effects.</w:t>
      </w:r>
    </w:p>
    <w:p>
      <w:pPr/>
      <w:r>
        <w:rPr>
          <w:rFonts w:ascii="Garamond" w:hAnsi="Garamond" w:cs="Garamond"/>
          <w:sz w:val="21"/>
        </w:rPr>
        <w:t>At the fourth level are systematic reviews and meta-analyses. They can summarise patterns across studies and estimate pooled effects. Their strength depends on the quality, comparability, and completeness of the included studies.</w:t>
      </w:r>
    </w:p>
    <w:p>
      <w:pPr/>
      <w:r>
        <w:rPr>
          <w:rFonts w:ascii="Garamond" w:hAnsi="Garamond" w:cs="Garamond"/>
          <w:sz w:val="21"/>
        </w:rPr>
        <w:t>At the fifth level are guidelines and clinical implementation studies. Guidelines interpret evidence for practice, weighing benefits, harms, feasibility, and patient populations. Implementation studies ask whether interventions can survive the real world: budgets, staffing, food access, culture, time, and adherence.</w:t>
      </w:r>
    </w:p>
    <w:p>
      <w:pPr/>
      <w:r>
        <w:rPr>
          <w:rFonts w:ascii="Garamond" w:hAnsi="Garamond" w:cs="Garamond"/>
          <w:sz w:val="21"/>
        </w:rPr>
        <w:t>Mechanistic evidence does not sit neatly on one rung. It runs alongside the ladder. It can make a causal claim more plausible, identify mediators, and guide future trials, but it does not substitute for clinical outcome evidence.</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2.1 - The evidence ladder for food and mood</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sz w:val="21"/>
        </w:rPr>
        <w:t>Question 1: Do diet and mood occur together? Cross-sectional studies can help.</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sz w:val="21"/>
        </w:rPr>
        <w:t>Question 2: Does diet come before later depression? Prospective cohorts can help.</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sz w:val="21"/>
        </w:rPr>
        <w:t>Question 3: Does changing diet improve symptoms or prevent episodes? Randomised trials can help.</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sz w:val="21"/>
        </w:rPr>
        <w:t>Question 4: Do multiple studies tell a consistent story? Systematic reviews and meta-analyses can help.</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sz w:val="21"/>
        </w:rPr>
        <w:t>Question 5: What should clinicians, communities, or policy makers do? Guidelines and implementation studies can help.</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sz w:val="21"/>
        </w:rPr>
        <w:t>Cross-cutting question: How might the effect happen? Mechanistic studies can help, but only in conversation with the clinical evidence.</w:t>
      </w:r>
    </w:p>
    <w:p>
      <w:pPr>
        <w:spacing w:after="80"/>
      </w:pPr>
    </w:p>
    <w:p>
      <w:pPr>
        <w:pStyle w:val="Heading2"/>
        <w:keepNext/>
        <w:ind w:firstLine="0"/>
      </w:pPr>
      <w:r>
        <w:t>What a good claim sounds like</w:t>
      </w:r>
    </w:p>
    <w:p>
      <w:pPr>
        <w:pStyle w:val="BookFirstParagraph"/>
      </w:pPr>
      <w:r>
        <w:rPr>
          <w:rFonts w:ascii="Garamond" w:hAnsi="Garamond" w:cs="Garamond"/>
          <w:sz w:val="21"/>
        </w:rPr>
        <w:t>A weak claim is too clean: "The Mediterranean diet prevents depression." A better claim is more precise: "In observational studies, higher Mediterranean diet adherence is associated with lower risk of depressive outcomes, and in several small-to-moderate trials, Mediterranean-style dietary support has improved depressive symptoms as an adjunctive intervention in selected adults; however, confounding, blinding, adherence, and heterogeneity remain important limitations."</w:t>
      </w:r>
    </w:p>
    <w:p>
      <w:pPr/>
      <w:r>
        <w:rPr>
          <w:rFonts w:ascii="Garamond" w:hAnsi="Garamond" w:cs="Garamond"/>
          <w:sz w:val="21"/>
        </w:rPr>
        <w:t>A weak claim says: "Ultra-processed foods cause depression." A better claim says: "Higher ultra-processed food intake has been associated with higher risk of incident depression in prospective cohorts, and the association is biologically and socially plausible because such foods may displace fibre-rich, minimally processed, diverse diets; however, depression itself can increase reliance on convenience foods, and processing exposure is not identical to low biodiversity."</w:t>
      </w:r>
    </w:p>
    <w:p>
      <w:pPr/>
      <w:r>
        <w:rPr>
          <w:rFonts w:ascii="Garamond" w:hAnsi="Garamond" w:cs="Garamond"/>
          <w:sz w:val="21"/>
        </w:rPr>
        <w:t>A weak claim says: "Dietary diversity protects against depression." A better claim says: "Cross-sectional studies suggest an inverse association between dietary diversity and depression, but the evidence is limited by causal direction, heterogeneity, and coarse measurement; longitudinal results are mixed, and food biodiversity measured as dietary species richness remains a distinct and under-tested exposure."</w:t>
      </w:r>
    </w:p>
    <w:p>
      <w:pPr/>
      <w:r>
        <w:rPr>
          <w:rFonts w:ascii="Garamond" w:hAnsi="Garamond" w:cs="Garamond"/>
          <w:sz w:val="21"/>
        </w:rPr>
        <w:t>A weak claim says: "Food biodiversity is the missing cause of depression." A better claim says: "Food biodiversity depletion is a plausible, measurable, and falsifiable hypothesis that may help explain part of the diet-depression relationship, especially if dietary species richness predicts risk or recovery beyond diet quality, ultra-processed food exposure, socioeconomic factors, and baseline symptoms."</w:t>
      </w:r>
    </w:p>
    <w:p>
      <w:pPr/>
      <w:r>
        <w:rPr>
          <w:rFonts w:ascii="Garamond" w:hAnsi="Garamond" w:cs="Garamond"/>
          <w:sz w:val="21"/>
        </w:rPr>
        <w:t>The better claims are longer. That is not a stylistic flaw. It is the price of being accurate.</w:t>
      </w:r>
    </w:p>
    <w:p>
      <w:pPr>
        <w:pStyle w:val="Heading2"/>
        <w:keepNext/>
        <w:ind w:firstLine="0"/>
      </w:pPr>
      <w:r>
        <w:t>How this method will shape the chapters ahead</w:t>
      </w:r>
    </w:p>
    <w:p>
      <w:pPr>
        <w:pStyle w:val="BookFirstParagraph"/>
      </w:pPr>
      <w:r>
        <w:rPr>
          <w:rFonts w:ascii="Garamond" w:hAnsi="Garamond" w:cs="Garamond"/>
          <w:sz w:val="21"/>
        </w:rPr>
        <w:t>The next chapter turns to depression itself. That is another methodological necessity. Before asking whether diet helps depression, we must ask what kind of depression is being discussed. Major depressive disorder, subclinical symptoms, recurrent episodes, postpartum symptoms, depression with anxiety, depression with pain, immuno-metabolic depression, and depression with gastrointestinal symptoms may not respond to dietary intervention in the same way. Averages can hide subgroups.</w:t>
      </w:r>
    </w:p>
    <w:p>
      <w:pPr/>
      <w:r>
        <w:rPr>
          <w:rFonts w:ascii="Garamond" w:hAnsi="Garamond" w:cs="Garamond"/>
          <w:sz w:val="21"/>
        </w:rPr>
        <w:t>The chapters on the Mediterranean diet, ultra-processed foods, inflammation, the gut-brain axis, and supplements will use the same reading discipline. For each claim, the book will ask: Is this observational or interventional? Is it prevention or treatment? Is the outcome symptom score or diagnosis? Is the effect clinically meaningful or merely statistically significant? Could depression have changed the diet first? What confounders travel with the exposure? What mechanisms are plausible? What would change a sceptic's mind?</w:t>
      </w:r>
    </w:p>
    <w:p>
      <w:pPr/>
      <w:r>
        <w:rPr>
          <w:rFonts w:ascii="Garamond" w:hAnsi="Garamond" w:cs="Garamond"/>
          <w:sz w:val="21"/>
        </w:rPr>
        <w:t>When the book reaches food biodiversity, the standards will become even more important, not less. A new hypothesis should not be protected from criticism because it is attractive. It should invite sharper tests. The central prediction will be clear: low dietary species richness and low within-group diversity should predict depression risk, severity, or poorer recovery even after accounting for ordinary diet-quality scores, ultra-processed food exposure, energy intake, socioeconomic status, food insecurity, sleep, activity, BMI, smoking, alcohol, and baseline symptoms. If the signal disappears under those conditions, the biodiversity hypothesis must be revised.</w:t>
      </w:r>
    </w:p>
    <w:p>
      <w:pPr/>
      <w:r>
        <w:rPr>
          <w:rFonts w:ascii="Garamond" w:hAnsi="Garamond" w:cs="Garamond"/>
          <w:sz w:val="21"/>
        </w:rPr>
        <w:t>That is not a threat to the book. It is what makes the book scientifically serious.</w:t>
      </w:r>
    </w:p>
    <w:p>
      <w:pPr>
        <w:pStyle w:val="Heading2"/>
        <w:keepNext/>
        <w:ind w:firstLine="0"/>
      </w:pPr>
      <w:r>
        <w:t>The humane function of methodological caution</w:t>
      </w:r>
    </w:p>
    <w:p>
      <w:pPr>
        <w:pStyle w:val="BookFirstParagraph"/>
      </w:pPr>
      <w:r>
        <w:rPr>
          <w:rFonts w:ascii="Garamond" w:hAnsi="Garamond" w:cs="Garamond"/>
          <w:sz w:val="21"/>
        </w:rPr>
        <w:t>Methodological caution can sound cold, especially in a field where people are suffering and want practical help. But caution has a humane function. Overclaiming food as a depression treatment can harm readers. It can make patients feel responsible for their illness, encourage them to abandon treatments that are helping, or sell them burdensome routines they cannot sustain. It can also provoke backlash, causing clinicians to dismiss nutrition entirely because public claims have become irresponsible.</w:t>
      </w:r>
    </w:p>
    <w:p>
      <w:pPr/>
      <w:r>
        <w:rPr>
          <w:rFonts w:ascii="Garamond" w:hAnsi="Garamond" w:cs="Garamond"/>
          <w:sz w:val="21"/>
        </w:rPr>
        <w:t>Underclaiming has harms too. If diet is always treated as peripheral, patients may be left without support for a daily domain that depression profoundly disrupts. They may receive medication, therapy, and crisis assessment while nobody asks why they are eating the same four foods, skipping meals, losing appetite, relying on delivery, or unable to shop. A careful evidence framework allows clinicians and readers to take food seriously without making it miraculous.</w:t>
      </w:r>
    </w:p>
    <w:p>
      <w:pPr/>
      <w:r>
        <w:rPr>
          <w:rFonts w:ascii="Garamond" w:hAnsi="Garamond" w:cs="Garamond"/>
          <w:sz w:val="21"/>
        </w:rPr>
        <w:t>The goal is not to wait for perfect certainty before doing anything. Clinical life never offers that luxury. The goal is to match action to evidence. Strong evidence can support stronger recommendations. Early evidence can support careful experimentation, monitoring, and research. Plausible but unproven hypotheses can guide study design and public-health imagination. Weak evidence should not be turned into guilt.</w:t>
      </w:r>
    </w:p>
    <w:p>
      <w:pPr/>
      <w:r>
        <w:rPr>
          <w:rFonts w:ascii="Garamond" w:hAnsi="Garamond" w:cs="Garamond"/>
          <w:sz w:val="21"/>
        </w:rPr>
        <w:t>In this sense, methods are not a barrier between science and care. They are one of the ways care remains honest.</w:t>
      </w:r>
    </w:p>
    <w:p>
      <w:pPr>
        <w:pStyle w:val="Heading2"/>
        <w:keepNext/>
        <w:ind w:firstLine="0"/>
      </w:pPr>
      <w:r>
        <w:t>The question to carry forward</w:t>
      </w:r>
    </w:p>
    <w:p>
      <w:pPr>
        <w:pStyle w:val="BookFirstParagraph"/>
      </w:pPr>
      <w:r>
        <w:rPr>
          <w:rFonts w:ascii="Garamond" w:hAnsi="Garamond" w:cs="Garamond"/>
          <w:sz w:val="21"/>
        </w:rPr>
        <w:t>At the end of Chapter 1, the missing clinical question was: "When your depression worsens, what happens to the range of foods you can manage?" At the end of this chapter, the scientific version is: "What kind of evidence would show whether that narrowing is cause, consequence, marker, mediator, or treatment target?"</w:t>
      </w:r>
    </w:p>
    <w:p>
      <w:pPr/>
      <w:r>
        <w:rPr>
          <w:rFonts w:ascii="Garamond" w:hAnsi="Garamond" w:cs="Garamond"/>
          <w:sz w:val="21"/>
        </w:rPr>
        <w:t>The answer will rarely be simple. A narrowed diet may begin as a consequence of depression, become a marker of social strain, reduce biological resources through poorer diet quality, alter microbial and inflammatory pathways, and become a treatment target because rebuilding a manageable repertoire helps recovery. The same exposure can change roles over time.</w:t>
      </w:r>
    </w:p>
    <w:p>
      <w:pPr/>
      <w:r>
        <w:rPr>
          <w:rFonts w:ascii="Garamond" w:hAnsi="Garamond" w:cs="Garamond"/>
          <w:sz w:val="21"/>
        </w:rPr>
        <w:t>That complexity is not a reason to abandon the question. It is the reason to ask it well.</w:t>
      </w:r>
    </w:p>
    <w:p>
      <w:pPr/>
      <w:r>
        <w:rPr>
          <w:rFonts w:ascii="Garamond" w:hAnsi="Garamond" w:cs="Garamond"/>
          <w:sz w:val="21"/>
        </w:rPr>
        <w:t>Food and mood research is most convincing when it resists the temptation to make the human being disappear. Behind every odds ratio is a person; behind every diet score is a kitchen; behind every cohort is a society; behind every trial is an attempt to change daily life under controlled conditions. The science is hard because the subject is alive.</w:t>
      </w:r>
    </w:p>
    <w:p>
      <w:pPr/>
      <w:r>
        <w:rPr>
          <w:rFonts w:ascii="Garamond" w:hAnsi="Garamond" w:cs="Garamond"/>
          <w:sz w:val="21"/>
        </w:rPr>
        <w:t>The chapters ahead will not ask the reader to believe that food cures depression. They will ask something more demanding: to follow the evidence carefully enough to see where food may genuinely change the terrain, where it may merely signal other forces, and where a new hypothesis - food biodiversity depletion - might be strong enough to test.</w:t>
      </w:r>
    </w:p>
    <w:p>
      <w:pPr/>
      <w:r>
        <w:rPr>
          <w:rFonts w:ascii="Garamond" w:hAnsi="Garamond" w:cs="Garamond"/>
          <w:sz w:val="21"/>
        </w:rPr>
        <w:t>A good science of food and mood begins by learning to read before learning to prescribe.</w:t>
      </w:r>
    </w:p>
    <w:p>
      <w:pPr>
        <w:pStyle w:val="Heading2"/>
        <w:keepNext/>
        <w:ind w:firstLine="0"/>
      </w:pPr>
      <w:r>
        <w:t>Notes and sources for Chapter 2</w:t>
      </w:r>
    </w:p>
    <w:p>
      <w:pPr>
        <w:pStyle w:val="BookFirstParagraph"/>
      </w:pPr>
      <w:r>
        <w:rPr>
          <w:rFonts w:ascii="Garamond" w:hAnsi="Garamond" w:cs="Garamond"/>
          <w:sz w:val="18"/>
        </w:rPr>
        <w:t>[1] STROBE Initiative. "STROBE - Strengthening the reporting of observational studies in epidemiology." The STROBE statement provides reporting guidance for cohort, case-control, and cross-sectional studies and distinguishes reporting guidance from formal quality assessment.</w:t>
      </w:r>
    </w:p>
    <w:p>
      <w:pPr/>
      <w:r>
        <w:rPr>
          <w:rFonts w:ascii="Garamond" w:hAnsi="Garamond" w:cs="Garamond"/>
          <w:sz w:val="18"/>
        </w:rPr>
        <w:t>[2] CONSORT-SPIRIT. "CONSORT 2025." The CONSORT statement is an evidence-based minimum set of recommendations for reporting randomised trials, including a checklist and participant flow diagram.</w:t>
      </w:r>
    </w:p>
    <w:p>
      <w:pPr/>
      <w:r>
        <w:rPr>
          <w:rFonts w:ascii="Garamond" w:hAnsi="Garamond" w:cs="Garamond"/>
          <w:sz w:val="18"/>
        </w:rPr>
        <w:t>[3] PRISMA. "PRISMA 2020." PRISMA provides reporting guidance for systematic reviews and meta-analyses, including the rationale, methods, and findings of evidence syntheses.</w:t>
      </w:r>
    </w:p>
    <w:p>
      <w:pPr/>
      <w:r>
        <w:rPr>
          <w:rFonts w:ascii="Garamond" w:hAnsi="Garamond" w:cs="Garamond"/>
          <w:sz w:val="18"/>
        </w:rPr>
        <w:t>[4] Nazarian A., Shidfar F., Dehnad A., Shahinfar H. "Effect of dietary diversity on depression and depressive symptoms: a systematic review and meta-analysis of cross-sectional studies." BMC Public Health, 2025. The pooled odds ratio was 0.80, but the evidence base was cross-sectional and heterogeneous.</w:t>
      </w:r>
    </w:p>
    <w:p>
      <w:pPr/>
      <w:r>
        <w:rPr>
          <w:rFonts w:ascii="Garamond" w:hAnsi="Garamond" w:cs="Garamond"/>
          <w:sz w:val="18"/>
        </w:rPr>
        <w:t>[5] Lassale C., Batty G. D., Baghdadli A., Jacka F., Sanchez-Villegas A., Kivimaki M., Akbaraly T. "Healthy dietary indices and risk of depressive outcomes: a systematic review and meta-analysis of observational studies." Molecular Psychiatry, 2019.</w:t>
      </w:r>
    </w:p>
    <w:p>
      <w:pPr/>
      <w:r>
        <w:rPr>
          <w:rFonts w:ascii="Garamond" w:hAnsi="Garamond" w:cs="Garamond"/>
          <w:sz w:val="18"/>
        </w:rPr>
        <w:t>[6] Cano-Ibanez N. et al. "Dietary diversity and depression: cross-sectional and longitudinal analyses in Spanish adult population with metabolic syndrome. Findings from PREDIMED-Plus trial." Public Health Nutrition, 2023. Baseline dietary diversity was inversely associated with depression cross-sectionally, but did not predict lower depressive symptoms after two years.</w:t>
      </w:r>
    </w:p>
    <w:p>
      <w:pPr/>
      <w:r>
        <w:rPr>
          <w:rFonts w:ascii="Garamond" w:hAnsi="Garamond" w:cs="Garamond"/>
          <w:sz w:val="18"/>
        </w:rPr>
        <w:t>[7] Jacka F. N. et al. "A randomised controlled trial of dietary improvement for adults with major depression (the SMILES trial)." BMC Medicine, 2017.</w:t>
      </w:r>
    </w:p>
    <w:p>
      <w:pPr/>
      <w:r>
        <w:rPr>
          <w:rFonts w:ascii="Garamond" w:hAnsi="Garamond" w:cs="Garamond"/>
          <w:sz w:val="18"/>
        </w:rPr>
        <w:t>[8] Firth J. et al. "The effects of dietary improvement on symptoms of depression and anxiety: a meta-analysis of randomized controlled trials." Psychosomatic Medicine, 2019.</w:t>
      </w:r>
    </w:p>
    <w:p>
      <w:pPr/>
      <w:r>
        <w:rPr>
          <w:rFonts w:ascii="Garamond" w:hAnsi="Garamond" w:cs="Garamond"/>
          <w:sz w:val="18"/>
        </w:rPr>
        <w:t>[9] Samuthpongtorn C. et al. "Consumption of Ultraprocessed Food and Risk of Depression." JAMA Network Open, 2023. Used here as an example of interpreting hazard ratios and prospective food-system exposure research.</w:t>
      </w:r>
    </w:p>
    <w:p>
      <w:pPr/>
      <w:r>
        <w:rPr>
          <w:rFonts w:ascii="Garamond" w:hAnsi="Garamond" w:cs="Garamond"/>
          <w:sz w:val="18"/>
        </w:rPr>
        <w:t>[10] Hofman J. H. B. et al. "Food Biodiversity and its Association with Diet Quality and Health Outcomes - A Scoping Review." Advances in Nutrition, 2025.</w:t>
      </w:r>
    </w:p>
    <w:p>
      <w:pPr/>
      <w:r>
        <w:rPr>
          <w:rFonts w:ascii="Garamond" w:hAnsi="Garamond" w:cs="Garamond"/>
          <w:sz w:val="18"/>
        </w:rPr>
        <w:t>[11] Lachat C. et al. "Dietary species richness as a measure of food biodiversity and nutritional quality of diets." Proceedings of the National Academy of Sciences, 2018.</w:t>
      </w:r>
    </w:p>
    <w:p>
      <w:pPr/>
      <w:r>
        <w:rPr>
          <w:rFonts w:ascii="Garamond" w:hAnsi="Garamond" w:cs="Garamond"/>
          <w:sz w:val="18"/>
        </w:rPr>
        <w:t>[12] Molero P. et al. "Diet quality and depression risk: A systematic review and meta-analysis of prospective studies." Journal of Affective Disorders, 2025. The review judged the current strength of evidence very low because of reverse causation and validity concerns, and cautioned against treating diet as a stand-alone treatment.</w:t>
      </w:r>
    </w:p>
    <w:p>
      <w:r>
        <w:br w:type="page"/>
      </w:r>
    </w:p>
    <w:p>
      <w:pPr>
        <w:pStyle w:val="BookChapterNumber"/>
        <w:spacing w:before="840" w:after="240"/>
      </w:pPr>
      <w:r>
        <w:t>CHAPTER 3</w:t>
      </w:r>
    </w:p>
    <w:p>
      <w:pPr>
        <w:pStyle w:val="Heading1"/>
        <w:spacing w:after="520"/>
      </w:pPr>
      <w:r>
        <w:t>Depression Is Not One Disease</w:t>
      </w:r>
    </w:p>
    <w:p>
      <w:pPr>
        <w:pStyle w:val="BookFirstParagraph"/>
      </w:pPr>
      <w:r>
        <w:rPr>
          <w:rFonts w:ascii="Garamond" w:hAnsi="Garamond" w:cs="Garamond"/>
          <w:sz w:val="21"/>
        </w:rPr>
        <w:t>Elias and Nora arrived at the same clinic with the same score.</w:t>
      </w:r>
    </w:p>
    <w:p>
      <w:pPr/>
      <w:r>
        <w:rPr>
          <w:rFonts w:ascii="Garamond" w:hAnsi="Garamond" w:cs="Garamond"/>
          <w:sz w:val="21"/>
        </w:rPr>
        <w:t>On paper, the two cases were almost interchangeable. Each had crossed the threshold on a standard depression questionnaire. Each reported low mood, loss of interest, poor concentration, and difficulty functioning. Each had been struggling for more than two weeks. If their records were reduced to a number, a diagnosis, and a medication decision, the difference between them could disappear.</w:t>
      </w:r>
    </w:p>
    <w:p>
      <w:pPr/>
      <w:r>
        <w:rPr>
          <w:rFonts w:ascii="Garamond" w:hAnsi="Garamond" w:cs="Garamond"/>
          <w:sz w:val="21"/>
        </w:rPr>
        <w:t>In the room, they were not the same.</w:t>
      </w:r>
    </w:p>
    <w:p>
      <w:pPr/>
      <w:r>
        <w:rPr>
          <w:rFonts w:ascii="Garamond" w:hAnsi="Garamond" w:cs="Garamond"/>
          <w:sz w:val="21"/>
        </w:rPr>
        <w:t>Elias had stopped eating. He woke before dawn with his heart already fast, as if the day had accused him before he opened his eyes. Coffee was easier than breakfast. Lunch was often absent. Dinner, when it happened, was small and late: soup, toast, a few bites of whatever someone else had made. He had lost weight without intending to. His sleep was short and broken. His body felt restless and thin-skinned. His mind moved toward guilt, agitation, and dread.</w:t>
      </w:r>
    </w:p>
    <w:p>
      <w:pPr/>
      <w:r>
        <w:rPr>
          <w:rFonts w:ascii="Garamond" w:hAnsi="Garamond" w:cs="Garamond"/>
          <w:sz w:val="21"/>
        </w:rPr>
        <w:t>Nora slept nine or ten hours and woke exhausted. She did not feel rested; she felt sedated by her own body. Her appetite had moved in the opposite direction. She craved soft, sweet, quickly available foods, especially at night. She had gained weight during the last year and had recently been told that her blood sugar was moving into the prediabetic range. She described depression less as panic or sorrow than as heaviness: a leaden inability to begin. Her joints hurt. Her sleep was long but fragmented. Her meals were not absent, but they had become repetitive, ultra-convenient, and increasingly disconnected from hunger.</w:t>
      </w:r>
    </w:p>
    <w:p>
      <w:pPr/>
      <w:r>
        <w:rPr>
          <w:rFonts w:ascii="Garamond" w:hAnsi="Garamond" w:cs="Garamond"/>
          <w:sz w:val="21"/>
        </w:rPr>
        <w:t>Both were depressed. Neither was pretending. Neither was more deserving of care. But a single dietary question would not mean the same thing for both of them.</w:t>
      </w:r>
    </w:p>
    <w:p>
      <w:pPr/>
      <w:r>
        <w:rPr>
          <w:rFonts w:ascii="Garamond" w:hAnsi="Garamond" w:cs="Garamond"/>
          <w:sz w:val="21"/>
        </w:rPr>
        <w:t>For Elias, the immediate food problem was under-eating, appetite loss, morning anxiety, and the risk that nutritional advice might become another demand placed on a body already running on too little. For Nora, the food problem was different: fatigue, comfort eating, metabolic strain, low dietary diversity, and a food environment that made energy-dense convenience foods easier than meals with fibre, protein, and variety. A recommendation that helped one could miss, or even harm, the other.</w:t>
      </w:r>
    </w:p>
    <w:p>
      <w:pPr/>
      <w:r>
        <w:rPr>
          <w:rFonts w:ascii="Garamond" w:hAnsi="Garamond" w:cs="Garamond"/>
          <w:sz w:val="21"/>
        </w:rPr>
        <w:t>This chapter is about that difference. Before asking whether food can help depression, we have to ask what kind of depression is in front of us. Depression is a valid clinical diagnosis, but it is not a single biological mechanism. It is a syndrome: a patterned collection of symptoms, impairments, risks, histories, and bodily states that can arrive through different routes and may require different kinds of support.</w:t>
      </w:r>
    </w:p>
    <w:p>
      <w:pPr/>
      <w:r>
        <w:rPr>
          <w:rFonts w:ascii="Garamond" w:hAnsi="Garamond" w:cs="Garamond"/>
          <w:sz w:val="21"/>
        </w:rPr>
        <w:t>That matters for the whole argument of this book. If depression were one simple disease, then the question of food would also be simple. We could ask which diet treats it, test that diet, and prescribe it. But depression is not organised that neatly. In some people, nutrition may touch a central part of the terrain: inflammation, insulin resistance, gut symptoms, appetite change, fatigue, meal rhythm, and food access. In others, diet may be important but secondary to trauma, grief, bipolarity, severe suicidality, psychosis, medication effects, social danger, or an eating disorder. A serious nutritional psychiatry has to know the difference.</w:t>
      </w:r>
    </w:p>
    <w:p>
      <w:pPr/>
      <w:r>
        <w:rPr>
          <w:rFonts w:ascii="Garamond" w:hAnsi="Garamond" w:cs="Garamond"/>
          <w:sz w:val="21"/>
        </w:rPr>
        <w:t>The phrase "depression is not one disease" does not mean diagnosis is useless. It means diagnosis is the beginning of clinical interpretation, not the end of it.</w:t>
      </w:r>
    </w:p>
    <w:p>
      <w:pPr>
        <w:pStyle w:val="Heading2"/>
        <w:keepNext/>
        <w:ind w:firstLine="0"/>
      </w:pPr>
      <w:r>
        <w:t>A diagnosis is a category, not a mechanism</w:t>
      </w:r>
    </w:p>
    <w:p>
      <w:pPr>
        <w:pStyle w:val="BookFirstParagraph"/>
      </w:pPr>
      <w:r>
        <w:rPr>
          <w:rFonts w:ascii="Garamond" w:hAnsi="Garamond" w:cs="Garamond"/>
          <w:sz w:val="21"/>
        </w:rPr>
        <w:t>The World Health Organization describes depression as the result of a complex interaction of social, psychological, and biological factors, and notes that depression is closely related to physical health. The same fact sheet emphasises that depression can worsen stress and dysfunction, and that effective treatments include psychological treatments and medications [1]. This is already a more complicated model than the popular language of "chemical imbalance" or "mind over matter" allows.</w:t>
      </w:r>
    </w:p>
    <w:p>
      <w:pPr/>
      <w:r>
        <w:rPr>
          <w:rFonts w:ascii="Garamond" w:hAnsi="Garamond" w:cs="Garamond"/>
          <w:sz w:val="21"/>
        </w:rPr>
        <w:t>The National Institute of Mental Health describes major depression as involving depressed mood or loss of interest most of the time for at least two weeks, with interference in daily activities. It also distinguishes persistent depressive disorder, seasonal affective disorder, depression with psychosis, bipolar disorder, perinatal depression, premenstrual dysphoric disorder, and perimenopausal depression. Its symptom list includes fatigue, slowed-down feeling, concentration difficulty, sleep difficulty or oversleeping, appetite or weight changes, physical aches, digestive problems without a clear physical cause, and thoughts of death or suicide [2].</w:t>
      </w:r>
    </w:p>
    <w:p>
      <w:pPr/>
      <w:r>
        <w:rPr>
          <w:rFonts w:ascii="Garamond" w:hAnsi="Garamond" w:cs="Garamond"/>
          <w:sz w:val="21"/>
        </w:rPr>
        <w:t>That list is clinically useful. It helps a clinician recognise when ordinary sadness has become an impairing syndrome. It helps researchers define study populations. It helps health systems decide who needs care. But the same list also reveals the problem. Depression includes sleep in opposite directions: insomnia or hypersomnia. It includes appetite in opposite directions: appetite loss or increased appetite. It includes movement in opposite directions: agitation or slowing. It includes symptoms of emotion, cognition, body, behaviour, and risk.</w:t>
      </w:r>
    </w:p>
    <w:p>
      <w:pPr/>
      <w:r>
        <w:rPr>
          <w:rFonts w:ascii="Garamond" w:hAnsi="Garamond" w:cs="Garamond"/>
          <w:sz w:val="21"/>
        </w:rPr>
        <w:t>A diagnosis collects these symptoms under one name. It does not tell us which mechanism is driving a particular person. That is why two people can meet criteria for depression and share very little of the same lived biology. One may be sleepless, underweight, agitated, and anxious. Another may be hypersomnolent, hyperphagic, inflamed, metabolically dysregulated, and physically slowed. A third may have pain as the central amplifier. A fourth may have gut symptoms so intrusive that eating itself becomes uncertain. A fifth may have a recurrent pattern that returns every winter. A sixth may actually be experiencing bipolar depression, for which the treatment pathway is different.</w:t>
      </w:r>
    </w:p>
    <w:p>
      <w:pPr/>
      <w:r>
        <w:rPr>
          <w:rFonts w:ascii="Garamond" w:hAnsi="Garamond" w:cs="Garamond"/>
          <w:sz w:val="21"/>
        </w:rPr>
        <w:t>A diet score cannot solve that heterogeneity. Nor can a supplement. The question is not whether one depression subtype is real and all the others are false. The question is whether the broad diagnostic label can be made clinically more informative by looking at symptom profiles, bodily comorbidities, course, food behaviour, and social context.</w:t>
      </w:r>
    </w:p>
    <w:p>
      <w:pPr/>
      <w:r>
        <w:rPr>
          <w:rFonts w:ascii="Garamond" w:hAnsi="Garamond" w:cs="Garamond"/>
          <w:sz w:val="21"/>
        </w:rPr>
        <w:t>This is especially important for nutrition because food acts through bodies and routines. It influences metabolism, inflammation, gut function, meal rhythm, appetite, cooking, cost, and social eating. Those domains are not equally disturbed in every depressive episode. If we pretend they are, we turn a plausible adjunctive intervention into an all-purpose promise. If we ignore them, we leave clinically relevant terrain unexamined.</w:t>
      </w:r>
    </w:p>
    <w:p>
      <w:pPr>
        <w:pStyle w:val="Heading2"/>
        <w:keepNext/>
        <w:ind w:firstLine="0"/>
      </w:pPr>
      <w:r>
        <w:t>The same score is not the same syndrome</w:t>
      </w:r>
    </w:p>
    <w:p>
      <w:pPr>
        <w:pStyle w:val="BookFirstParagraph"/>
      </w:pPr>
      <w:r>
        <w:rPr>
          <w:rFonts w:ascii="Garamond" w:hAnsi="Garamond" w:cs="Garamond"/>
          <w:sz w:val="21"/>
        </w:rPr>
        <w:t>Depression scales are necessary. They give clinicians and researchers a common language. They allow symptom severity to be tracked over time. In treatment trials, they help determine whether an intervention improved depressive symptoms. A patient whose score falls meaningfully over twelve weeks has probably experienced a real change.</w:t>
      </w:r>
    </w:p>
    <w:p>
      <w:pPr/>
      <w:r>
        <w:rPr>
          <w:rFonts w:ascii="Garamond" w:hAnsi="Garamond" w:cs="Garamond"/>
          <w:sz w:val="21"/>
        </w:rPr>
        <w:t>But a total score is also a compression. It collapses different symptoms into one number. That number can be useful for severity and monitoring, but it does not preserve the pattern. Two people can have the same score with different symptoms; two people can improve by the same number of points for different reasons; two people can be labelled "responders" while one has recovered sleep and appetite and the other has recovered concentration and self-worth.</w:t>
      </w:r>
    </w:p>
    <w:p>
      <w:pPr/>
      <w:r>
        <w:rPr>
          <w:rFonts w:ascii="Garamond" w:hAnsi="Garamond" w:cs="Garamond"/>
          <w:sz w:val="21"/>
        </w:rPr>
        <w:t>This matters for food and mood. Suppose a dietary intervention improves fatigue, digestive discomfort, and meal regularity. A depression scale may register improvement even if guilt and hopelessness remain. That would not make the intervention meaningless. It would mean the intervention affected certain domains of the depressive syndrome more than others. Conversely, a person may experience powerful psychological relief from therapy while appetite, sleep, and gut symptoms remain disturbed. That too is clinically meaningful.</w:t>
      </w:r>
    </w:p>
    <w:p>
      <w:pPr/>
      <w:r>
        <w:rPr>
          <w:rFonts w:ascii="Garamond" w:hAnsi="Garamond" w:cs="Garamond"/>
          <w:sz w:val="21"/>
        </w:rPr>
        <w:t>Researchers have been warning about this heterogeneity for years. In the STAR*D sample of 3,703 outpatients with depression, Fried and Nesse identified more than a thousand unique symptom profiles. The broader diagnostic framework permits many possible symptom combinations, which means that two people who both qualify for major depression can look very different clinically [3]. A 2024 region-based cohort study of 11,818 hospitalised patients similarly described depression as heterogeneous and found stable phenotypic categories distinguished by comorbidity, symptoms, treatment patterns, physiological characteristics, and prognosis [4].</w:t>
      </w:r>
    </w:p>
    <w:p>
      <w:pPr/>
      <w:r>
        <w:rPr>
          <w:rFonts w:ascii="Garamond" w:hAnsi="Garamond" w:cs="Garamond"/>
          <w:sz w:val="21"/>
        </w:rPr>
        <w:t>This does not mean every patient needs a laboratory subtype before receiving care. It means the average patient in a study is not the same as the person in the room. When a paper reports that a dietary intervention improved depressive symptoms, the next question should be: which symptoms, in which patients, with which baseline diet, and with which bodily profile?</w:t>
      </w:r>
    </w:p>
    <w:p>
      <w:pPr/>
      <w:r>
        <w:rPr>
          <w:rFonts w:ascii="Garamond" w:hAnsi="Garamond" w:cs="Garamond"/>
          <w:sz w:val="21"/>
        </w:rPr>
        <w:t>This question will be important in Chapter 4, where the Mediterranean diet literature becomes the first major proof-of-concept for nutritional psychiatry. If a trial shows benefit, the benefit is real within the trial conditions. But the next layer is stratification. Did people with poor baseline diet respond more? Did those with obesity, insulin resistance, inflammation, fatigue, or gastrointestinal symptoms respond differently? Did those with appetite loss require a different approach from those with hyperphagia? Did the intervention work through food quality, weight change, gut function, social support, professional contact, or some combination of all these?</w:t>
      </w:r>
    </w:p>
    <w:p>
      <w:pPr/>
      <w:r>
        <w:rPr>
          <w:rFonts w:ascii="Garamond" w:hAnsi="Garamond" w:cs="Garamond"/>
          <w:sz w:val="21"/>
        </w:rPr>
        <w:t>Averages are useful. Profiles are necessary.</w:t>
      </w:r>
    </w:p>
    <w:p>
      <w:pPr>
        <w:pStyle w:val="Heading2"/>
        <w:keepNext/>
        <w:ind w:firstLine="0"/>
      </w:pPr>
      <w:r>
        <w:t>Major depression, persistent depression, recurrence, and the problem of course</w:t>
      </w:r>
    </w:p>
    <w:p>
      <w:pPr>
        <w:pStyle w:val="BookFirstParagraph"/>
      </w:pPr>
      <w:r>
        <w:rPr>
          <w:rFonts w:ascii="Garamond" w:hAnsi="Garamond" w:cs="Garamond"/>
          <w:sz w:val="21"/>
        </w:rPr>
        <w:t>One way to make depression less blurry is to ask about course. A first depressive episode is not the same clinical problem as a recurrent pattern that has returned several times over ten years. Persistent depressive disorder is not simply a milder major depression; it is a long-duration condition in which symptoms may be less intense but more woven into daily life. Subclinical depressive symptoms may not meet diagnostic thresholds but can still impair sleep, energy, appetite, work, and relationships.</w:t>
      </w:r>
    </w:p>
    <w:p>
      <w:pPr/>
      <w:r>
        <w:rPr>
          <w:rFonts w:ascii="Garamond" w:hAnsi="Garamond" w:cs="Garamond"/>
          <w:sz w:val="21"/>
        </w:rPr>
        <w:t>This distinction matters because food enters different courses differently. In a first acute episode after bereavement, redundancy in the food system may be less relevant than grief, sleep, and social support. In recurrent depression, however, patterns of eating may become part of the architecture of relapse. A person may repeatedly lose meal structure, stop shopping, narrow the diet, increase alcohol, or rely on ultra-processed foods as mood drops. The food pattern may not have caused the original vulnerability, but it can become part of the recurring loop.</w:t>
      </w:r>
    </w:p>
    <w:p>
      <w:pPr/>
      <w:r>
        <w:rPr>
          <w:rFonts w:ascii="Garamond" w:hAnsi="Garamond" w:cs="Garamond"/>
          <w:sz w:val="21"/>
        </w:rPr>
        <w:t>Persistent low-grade depression creates another problem: normalisation. When symptoms last for years, a narrow diet may no longer be recognised as a symptom. A patient may say, "I have always eaten like this," when what they mean is that appetite, cooking confidence, and food pleasure have been flattened for so long that they no longer remember a different repertoire. In those cases, the clinical target is not heroic transformation. It is the slow reconstruction of range.</w:t>
      </w:r>
    </w:p>
    <w:p>
      <w:pPr/>
      <w:r>
        <w:rPr>
          <w:rFonts w:ascii="Garamond" w:hAnsi="Garamond" w:cs="Garamond"/>
          <w:sz w:val="21"/>
        </w:rPr>
        <w:t>Recurrence also changes the ethics of food advice. A person in a severe acute episode may not be able to use nutritional guidance. A person between episodes may be better placed to build a resilient food pattern before the next downturn. That is not because food prevents all relapse. It is because relapse plans often work best when they are made before the worst days arrive. A low-energy food plan belongs in the same family as a sleep plan, medication plan, therapy plan, and social-support plan.</w:t>
      </w:r>
    </w:p>
    <w:p>
      <w:pPr/>
      <w:r>
        <w:rPr>
          <w:rFonts w:ascii="Garamond" w:hAnsi="Garamond" w:cs="Garamond"/>
          <w:sz w:val="21"/>
        </w:rPr>
        <w:t>The timing of intervention is therefore part of the clinical phenotype. Food advice given at the wrong moment can become burden. Food support offered at the right moment can become scaffolding.</w:t>
      </w:r>
    </w:p>
    <w:p>
      <w:pPr>
        <w:pStyle w:val="Heading2"/>
        <w:keepNext/>
        <w:ind w:firstLine="0"/>
      </w:pPr>
      <w:r>
        <w:t>Depression with anxiety: when the body is on alert</w:t>
      </w:r>
    </w:p>
    <w:p>
      <w:pPr>
        <w:pStyle w:val="BookFirstParagraph"/>
      </w:pPr>
      <w:r>
        <w:rPr>
          <w:rFonts w:ascii="Garamond" w:hAnsi="Garamond" w:cs="Garamond"/>
          <w:sz w:val="21"/>
        </w:rPr>
        <w:t>Many depressive episodes include anxiety, and many anxiety disorders include depressive symptoms. In everyday life, the distinction may not be clean. The same person may be low, guilty, hopeless, restless, unable to concentrate, and physically tense. Anxiety can push eating in several directions: appetite loss, nausea, grazing, caffeine dependence, late-night snacking, alcohol use, or rigid food control. A recommendation to "eat more variety" may be biologically reasonable but practically useless if the person's stomach closes every morning from anticipatory dread.</w:t>
      </w:r>
    </w:p>
    <w:p>
      <w:pPr/>
      <w:r>
        <w:rPr>
          <w:rFonts w:ascii="Garamond" w:hAnsi="Garamond" w:cs="Garamond"/>
          <w:sz w:val="21"/>
        </w:rPr>
        <w:t>For Elias, breakfast was not absent because he had rejected health advice. Breakfast was absent because his morning body was already alarmed. In such a case, nutrition support might begin with tolerability rather than diversity: something small, repeatable, and easy on the stomach; less caffeine before food; a plan that does not require appetite to be normal before eating becomes possible. The aim is not to diagnose anxiety through food. It is to see how anxiety shapes the food channel through which any intervention must pass.</w:t>
      </w:r>
    </w:p>
    <w:p>
      <w:pPr/>
      <w:r>
        <w:rPr>
          <w:rFonts w:ascii="Garamond" w:hAnsi="Garamond" w:cs="Garamond"/>
          <w:sz w:val="21"/>
        </w:rPr>
        <w:t>This is also where the line between dietary guidance and psychological care becomes visible. If anxious rumination, panic, trauma cues, or obsessive control drive eating, then the nutritional plan cannot be isolated from therapy. The food task may have to be deliberately modest, because the core problem is not knowledge. It is threat physiology and avoidance. The clinical question becomes: what food pattern can be carried by this nervous system right now?</w:t>
      </w:r>
    </w:p>
    <w:p>
      <w:pPr/>
      <w:r>
        <w:rPr>
          <w:rFonts w:ascii="Garamond" w:hAnsi="Garamond" w:cs="Garamond"/>
          <w:sz w:val="21"/>
        </w:rPr>
        <w:t>In depression with anxiety, precision may mean reducing demands. The first therapeutic food act may not be a new cuisine, a long shopping list, or a microbiome target. It may be a tolerated breakfast, a reduction in skipped meals, or a plan that prevents caffeine and hunger from amplifying an already activated body.</w:t>
      </w:r>
    </w:p>
    <w:p>
      <w:pPr>
        <w:pStyle w:val="Heading2"/>
        <w:keepNext/>
        <w:ind w:firstLine="0"/>
      </w:pPr>
      <w:r>
        <w:t>Appetite phenotypes: when depression changes hunger in opposite directions</w:t>
      </w:r>
    </w:p>
    <w:p>
      <w:pPr>
        <w:pStyle w:val="BookFirstParagraph"/>
      </w:pPr>
      <w:r>
        <w:rPr>
          <w:rFonts w:ascii="Garamond" w:hAnsi="Garamond" w:cs="Garamond"/>
          <w:sz w:val="21"/>
        </w:rPr>
        <w:t>Appetite is one of the places where the heterogeneity of depression becomes impossible to ignore. Some people lose appetite. Food becomes tasteless, effortful, or faintly nauseating. Others experience increased appetite, cravings, emotional eating, or binge-like patterns. Some oscillate between restriction during the day and overeating at night. Some eat less overall but rely on a narrow set of safe foods. Some eat more calories while their diet becomes less biologically diverse.</w:t>
      </w:r>
    </w:p>
    <w:p>
      <w:pPr/>
      <w:r>
        <w:rPr>
          <w:rFonts w:ascii="Garamond" w:hAnsi="Garamond" w:cs="Garamond"/>
          <w:sz w:val="21"/>
        </w:rPr>
        <w:t>These differences are not cosmetic. Appetite changes may point toward different neurobiological and metabolic states. Work by Simmons and colleagues has shown that depression-related increases and decreases in appetite are associated with different patterns of brain response to food cues, and later work linked appetite-change subgroups to distinct endocrine, metabolic, and immune states [7]. This does not mean an appetite pattern can diagnose a subtype at home. It means appetite is not a trivial symptom. It may carry biological information.</w:t>
      </w:r>
    </w:p>
    <w:p>
      <w:pPr/>
      <w:r>
        <w:rPr>
          <w:rFonts w:ascii="Garamond" w:hAnsi="Garamond" w:cs="Garamond"/>
          <w:sz w:val="21"/>
        </w:rPr>
        <w:t>For nutritional psychiatry, appetite direction changes the intervention. In appetite-loss depression, the danger is that food advice becomes impossible to follow. The person may need small, frequent, energy- and protein-containing foods, reduced preparation burden, and monitoring for unintended weight loss or medical complications. Diversity may come later, once eating itself is more stable. The clinical tone must be protective, not aspirational.</w:t>
      </w:r>
    </w:p>
    <w:p>
      <w:pPr/>
      <w:r>
        <w:rPr>
          <w:rFonts w:ascii="Garamond" w:hAnsi="Garamond" w:cs="Garamond"/>
          <w:sz w:val="21"/>
        </w:rPr>
        <w:t>In increased-appetite depression, the problem is often not simply "too much food". It may involve reward seeking, stress relief, disrupted sleep, insulin resistance, shame, fatigue, and the architecture of the food environment. Highly palatable ultra-processed foods are easy to overconsume not because people are weak, but because they are designed to be immediately rewarding, shelf-stable, cheap, and effortless. A depressed person may use them because they provide reliable short-term relief when other sources of reward have disappeared.</w:t>
      </w:r>
    </w:p>
    <w:p>
      <w:pPr/>
      <w:r>
        <w:rPr>
          <w:rFonts w:ascii="Garamond" w:hAnsi="Garamond" w:cs="Garamond"/>
          <w:sz w:val="21"/>
        </w:rPr>
        <w:t>This is why moralising appetite is scientifically crude. Increased appetite may coexist with low diet quality and low species richness, but the response should not be blame. It should be design: more satiety, more protein where appropriate, more fibre tolerated gradually, more meal regularity, more accessible minimally processed foods, and fewer situations in which the only available relief is ultra-convenient food.</w:t>
      </w:r>
    </w:p>
    <w:p>
      <w:pPr/>
      <w:r>
        <w:rPr>
          <w:rFonts w:ascii="Garamond" w:hAnsi="Garamond" w:cs="Garamond"/>
          <w:sz w:val="21"/>
        </w:rPr>
        <w:t>There is also a group that is often missed: people whose appetite seems normal but whose repertoire is extremely narrow. They may eat enough calories and maintain weight, yet live on the same small rotation of foods. This pattern may be invisible to a clinician who asks only about weight change. It is central to this book because a person can be weight-stable and still be eating a depressed diet: repetitive, low in fibre diversity, low in plant species, low in fermentation exposure, and low in social meaning.</w:t>
      </w:r>
    </w:p>
    <w:p>
      <w:pPr>
        <w:pStyle w:val="Heading2"/>
        <w:keepNext/>
        <w:ind w:firstLine="0"/>
      </w:pPr>
      <w:r>
        <w:t>Comfort eating, binge-like patterns, and the shame trap</w:t>
      </w:r>
    </w:p>
    <w:p>
      <w:pPr>
        <w:pStyle w:val="BookFirstParagraph"/>
      </w:pPr>
      <w:r>
        <w:rPr>
          <w:rFonts w:ascii="Garamond" w:hAnsi="Garamond" w:cs="Garamond"/>
          <w:sz w:val="21"/>
        </w:rPr>
        <w:t>The language around comfort eating is often cruel. It imagines an undisciplined person choosing pleasure over health. Depression makes that story inadequate. If anhedonia removes ordinary pleasure, if fatigue removes cooking, if loneliness removes shared meals, if stress makes sleep unreliable, then food may become one of the few accessible forms of relief. The fact that relief is temporary does not make it fake.</w:t>
      </w:r>
    </w:p>
    <w:p>
      <w:pPr/>
      <w:r>
        <w:rPr>
          <w:rFonts w:ascii="Garamond" w:hAnsi="Garamond" w:cs="Garamond"/>
          <w:sz w:val="21"/>
        </w:rPr>
        <w:t>The clinical risk is the shame loop. A person feels low, eats for relief, feels guilty, sleeps poorly, wakes tired, has less capacity to cook, eats the easiest food, and feels more ashamed. A strictly restrictive food message can worsen that loop. It may produce a few days of control followed by rebound eating and more self-accusation. In people with binge-eating patterns or eating-disorder risk, any dietary strategy has to be handled carefully and often with specialist support.</w:t>
      </w:r>
    </w:p>
    <w:p>
      <w:pPr/>
      <w:r>
        <w:rPr>
          <w:rFonts w:ascii="Garamond" w:hAnsi="Garamond" w:cs="Garamond"/>
          <w:sz w:val="21"/>
        </w:rPr>
        <w:t>For this book, that means the phrase "food changes the terrain" must never be translated into "control your food to control your mood". Terrain is not control. Terrain includes burden, access, reward, shame, biology, and timing. A useful food intervention for comfort eating may begin by adding structure and satiety rather than removing foods. It may ask what the food is doing psychologically before asking what it is doing metabolically.</w:t>
      </w:r>
    </w:p>
    <w:p>
      <w:pPr/>
      <w:r>
        <w:rPr>
          <w:rFonts w:ascii="Garamond" w:hAnsi="Garamond" w:cs="Garamond"/>
          <w:sz w:val="21"/>
        </w:rPr>
        <w:t>This is where biodiversity may eventually become clinically useful, but only if framed correctly. Increasing food biodiversity should not mean adding another scoreboard to a shame-prone system. It should mean expanding the repertoire of possible foods so that the person is not trapped between rigid control and industrial relief. The intervention principle is addition before punishment: more options, more scaffolding, less collapse.</w:t>
      </w:r>
    </w:p>
    <w:p>
      <w:pPr>
        <w:pStyle w:val="Heading2"/>
        <w:keepNext/>
        <w:ind w:firstLine="0"/>
      </w:pPr>
      <w:r>
        <w:t>Depression with chronic pain: the body as amplifier</w:t>
      </w:r>
    </w:p>
    <w:p>
      <w:pPr>
        <w:pStyle w:val="BookFirstParagraph"/>
      </w:pPr>
      <w:r>
        <w:rPr>
          <w:rFonts w:ascii="Garamond" w:hAnsi="Garamond" w:cs="Garamond"/>
          <w:sz w:val="21"/>
        </w:rPr>
        <w:t>Pain and depression frequently travel together. The relationship is not merely that pain makes people sad or that depressed people complain more. Pain alters sleep, movement, work, social contact, inflammation, threat perception, medication use, and the sense of living inside a reliable body. Depression can in turn lower pain tolerance, reduce activity, disrupt sleep, and make rehabilitation harder.</w:t>
      </w:r>
    </w:p>
    <w:p>
      <w:pPr/>
      <w:r>
        <w:rPr>
          <w:rFonts w:ascii="Garamond" w:hAnsi="Garamond" w:cs="Garamond"/>
          <w:sz w:val="21"/>
        </w:rPr>
        <w:t>A 2025 systematic review and meta-analysis in JAMA Network Open identified 376 studies from 50 countries, including more than 347,000 adults with chronic pain. It found pooled prevalences of clinically significant depression and anxiety of approximately 39.3 percent and 40.2 percent, respectively, with especially high prevalence in fibromyalgia and other nociplastic pain conditions [8]. The heterogeneity in that review was high, but the clinical message is still clear: depression with chronic pain is not a niche presentation.</w:t>
      </w:r>
    </w:p>
    <w:p>
      <w:pPr/>
      <w:r>
        <w:rPr>
          <w:rFonts w:ascii="Garamond" w:hAnsi="Garamond" w:cs="Garamond"/>
          <w:sz w:val="21"/>
        </w:rPr>
        <w:t>Nutrition sits in this phenotype in complicated ways. Some pain patients are less active because movement hurts. Some use medications that affect appetite, weight, gut motility, or nausea. Some avoid cooking because standing is painful. Some rely on convenience foods because shopping and preparation are physically costly. Some have inflammatory or metabolic conditions in the background. Some are given weight-centred advice that increases shame while failing to address pain, sleep, and food access.</w:t>
      </w:r>
    </w:p>
    <w:p>
      <w:pPr/>
      <w:r>
        <w:rPr>
          <w:rFonts w:ascii="Garamond" w:hAnsi="Garamond" w:cs="Garamond"/>
          <w:sz w:val="21"/>
        </w:rPr>
        <w:t>The food question in pain-related depression is therefore not simply "what should this person eat?" It is also "what can this body prepare, tolerate, afford, and repeat without worsening pain or shame?" A low-burden intervention may matter more than an ideal pattern. Frozen vegetables, pre-cooked grains, tinned legumes, prepared soups, yoghurt, eggs, nut butters, fish tins, or delivery support may be clinically more relevant than recipes that assume standing, chopping, and cleaning are easy.</w:t>
      </w:r>
    </w:p>
    <w:p>
      <w:pPr/>
      <w:r>
        <w:rPr>
          <w:rFonts w:ascii="Garamond" w:hAnsi="Garamond" w:cs="Garamond"/>
          <w:sz w:val="21"/>
        </w:rPr>
        <w:t>Pain also reminds us that nutrition is not a stand-alone lever. If sleep is destroyed by pain, if medication is inadequate, if movement is feared, if the person has been excluded from pain services because of mental-health comorbidity, then dietary advice alone is not care. It can be one part of an integrated plan, but the body as a whole must be treated.</w:t>
      </w:r>
    </w:p>
    <w:p>
      <w:pPr>
        <w:pStyle w:val="Heading2"/>
        <w:keepNext/>
        <w:ind w:firstLine="0"/>
      </w:pPr>
      <w:r>
        <w:t>Immuno-metabolic depression: when energy, inflammation, and metabolism cluster</w:t>
      </w:r>
    </w:p>
    <w:p>
      <w:pPr>
        <w:pStyle w:val="BookFirstParagraph"/>
      </w:pPr>
      <w:r>
        <w:rPr>
          <w:rFonts w:ascii="Garamond" w:hAnsi="Garamond" w:cs="Garamond"/>
          <w:sz w:val="21"/>
        </w:rPr>
        <w:t>The most important nutrition-sensitive phenotype for this book is not a formal diagnosis in ordinary clinical practice. It is a research construct: immuno-metabolic depression. The term refers to a pattern in which depressive symptoms cluster with low-grade inflammation and metabolic abnormalities. It is not the claim that all depression is inflammatory. It is the claim that a meaningful subgroup may be.</w:t>
      </w:r>
    </w:p>
    <w:p>
      <w:pPr/>
      <w:r>
        <w:rPr>
          <w:rFonts w:ascii="Garamond" w:hAnsi="Garamond" w:cs="Garamond"/>
          <w:sz w:val="21"/>
        </w:rPr>
        <w:t>A recent review by Penninx and colleagues describes significant immuno-metabolic dysregulation in about 20 to 30 percent of people with depression. The review characterises immuno-metabolic depression by the clustering of atypical, energy-related symptoms such as hypersomnia, fatigue, hyperphagia, possibly anhedonia; systemic low-grade inflammation, including markers such as C-reactive protein and cytokines; and metabolic abnormalities such as obesity, dyslipidaemia, insulin resistance, and leptin resistance. It also notes higher cardiometabolic risk and poorer response to standard antidepressant treatment, while suggesting that interventions targeting inflammation, metabolism, or lifestyle may be more relevant for this subgroup [5].</w:t>
      </w:r>
    </w:p>
    <w:p>
      <w:pPr/>
      <w:r>
        <w:rPr>
          <w:rFonts w:ascii="Garamond" w:hAnsi="Garamond" w:cs="Garamond"/>
          <w:sz w:val="21"/>
        </w:rPr>
        <w:t>This is not an invitation to self-diagnose inflammation. Nor is it an argument that body size causes depression. The ethical stakes are high. People with obesity already receive too much stigma and too little integrated care. A metabolic lens should reduce blame, not intensify it. It should say: the body may be carrying inflammatory, endocrine, sleep, appetite, and energy burdens that deserve treatment. It should not say: your depression is your fault because of your weight.</w:t>
      </w:r>
    </w:p>
    <w:p>
      <w:pPr/>
      <w:r>
        <w:rPr>
          <w:rFonts w:ascii="Garamond" w:hAnsi="Garamond" w:cs="Garamond"/>
          <w:sz w:val="21"/>
        </w:rPr>
        <w:t>Nora's profile belongs in this conversation. Her depression is not simply sadness plus overeating. It includes hypersomnia, fatigue, increased appetite, weight gain, prediabetic blood sugar, pain, and a highly repetitive convenience diet. The relevant question is not whether she needs willpower. It is whether her mood, metabolism, sleep, and food environment have entered a self-reinforcing circuit.</w:t>
      </w:r>
    </w:p>
    <w:p>
      <w:pPr/>
      <w:r>
        <w:rPr>
          <w:rFonts w:ascii="Garamond" w:hAnsi="Garamond" w:cs="Garamond"/>
          <w:sz w:val="21"/>
        </w:rPr>
        <w:t>Dietary interventions in metabolic conditions add a cautious piece of support. A 2024 systematic review and meta-analysis of dietary interventions in adults with metabolic conditions found improvements in depression, particularly with hypocaloric dietary interventions, but not clear effects on anxiety [6]. This does not prove that weight loss is the antidepressant mechanism, and it should not be turned into a weight-loss prescription for all depressed people. It does suggest that in metabolically burdened populations, changing diet may touch pathways that matter for depressive symptoms.</w:t>
      </w:r>
    </w:p>
    <w:p>
      <w:pPr/>
      <w:r>
        <w:rPr>
          <w:rFonts w:ascii="Garamond" w:hAnsi="Garamond" w:cs="Garamond"/>
          <w:sz w:val="21"/>
        </w:rPr>
        <w:t>For this book, immuno-metabolic depression is where the evidence on Mediterranean-style patterns, ultra-processed foods, inflammation, glycaemic regulation, microbiome function, and food biodiversity begins to converge. A low-biodiversity, ultra-processed, low-fibre pattern may be especially relevant when depression is already entangled with fatigue, hyperphagia, insulin resistance, adiposity, low-grade inflammation, and poor sleep. But the word "especially" is important. The hypothesis is stratified. It does not need to apply equally to every depressive episode to be clinically useful.</w:t>
      </w:r>
    </w:p>
    <w:p>
      <w:pPr>
        <w:pStyle w:val="Heading2"/>
        <w:keepNext/>
        <w:ind w:firstLine="0"/>
      </w:pPr>
      <w:r>
        <w:t>Depression with gastrointestinal symptoms: the gut is not a metaphor</w:t>
      </w:r>
    </w:p>
    <w:p>
      <w:pPr>
        <w:pStyle w:val="BookFirstParagraph"/>
      </w:pPr>
      <w:r>
        <w:rPr>
          <w:rFonts w:ascii="Garamond" w:hAnsi="Garamond" w:cs="Garamond"/>
          <w:sz w:val="21"/>
        </w:rPr>
        <w:t>Another phenotype becomes visible when the patient says, "My mood and my gut move together." Some people with depression also have irritable bowel syndrome, functional dyspepsia, reflux, bloating, constipation, diarrhoea, nausea, abdominal pain, food fear, or a history of restrictive diets undertaken to control symptoms. In these cases, food advice can become complicated quickly. A high-fibre or high-fermentable-food recommendation may be biologically plausible but intolerable if introduced too fast or without attention to IBS triggers.</w:t>
      </w:r>
    </w:p>
    <w:p>
      <w:pPr/>
      <w:r>
        <w:rPr>
          <w:rFonts w:ascii="Garamond" w:hAnsi="Garamond" w:cs="Garamond"/>
          <w:sz w:val="21"/>
        </w:rPr>
        <w:t>IBS is now commonly understood as a disorder of gut-brain interaction. A 2023 review on IBS and mental-health comorbidity reported that IBS affects about 5 to 10 percent of the global population and that up to one-third of people with IBS also experience anxiety or depression [9]. This bidirectionality matters. Gut symptoms can worsen mood through pain, embarrassment, food restriction, poor sleep, and social limitation. Depression and anxiety can worsen gut symptoms through stress physiology, altered motility, visceral sensitivity, and behavioural restriction.</w:t>
      </w:r>
    </w:p>
    <w:p>
      <w:pPr/>
      <w:r>
        <w:rPr>
          <w:rFonts w:ascii="Garamond" w:hAnsi="Garamond" w:cs="Garamond"/>
          <w:sz w:val="21"/>
        </w:rPr>
        <w:t>The microbiome literature adds biological plausibility but also caution. A 2023 systematic review, meta-analysis, and meta-regression of gut microbiota composition in depressive disorder found no consistent global difference in alpha diversity between depressed patients and controls, but did find repeated depletion of several anti-inflammatory, butyrate-producing genera, including Butyricicoccus, Coprococcus, and Faecalibacterium, alongside enrichment of more pro-inflammatory taxa. The authors also noted that psychotropic medication and dietary habits may influence microbiota findings [10].</w:t>
      </w:r>
    </w:p>
    <w:p>
      <w:pPr/>
      <w:r>
        <w:rPr>
          <w:rFonts w:ascii="Garamond" w:hAnsi="Garamond" w:cs="Garamond"/>
          <w:sz w:val="21"/>
        </w:rPr>
        <w:t>This is exactly the kind of evidence this book needs: suggestive, mechanistically relevant, but not a slogan. The gut-brain axis is not a reason to promise that a probiotic or high-fibre diet will treat depression. It is a reason to ask better questions. Which depressed patients have prominent gut symptoms? Which have low-fibre, low-diversity diets? Which have antibiotic exposure, medication changes, IBS, inflammatory bowel disease, or food avoidance? Which can tolerate gradual dietary expansion, and which need specialist gastrointestinal care before biodiversity is a realistic target?</w:t>
      </w:r>
    </w:p>
    <w:p>
      <w:pPr/>
      <w:r>
        <w:rPr>
          <w:rFonts w:ascii="Garamond" w:hAnsi="Garamond" w:cs="Garamond"/>
          <w:sz w:val="21"/>
        </w:rPr>
        <w:t>In depression with gut symptoms, food biodiversity has to be handled with special humility. Diversity is not automatically better if the patient cannot tolerate the foods being added. More fibre can cause bloating when introduced rapidly. Fermented foods may help some and distress others. Low-FODMAP diets may reduce IBS symptoms for some patients but can also narrow the diet if maintained rigidly without reintroduction. The aim is not maximum diversity at any cost. The aim is a broader, better-tolerated repertoire.</w:t>
      </w:r>
    </w:p>
    <w:p>
      <w:pPr/>
      <w:r>
        <w:rPr>
          <w:rFonts w:ascii="Garamond" w:hAnsi="Garamond" w:cs="Garamond"/>
          <w:sz w:val="21"/>
        </w:rPr>
        <w:t>The gut is not a metaphor for mood. It is a bodily system with its own diseases, sensitivities, microbes, nerves, immune signalling, and pain. A credible food-and-depression book must keep that reality intact.</w:t>
      </w:r>
    </w:p>
    <w:p>
      <w:pPr>
        <w:pStyle w:val="Heading2"/>
        <w:keepNext/>
        <w:ind w:firstLine="0"/>
      </w:pPr>
      <w:r>
        <w:t>Depression with social and food-access constraints</w:t>
      </w:r>
    </w:p>
    <w:p>
      <w:pPr>
        <w:pStyle w:val="BookFirstParagraph"/>
      </w:pPr>
      <w:r>
        <w:rPr>
          <w:rFonts w:ascii="Garamond" w:hAnsi="Garamond" w:cs="Garamond"/>
          <w:sz w:val="21"/>
        </w:rPr>
        <w:t>Not all phenotypes are biological in the narrow sense. Some are social phenotypes: depression shaped by loneliness, poverty, unstable work, caregiving, migration, housing, unsafe neighbourhoods, food insecurity, or the absence of a kitchen. These conditions do not merely surround the illness. They enter the illness. They change sleep, stress, inflammation, appetite, social eating, shopping, cooking, and the number of edible possibilities available in a week.</w:t>
      </w:r>
    </w:p>
    <w:p>
      <w:pPr/>
      <w:r>
        <w:rPr>
          <w:rFonts w:ascii="Garamond" w:hAnsi="Garamond" w:cs="Garamond"/>
          <w:sz w:val="21"/>
        </w:rPr>
        <w:t>A person living alone with recurrent depression may have a different food problem from a parent with depression feeding children on a fixed budget. A migrant who has lost access to familiar foods may have a different problem from a shift worker whose meals happen at times when only convenience foods are available. A person in food insecurity may know exactly what would be helpful and still be unable to afford it. In these situations, a diet plan that assumes money, transport, storage, and time is not treatment. It is a description of privilege.</w:t>
      </w:r>
    </w:p>
    <w:p>
      <w:pPr/>
      <w:r>
        <w:rPr>
          <w:rFonts w:ascii="Garamond" w:hAnsi="Garamond" w:cs="Garamond"/>
          <w:sz w:val="21"/>
        </w:rPr>
        <w:t>This social phenotype matters for the biodiversity hypothesis because food biodiversity is not evenly distributed. A diverse diet requires availability, affordability, time, equipment, culinary knowledge, appetite, and low enough stress to plan beyond the next meal. The absence of diversity may therefore be both a biological exposure and a social signal. This is why later chapters will introduce the dietary biodiversity gap: the distance between the food diversity that is theoretically available in a society and the food diversity a person can realistically consume.</w:t>
      </w:r>
    </w:p>
    <w:p>
      <w:pPr/>
      <w:r>
        <w:rPr>
          <w:rFonts w:ascii="Garamond" w:hAnsi="Garamond" w:cs="Garamond"/>
          <w:sz w:val="21"/>
        </w:rPr>
        <w:t>For now, the clinical point is simpler. If a depressed person's diet is narrow, do not assume ignorance. Ask what narrowed it. If the answer is money, food advice has to include cost. If the answer is time, it has to include convenience that is not contemptuous. If the answer is loneliness, social eating may matter. If the answer is fatigue, the intervention must reduce steps. If the answer is culture, the plan must work within that cuisine, not replace it with an imported ideal.</w:t>
      </w:r>
    </w:p>
    <w:p>
      <w:pPr>
        <w:pStyle w:val="Heading2"/>
        <w:keepNext/>
        <w:ind w:firstLine="0"/>
      </w:pPr>
      <w:r>
        <w:t>When diet is not the first clinical question</w:t>
      </w:r>
    </w:p>
    <w:p>
      <w:pPr>
        <w:pStyle w:val="BookFirstParagraph"/>
      </w:pPr>
      <w:r>
        <w:rPr>
          <w:rFonts w:ascii="Garamond" w:hAnsi="Garamond" w:cs="Garamond"/>
          <w:sz w:val="21"/>
        </w:rPr>
        <w:t>A book about food and depression has to be explicit about when food is not the first question. This is not a rhetorical safety note; it is a clinical boundary. Some presentations require urgent psychiatric or medical assessment before any nutritional conversation can be useful.</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3.1 - When food is not the first clinical question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Food is not the first clinical question when there is current suicidal intent, recent self-harm, psychosis, mania or suspected bipolar disorder, severe or rapidly worsening depression, severe weight loss or dehydration, inability to eat, alcohol or drug withdrawal, medical instability, pregnancy-specific risk, severe eating-disorder symptoms, or safeguarding concerns. In those situations, food may still matter, but safety, diagnosis, medical care, and specialist support come first.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The same boundary applies in subtler ways. If a patient is taking medication that causes nausea, appetite changes, constipation, diarrhoea, sedation, or weight change, food advice cannot be separated from medication review. If a person has coeliac disease, inflammatory bowel disease, diabetes, renal disease, severe allergies, or complex gastrointestinal symptoms, dietary change needs medical or dietetic supervision. If a person has a history of anorexia, bulimia, binge-eating disorder, orthorexia, or obsessive tracking, species counting or strict dietary targets may be harmful.</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sz w:val="21"/>
        </w:rPr>
        <w:t>This is why the book will not offer a universal diet or a universal biodiversity target. Depression is too heterogeneous, and eating is too psychologically charged. The practical question is always: what is safe, relevant, tolerable, and realistically available for this person, in this phase of illness?</w:t>
      </w:r>
    </w:p>
    <w:p>
      <w:pPr>
        <w:spacing w:after="80"/>
      </w:pPr>
    </w:p>
    <w:p>
      <w:pPr>
        <w:pStyle w:val="Heading2"/>
        <w:keepNext/>
        <w:ind w:firstLine="0"/>
      </w:pPr>
      <w:r>
        <w:t>A phenotype map for nutritional psychiatry</w:t>
      </w:r>
    </w:p>
    <w:p>
      <w:pPr>
        <w:pStyle w:val="BookFirstParagraph"/>
      </w:pPr>
      <w:r>
        <w:rPr>
          <w:rFonts w:ascii="Garamond" w:hAnsi="Garamond" w:cs="Garamond"/>
          <w:sz w:val="21"/>
        </w:rPr>
        <w:t>The purpose of this chapter is not to build a new diagnostic manual. It is to give the reader a map. The profiles below overlap, and many people move between them over time. But they help prevent one of the central mistakes in food-and-mood discourse: assuming that the same nutritional intervention should mean the same thing for everyone with a depression label.</w:t>
      </w:r>
    </w:p>
    <w:p>
      <w:pPr/>
      <w:r>
        <w:rPr>
          <w:rFonts w:ascii="Garamond" w:hAnsi="Garamond" w:cs="Garamond"/>
          <w:sz w:val="21"/>
        </w:rPr>
        <w:t>The appetite-loss profile is marked by low intake, weight loss or risk of weight loss, nausea, early morning anxiety, or food indifference. The first nutritional aim is stability: enough energy, enough protein, regularity where possible, and low-burden foods that the person can actually tolerate. Biodiversity may be a later goal.</w:t>
      </w:r>
    </w:p>
    <w:p>
      <w:pPr/>
      <w:r>
        <w:rPr>
          <w:rFonts w:ascii="Garamond" w:hAnsi="Garamond" w:cs="Garamond"/>
          <w:sz w:val="21"/>
        </w:rPr>
        <w:t>The increased-appetite or comfort-eating profile is marked by cravings, hyperphagia, night eating, binge-like episodes, shame, and reliance on highly palatable convenience foods. The first aim is not punishment. It is structure, satiety, reduced shame, better sleep where possible, and gradual displacement of ultra-processed defaults with more nourishing options.</w:t>
      </w:r>
    </w:p>
    <w:p>
      <w:pPr/>
      <w:r>
        <w:rPr>
          <w:rFonts w:ascii="Garamond" w:hAnsi="Garamond" w:cs="Garamond"/>
          <w:sz w:val="21"/>
        </w:rPr>
        <w:t>The immuno-metabolic profile is marked by fatigue, hypersomnia, hyperphagia, weight gain, insulin resistance, dyslipidaemia, inflammatory markers, pain, and low activity. The first aim is integrated care: medical review, movement where feasible, sleep assessment, anti-inflammatory and metabolically supportive dietary patterns, and attention to food access. This is one of the profiles in which diet may plausibly have higher leverage.</w:t>
      </w:r>
    </w:p>
    <w:p>
      <w:pPr/>
      <w:r>
        <w:rPr>
          <w:rFonts w:ascii="Garamond" w:hAnsi="Garamond" w:cs="Garamond"/>
          <w:sz w:val="21"/>
        </w:rPr>
        <w:t>The gastrointestinal profile is marked by IBS, bloating, constipation, diarrhoea, nausea, reflux, food fear, or rigid avoidance. The first aim is tolerance and gut-specific assessment. Diversity should be increased gradually and individually, not imposed as a target.</w:t>
      </w:r>
    </w:p>
    <w:p>
      <w:pPr/>
      <w:r>
        <w:rPr>
          <w:rFonts w:ascii="Garamond" w:hAnsi="Garamond" w:cs="Garamond"/>
          <w:sz w:val="21"/>
        </w:rPr>
        <w:t>The pain-related profile is marked by chronic pain, fatigue, low movement, disrupted sleep, and high preparation burden. The first aim is reducing physical food effort while supporting nutrient density and regularity. The clinical plan must include pain care, not merely diet.</w:t>
      </w:r>
    </w:p>
    <w:p>
      <w:pPr/>
      <w:r>
        <w:rPr>
          <w:rFonts w:ascii="Garamond" w:hAnsi="Garamond" w:cs="Garamond"/>
          <w:sz w:val="21"/>
        </w:rPr>
        <w:t>The recurrent or persistent profile is marked by repeated episodes or long-duration symptoms. The first aim is relapse planning and resilience: recognising what happens to food before mood worsens, and building low-energy food defaults before the next episode.</w:t>
      </w:r>
    </w:p>
    <w:p>
      <w:pPr/>
      <w:r>
        <w:rPr>
          <w:rFonts w:ascii="Garamond" w:hAnsi="Garamond" w:cs="Garamond"/>
          <w:sz w:val="21"/>
        </w:rPr>
        <w:t>The socially constrained profile is marked by poverty, food insecurity, shift work, caregiving, isolation, poor kitchen access, or cultural disruption. The first aim is to reduce structural barriers. Food advice that ignores cost and time will fail.</w:t>
      </w:r>
    </w:p>
    <w:p>
      <w:pPr/>
      <w:r>
        <w:rPr>
          <w:rFonts w:ascii="Garamond" w:hAnsi="Garamond" w:cs="Garamond"/>
          <w:sz w:val="21"/>
        </w:rPr>
        <w:t>The severe-risk profile is marked by suicidality, psychosis, mania, severe self-neglect, medical instability, or eating-disorder risk. The first aim is safety and specialist care. Nutrition can be part of recovery, but not the organising frame at crisis point.</w:t>
      </w:r>
    </w:p>
    <w:p>
      <w:pPr/>
      <w:r>
        <w:rPr>
          <w:rFonts w:ascii="Garamond" w:hAnsi="Garamond" w:cs="Garamond"/>
          <w:sz w:val="21"/>
        </w:rPr>
        <w:t>These profiles do not ask the reader to diagnose themselves. They ask clinicians, researchers, and readers to notice that depression is not a single nutritional target.</w:t>
      </w:r>
    </w:p>
    <w:p>
      <w:pPr>
        <w:pStyle w:val="Heading2"/>
        <w:keepNext/>
        <w:ind w:firstLine="0"/>
      </w:pPr>
      <w:r>
        <w:t>What stratification changes in research</w:t>
      </w:r>
    </w:p>
    <w:p>
      <w:pPr>
        <w:pStyle w:val="BookFirstParagraph"/>
      </w:pPr>
      <w:r>
        <w:rPr>
          <w:rFonts w:ascii="Garamond" w:hAnsi="Garamond" w:cs="Garamond"/>
          <w:sz w:val="21"/>
        </w:rPr>
        <w:t>Depression heterogeneity also changes how studies should be read. A trial may fail because the intervention does not work. It may also fail because the sample includes too many different depressive phenotypes for one average effect to emerge. If a dietary intervention is especially relevant to immuno-metabolic or low-diet-quality depression, then enrolling a broad sample without stratification may dilute the signal. If an intervention requires cooking and planning, it may fail in severe fatigue unless support is provided. If a high-fibre intervention is tested in people with IBS without careful titration, gastrointestinal side effects may reduce adherence and obscure benefit.</w:t>
      </w:r>
    </w:p>
    <w:p>
      <w:pPr/>
      <w:r>
        <w:rPr>
          <w:rFonts w:ascii="Garamond" w:hAnsi="Garamond" w:cs="Garamond"/>
          <w:sz w:val="21"/>
        </w:rPr>
        <w:t>Future studies should therefore measure more than baseline depression severity. They should measure appetite direction, sleep pattern, fatigue, BMI and waist where appropriate but without stigma, metabolic markers, inflammatory markers, gastrointestinal symptoms, pain, medications, food insecurity, cooking capacity, baseline diet quality, ultra-processed food exposure, and dietary species richness. These variables are not decorative. They may identify who benefits, who is burdened, and which pathways are active.</w:t>
      </w:r>
    </w:p>
    <w:p>
      <w:pPr/>
      <w:r>
        <w:rPr>
          <w:rFonts w:ascii="Garamond" w:hAnsi="Garamond" w:cs="Garamond"/>
          <w:sz w:val="21"/>
        </w:rPr>
        <w:t>This is where nutritional psychiatry can learn from precision medicine without becoming overconfident. Precision does not mean every patient receives a perfect biological label. It means the field stops treating depression as if one average body sits behind every symptom score. It asks which mechanisms are plausible in this person or subgroup, and which intervention is proportionate to the evidence.</w:t>
      </w:r>
    </w:p>
    <w:p>
      <w:pPr/>
      <w:r>
        <w:rPr>
          <w:rFonts w:ascii="Garamond" w:hAnsi="Garamond" w:cs="Garamond"/>
          <w:sz w:val="21"/>
        </w:rPr>
        <w:t>For food biodiversity research, stratification will be essential. If low dietary species richness predicts poorer recovery only in people with high ultra-processed food exposure, low fibre, metabolic dysregulation, or food insecurity, that is still important. If it predicts nothing after controlling for those factors, then biodiversity may be a marker rather than a driver. If it predicts gut symptoms or fatigue more than mood, that too matters. The aim is not to force biodiversity to explain everything. The aim is to test where it adds something.</w:t>
      </w:r>
    </w:p>
    <w:p>
      <w:pPr>
        <w:pStyle w:val="Heading2"/>
        <w:keepNext/>
        <w:ind w:firstLine="0"/>
      </w:pPr>
      <w:r>
        <w:t>What stratification changes in clinic and kitchen</w:t>
      </w:r>
    </w:p>
    <w:p>
      <w:pPr>
        <w:pStyle w:val="BookFirstParagraph"/>
      </w:pPr>
      <w:r>
        <w:rPr>
          <w:rFonts w:ascii="Garamond" w:hAnsi="Garamond" w:cs="Garamond"/>
          <w:sz w:val="21"/>
        </w:rPr>
        <w:t>In clinical practice, stratification begins with better questions. Not a lecture. Not a scorecard. Questions.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3.2 - A stratified food assessment for depression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What happens to your appetite when mood worsens: does it fall, rise, or become erratic? What happens to sleep? What foods disappear first? What foods remain because they are easiest? Do you eat alone? Do you skip breakfast or lose meal timing? Do gut symptoms restrict what you can eat? Do pain or fatigue make shopping and cooking difficult? Have medications changed appetite, weight, nausea, bowel habits, or energy? Is there food insecurity? Is there an eating-disorder history? What would make eating 5 percent easier this week?</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These questions are not a substitute for diagnosis. They are a way of locating diet within the depressive system. For Elias, the answer might lead to small tolerated meals, medical monitoring of weight loss, reduced morning caffeine, and coordination with therapy for anxiety. For Nora, it might lead to a metabolically supportive pattern, gradual fibre and plant diversity, professional support for comfort eating, sleep assessment, and attention to blood sugar. For someone with IBS, it might mean dietetic care and slow reintroduction rather than a generic "more beans" message. For someone in food insecurity, it might mean vouchers, food-bank navigation, or low-cost stable staples before any idealised pattern.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sz w:val="21"/>
        </w:rPr>
        <w:t>The same principle applies to food biodiversity. Some patients may benefit from thinking about range: how many different minimally processed plant foods, legumes, grains, seeds, nuts, herbs, spices, fermented foods, fish, or fungi appear across a week? Others should not count anything because counting would intensify rigidity or shame. Some need diversity as a research measure, not a personal target. Some need the very first step to be eating regularly. The intervention should fit the phenotype, not the other way around.</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sz w:val="21"/>
        </w:rPr>
        <w:t>A diet that helps depression must survive depression. It must be usable when energy is low, when cooking feels impossible, when appetite is distorted, when shame is high, when money is tight, when the gut is sensitive, and when sleep has failed. Stratification is not academic excess. It is how advice becomes humane.</w:t>
      </w:r>
    </w:p>
    <w:p>
      <w:pPr>
        <w:spacing w:after="80"/>
      </w:pPr>
    </w:p>
    <w:p>
      <w:pPr>
        <w:pStyle w:val="Heading2"/>
        <w:keepNext/>
        <w:ind w:firstLine="0"/>
      </w:pPr>
      <w:r>
        <w:t>Why this chapter comes before the Mediterranean diet</w:t>
      </w:r>
    </w:p>
    <w:p>
      <w:pPr>
        <w:pStyle w:val="BookFirstParagraph"/>
      </w:pPr>
      <w:r>
        <w:rPr>
          <w:rFonts w:ascii="Garamond" w:hAnsi="Garamond" w:cs="Garamond"/>
          <w:sz w:val="21"/>
        </w:rPr>
        <w:t>The next chapter will turn to the Mediterranean diet as the strongest narrative proof-of-concept in nutritional psychiatry. That chapter will show why whole-diet pattern change matters more than isolated nutrients, and why trials such as SMILES changed the conversation. But Chapter 3 has to come first because evidence without phenotype is too easy to overread.</w:t>
      </w:r>
    </w:p>
    <w:p>
      <w:pPr/>
      <w:r>
        <w:rPr>
          <w:rFonts w:ascii="Garamond" w:hAnsi="Garamond" w:cs="Garamond"/>
          <w:sz w:val="21"/>
        </w:rPr>
        <w:t>If a Mediterranean-style intervention improves depressive symptoms, it does not follow that every depressed person needs the same diet, the same level of effort, or the same food culture. It means that a pattern rich in minimally processed foods, fibre, legumes, fruits, vegetables, nuts, olive oil or other healthy fats, fish where culturally and economically appropriate, and reduced ultra-processed foods can be clinically meaningful in selected contexts. The next question is: for whom, through what mechanisms, and under what conditions?</w:t>
      </w:r>
    </w:p>
    <w:p>
      <w:pPr/>
      <w:r>
        <w:rPr>
          <w:rFonts w:ascii="Garamond" w:hAnsi="Garamond" w:cs="Garamond"/>
          <w:sz w:val="21"/>
        </w:rPr>
        <w:t>For Elias, the first Mediterranean principle may not be a colourful plate. It may be the return of breakfast in a form he can tolerate. For Nora, it may be replacing the nightly pattern of sweet ultra-processed foods with satisfying meals that include legumes, vegetables, whole grains, protein, and enough pleasure to be repeated. For a person with IBS, it may require adaptation. For a person in food insecurity, it may require affordability support. For a person with an eating disorder, it may not be appropriate without specialist care.</w:t>
      </w:r>
    </w:p>
    <w:p>
      <w:pPr/>
      <w:r>
        <w:rPr>
          <w:rFonts w:ascii="Garamond" w:hAnsi="Garamond" w:cs="Garamond"/>
          <w:sz w:val="21"/>
        </w:rPr>
        <w:t>The point is not to weaken the dietary evidence. It is to make it clinically usable.</w:t>
      </w:r>
    </w:p>
    <w:p>
      <w:pPr>
        <w:pStyle w:val="Heading2"/>
        <w:keepNext/>
        <w:ind w:firstLine="0"/>
      </w:pPr>
      <w:r>
        <w:t>The question to carry forward</w:t>
      </w:r>
    </w:p>
    <w:p>
      <w:pPr>
        <w:pStyle w:val="BookFirstParagraph"/>
      </w:pPr>
      <w:r>
        <w:rPr>
          <w:rFonts w:ascii="Garamond" w:hAnsi="Garamond" w:cs="Garamond"/>
          <w:sz w:val="21"/>
        </w:rPr>
        <w:t>At the end of Chapter 2, the scientific question was whether a narrowed diet is cause, consequence, marker, mediator, or treatment target. Chapter 3 adds another question: narrowed in whom?</w:t>
      </w:r>
    </w:p>
    <w:p>
      <w:pPr/>
      <w:r>
        <w:rPr>
          <w:rFonts w:ascii="Garamond" w:hAnsi="Garamond" w:cs="Garamond"/>
          <w:sz w:val="21"/>
        </w:rPr>
        <w:t>In an appetite-loss depression, the narrowed diet may be a sign of acute severity and physiological alarm. In an immuno-metabolic depression, it may be part of a loop linking fatigue, hyperphagia, low fibre, ultra-processed food exposure, sleep disruption, inflammation, and insulin resistance. In a gut-sensitive depression, it may be a protective adaptation to digestive symptoms that has become too restrictive. In a socially constrained depression, it may be the edible form of poverty, time scarcity, and isolation. In recurrent depression, it may be an early warning sign.</w:t>
      </w:r>
    </w:p>
    <w:p>
      <w:pPr/>
      <w:r>
        <w:rPr>
          <w:rFonts w:ascii="Garamond" w:hAnsi="Garamond" w:cs="Garamond"/>
          <w:sz w:val="21"/>
        </w:rPr>
        <w:t>The same surface behaviour - eating the same few foods - can therefore mean different things. It can mean anxiety. It can mean fatigue. It can mean pain. It can mean food insecurity. It can mean anhedonia. It can mean IBS. It can mean a medication effect. It can mean depression is worsening. Or it can mean several of these at once.</w:t>
      </w:r>
    </w:p>
    <w:p>
      <w:pPr/>
      <w:r>
        <w:rPr>
          <w:rFonts w:ascii="Garamond" w:hAnsi="Garamond" w:cs="Garamond"/>
          <w:sz w:val="21"/>
        </w:rPr>
        <w:t>That is why a serious book on food and depression cannot offer a single food story. It has to offer a method of seeing. Depression is not one disease; food is not one intervention; and biodiversity, if it matters, will matter through particular bodies, behaviours, and environments.</w:t>
      </w:r>
    </w:p>
    <w:p>
      <w:pPr/>
      <w:r>
        <w:rPr>
          <w:rFonts w:ascii="Garamond" w:hAnsi="Garamond" w:cs="Garamond"/>
          <w:sz w:val="21"/>
        </w:rPr>
        <w:t>The task ahead is to keep that complexity without losing the plot. The plot is this: whole dietary patterns can change parts of the terrain of depression, but the terrain differs from person to person. The next chapter begins with the pattern that has done the most to prove that food belongs in the conversation: the Mediterranean diet.</w:t>
      </w:r>
    </w:p>
    <w:p>
      <w:pPr/>
      <w:r>
        <w:rPr>
          <w:rFonts w:ascii="Garamond" w:hAnsi="Garamond" w:cs="Garamond"/>
          <w:sz w:val="21"/>
        </w:rPr>
        <w:t>We go there cautiously, not because the evidence is weak, but because the patients are not interchangeable.</w:t>
      </w:r>
    </w:p>
    <w:p>
      <w:pPr>
        <w:pStyle w:val="Heading2"/>
        <w:keepNext/>
        <w:ind w:firstLine="0"/>
      </w:pPr>
      <w:r>
        <w:t>Notes and sources for Chapter 3</w:t>
      </w:r>
    </w:p>
    <w:p>
      <w:pPr>
        <w:pStyle w:val="BookFirstParagraph"/>
      </w:pPr>
      <w:r>
        <w:rPr>
          <w:rFonts w:ascii="Garamond" w:hAnsi="Garamond" w:cs="Garamond"/>
          <w:sz w:val="18"/>
        </w:rPr>
        <w:t>[1] World Health Organization. "Depressive disorder (depression)." Fact sheet, 29 August 2025. Used for the complex social, psychological, biological framing of depression, its relationship with physical health, and treatment boundaries.</w:t>
      </w:r>
    </w:p>
    <w:p>
      <w:pPr/>
      <w:r>
        <w:rPr>
          <w:rFonts w:ascii="Garamond" w:hAnsi="Garamond" w:cs="Garamond"/>
          <w:sz w:val="18"/>
        </w:rPr>
        <w:t>[2] National Institute of Mental Health. "Depression." Health information page. Used for major depression, persistent depressive disorder, other depression-related conditions, symptom domains, and the point that symptoms vary by person.</w:t>
      </w:r>
    </w:p>
    <w:p>
      <w:pPr/>
      <w:r>
        <w:rPr>
          <w:rFonts w:ascii="Garamond" w:hAnsi="Garamond" w:cs="Garamond"/>
          <w:sz w:val="18"/>
        </w:rPr>
        <w:t>[3] Fried E. I., Nesse R. M. "Depression is not a consistent syndrome: an investigation of unique symptom patterns in the STAR*D study." Journal of Affective Disorders, 2015. Used for the symptom-heterogeneity argument and the finding of many unique symptom profiles among depressed outpatients.</w:t>
      </w:r>
    </w:p>
    <w:p>
      <w:pPr/>
      <w:r>
        <w:rPr>
          <w:rFonts w:ascii="Garamond" w:hAnsi="Garamond" w:cs="Garamond"/>
          <w:sz w:val="18"/>
        </w:rPr>
        <w:t>[4] Zhu T. et al. "Association of clinical phenotypes of depression with comorbid conditions, treatment patterns and outcomes: a 10-year region-based cohort study." Translational Psychiatry, 2024. Used for the evidence that depression phenotypes differ by comorbidity, symptoms, treatment patterns, physiological characteristics, and prognosis.</w:t>
      </w:r>
    </w:p>
    <w:p>
      <w:pPr/>
      <w:r>
        <w:rPr>
          <w:rFonts w:ascii="Garamond" w:hAnsi="Garamond" w:cs="Garamond"/>
          <w:sz w:val="18"/>
        </w:rPr>
        <w:t>[5] Penninx B. W. J. H. et al. "Immuno-metabolic depression: from concept to implementation." The Lancet Regional Health - Europe, 2025. Used for the description of immuno-metabolic depression, including the estimated 20-30 percent dysregulation figure and the clustering of atypical energy-related symptoms, inflammation, and metabolic abnormalities.</w:t>
      </w:r>
    </w:p>
    <w:p>
      <w:pPr/>
      <w:r>
        <w:rPr>
          <w:rFonts w:ascii="Garamond" w:hAnsi="Garamond" w:cs="Garamond"/>
          <w:sz w:val="18"/>
        </w:rPr>
        <w:t>[6] Paris T. et al. "Diet Overall and Hypocaloric Diets Are Associated With Improvements in Depression but Not Anxiety in People With Metabolic Conditions: A Systematic Review and Meta-Analysis." Advances in Nutrition, 2024. Used for the cautious claim that dietary interventions in metabolic-condition populations improved depression symptoms, especially hypocaloric interventions, but not anxiety.</w:t>
      </w:r>
    </w:p>
    <w:p>
      <w:pPr/>
      <w:r>
        <w:rPr>
          <w:rFonts w:ascii="Garamond" w:hAnsi="Garamond" w:cs="Garamond"/>
          <w:sz w:val="18"/>
        </w:rPr>
        <w:t>[7] Simmons W. K. et al. "Depression-Related Increases and Decreases in Appetite: Dissociable Patterns of Aberrant Activity in Reward and Interoceptive Neurocircuitry." American Journal of Psychiatry, 2016; and Simmons W. K. et al. "Appetite changes reveal depression subgroups with distinct endocrine, metabolic, and immune states." Molecular Psychiatry, 2020. Used for appetite-direction heterogeneity and its biological relevance.</w:t>
      </w:r>
    </w:p>
    <w:p>
      <w:pPr/>
      <w:r>
        <w:rPr>
          <w:rFonts w:ascii="Garamond" w:hAnsi="Garamond" w:cs="Garamond"/>
          <w:sz w:val="18"/>
        </w:rPr>
        <w:t>[8] Aaron R. V. et al. "Prevalence of Depression and Anxiety Among Adults With Chronic Pain: A Systematic Review and Meta-Analysis." JAMA Network Open, 2025. Used for the high prevalence of clinically significant depression and anxiety among adults with chronic pain and the need for screening and integrated care.</w:t>
      </w:r>
    </w:p>
    <w:p>
      <w:pPr/>
      <w:r>
        <w:rPr>
          <w:rFonts w:ascii="Garamond" w:hAnsi="Garamond" w:cs="Garamond"/>
          <w:sz w:val="18"/>
        </w:rPr>
        <w:t>[9] Staudacher H. M. et al. "Irritable bowel syndrome and mental health comorbidity." Nature Reviews Gastroenterology &amp; Hepatology, 2023. Used for IBS prevalence, the frequency of co-occurring anxiety or depression, and the need for multidisciplinary management.</w:t>
      </w:r>
    </w:p>
    <w:p>
      <w:pPr/>
      <w:r>
        <w:rPr>
          <w:rFonts w:ascii="Garamond" w:hAnsi="Garamond" w:cs="Garamond"/>
          <w:sz w:val="18"/>
        </w:rPr>
        <w:t>[10] Gao M. et al. "Gut microbiota composition in depressive disorder: a systematic review, meta-analysis, and meta-regression." Translational Psychiatry, 2023. Used for the finding that broad alpha-diversity differences were inconsistent, while several butyrate-producing genera appeared depleted and pro-inflammatory taxa enriched in depressive disorder.</w:t>
      </w:r>
    </w:p>
    <w:p>
      <w:pPr/>
      <w:r>
        <w:rPr>
          <w:rFonts w:ascii="Garamond" w:hAnsi="Garamond" w:cs="Garamond"/>
          <w:sz w:val="18"/>
        </w:rPr>
        <w:t>The Biodiversity of Mood - Chapter 3 draft</w:t>
      </w:r>
    </w:p>
    <w:p>
      <w:r>
        <w:br w:type="page"/>
      </w:r>
    </w:p>
    <w:p>
      <w:pPr>
        <w:pStyle w:val="BookChapterNumber"/>
        <w:spacing w:before="840" w:after="240"/>
      </w:pPr>
      <w:r>
        <w:t>CHAPTER 4</w:t>
      </w:r>
    </w:p>
    <w:p>
      <w:pPr>
        <w:pStyle w:val="Heading1"/>
        <w:spacing w:after="520"/>
      </w:pPr>
      <w:r>
        <w:t>The Mediterranean Diet as Proof of Concept</w:t>
      </w:r>
    </w:p>
    <w:p>
      <w:pPr>
        <w:pStyle w:val="BookFirstParagraph"/>
      </w:pPr>
      <w:r>
        <w:rPr>
          <w:rFonts w:ascii="Garamond" w:hAnsi="Garamond" w:cs="Garamond"/>
        </w:rPr>
        <w:t>Mara did not begin with a diet.</w:t>
      </w:r>
    </w:p>
    <w:p>
      <w:pPr/>
      <w:r>
        <w:rPr>
          <w:rFonts w:ascii="Garamond" w:hAnsi="Garamond" w:cs="Garamond"/>
        </w:rPr>
        <w:t>She began with a list of foods she could still manage when depression pressed down on the day. Oats, sometimes. Toast, often. Soup if it came in a carton. Eggs when the thought of washing a pan did not feel absurdly large. Apples if she remembered to buy them. Takeaway noodles when the evening had already become too late. Coffee, more often than she wanted to admit.</w:t>
      </w:r>
    </w:p>
    <w:p>
      <w:pPr/>
      <w:r>
        <w:rPr>
          <w:rFonts w:ascii="Garamond" w:hAnsi="Garamond" w:cs="Garamond"/>
        </w:rPr>
        <w:t>The dietitian did not respond by handing her a perfect menu. That would have been too neat. It would also have misunderstood the problem. Mara was not short of abstract advice. She knew that vegetables were good, that fish was recommended, that sugary foods did not make her feel well for long, and that cooking at home was cheaper than delivery if one had the energy to plan. Knowledge had not disappeared. Capacity had.</w:t>
      </w:r>
    </w:p>
    <w:p>
      <w:pPr/>
      <w:r>
        <w:rPr>
          <w:rFonts w:ascii="Garamond" w:hAnsi="Garamond" w:cs="Garamond"/>
        </w:rPr>
        <w:t>The first appointment was therefore less like instruction than reconstruction. What was easiest? What disappeared first when mood fell? Which foods spoiled before she could use them? Which meals required no chopping? Was she eating with anyone? Did breakfast fail because she was not hungry, because she woke too late, or because starting the day felt pointless? Which foods were familiar enough to be comforting without becoming another narrow loop?</w:t>
      </w:r>
    </w:p>
    <w:p>
      <w:pPr/>
      <w:r>
        <w:rPr>
          <w:rFonts w:ascii="Garamond" w:hAnsi="Garamond" w:cs="Garamond"/>
        </w:rPr>
        <w:t>Only after those questions did the Mediterranean pattern enter the conversation. Not as a commandment. Not as a weight-loss plan. Not as an imported ideal of olive trees, blue water, and leisurely lunches. It entered as a practical model of a whole dietary pattern: more minimally processed foods; more vegetables, fruit, legumes, whole grains, nuts, fish where appropriate, and olive oil or comparable unsaturated fats; fewer ultra-processed foods, refined starches, processed meats, sugary drinks, and convenience meals; more fibre, more plant chemistry, more meal structure, and perhaps, when possible, more social eating.</w:t>
      </w:r>
    </w:p>
    <w:p>
      <w:pPr/>
      <w:r>
        <w:rPr>
          <w:rFonts w:ascii="Garamond" w:hAnsi="Garamond" w:cs="Garamond"/>
        </w:rPr>
        <w:t>For Mara, the first version was deliberately modest. Tinned chickpeas added to a prepared soup. Frozen spinach stirred into eggs. Oats and yoghurt kept visible. A bag of nuts in the desk drawer. One fish meal that did not require cooking from scratch. A packet of lentils that could become two meals if she was well enough to cook once. A list of meals that could survive a bad week.</w:t>
      </w:r>
    </w:p>
    <w:p>
      <w:pPr/>
      <w:r>
        <w:rPr>
          <w:rFonts w:ascii="Garamond" w:hAnsi="Garamond" w:cs="Garamond"/>
        </w:rPr>
        <w:t>This was not a miracle. It was not even a transformation. It was the beginning of a less narrow food world.</w:t>
      </w:r>
    </w:p>
    <w:p>
      <w:pPr/>
      <w:r>
        <w:rPr>
          <w:rFonts w:ascii="Garamond" w:hAnsi="Garamond" w:cs="Garamond"/>
        </w:rPr>
        <w:t>The Mediterranean diet is the first major proof-of-concept in this book because it shows that a whole dietary pattern can be studied as part of depression care. It is not the final answer. It is not the only healthy dietary tradition. It does not prove the food-biodiversity hypothesis that will come later. But it changed the question. Before the Mediterranean diet trials, nutrition and depression were often discussed as a loose set of associations, nutrients, or lifestyle suggestions. After them, it became harder to say that food had no legitimate place in the treatment terrain.</w:t>
      </w:r>
    </w:p>
    <w:p>
      <w:pPr/>
      <w:r>
        <w:rPr>
          <w:rFonts w:ascii="Garamond" w:hAnsi="Garamond" w:cs="Garamond"/>
        </w:rPr>
        <w:t>The phrase proof of concept has to be used carefully. It does not mean that the Mediterranean diet cures depression. It does not mean that every depressed person should be given the same diet, that food should replace medication or psychotherapy, or that prevention has been solved. It means something narrower and more important: when researchers changed the overall food pattern of selected adults with depressive symptoms, under structured conditions and usually alongside usual care, depressive outcomes changed enough to matter.</w:t>
      </w:r>
    </w:p>
    <w:p>
      <w:pPr/>
      <w:r>
        <w:rPr>
          <w:rFonts w:ascii="Garamond" w:hAnsi="Garamond" w:cs="Garamond"/>
        </w:rPr>
        <w:t>That is a different claim from hype. It is also a different claim from dismissal.</w:t>
      </w:r>
    </w:p>
    <w:p>
      <w:pPr>
        <w:pStyle w:val="Heading2"/>
        <w:keepNext/>
        <w:ind w:firstLine="0"/>
      </w:pPr>
      <w:r>
        <w:t>What counts as Mediterranean?</w:t>
      </w:r>
    </w:p>
    <w:p>
      <w:pPr>
        <w:pStyle w:val="BookFirstParagraph"/>
      </w:pPr>
      <w:r>
        <w:rPr>
          <w:rFonts w:ascii="Garamond" w:hAnsi="Garamond" w:cs="Garamond"/>
        </w:rPr>
        <w:t>The Mediterranean diet is both overfamiliar and misunderstood. In popular culture it can become a collage of olive oil, tomatoes, red wine, grilled fish, and holiday light. In clinical research it becomes a score: points for certain food groups, deductions or lower scores for others, and a numerical estimate of adherence. In cultural history it is something broader again: a way of farming, cooking, preserving, sharing, and eating that developed in particular regions and has never been identical from one coast, island, village, class, or era to another.</w:t>
      </w:r>
    </w:p>
    <w:p>
      <w:pPr/>
      <w:r>
        <w:rPr>
          <w:rFonts w:ascii="Garamond" w:hAnsi="Garamond" w:cs="Garamond"/>
        </w:rPr>
        <w:t>UNESCO describes the Mediterranean diet as a set of skills, knowledge, rituals, symbols, and traditions concerning crops, harvesting, fishing, animal husbandry, conservation, processing, cooking, and particularly the sharing and consumption of food. It also emphasises eating together as part of cultural identity and continuity across Mediterranean communities [1]. That is not the same thing as a list of foods on a clinic handout.</w:t>
      </w:r>
    </w:p>
    <w:p>
      <w:pPr/>
      <w:r>
        <w:rPr>
          <w:rFonts w:ascii="Garamond" w:hAnsi="Garamond" w:cs="Garamond"/>
        </w:rPr>
        <w:t>Research has to simplify this living complexity. It has to turn a culture into variables. Mediterranean diet scores typically emphasise vegetables, fruit, legumes, cereals or whole grains, nuts, fish, olive oil or a favourable fat profile, and lower intake of foods such as processed meat, sweets, and refined products. Some versions include moderate wine with meals; others omit alcohol or treat it cautiously. In a mental-health book, that caution is essential. The presence of wine in some traditional or epidemiological definitions should not become advice for a person with depression, especially where alcohol worsens sleep, mood, impulsivity, medication safety, liver health, or addiction risk.</w:t>
      </w:r>
    </w:p>
    <w:p>
      <w:pPr/>
      <w:r>
        <w:rPr>
          <w:rFonts w:ascii="Garamond" w:hAnsi="Garamond" w:cs="Garamond"/>
        </w:rPr>
        <w:t>Even within research, the Mediterranean diet is not one diet. The modified Mediterranean diet used in an Australian depression trial is not the same as a Spanish cardiovascular-prevention intervention enriched with extra-virgin olive oil, which is not identical to a dietitian-supported programme with food hampers, cooking workshops, and fish oil, which is not identical to a counselling intervention for young men. The common feature is not a sacred menu. It is a pattern of addition and displacement.</w:t>
      </w:r>
    </w:p>
    <w:p>
      <w:pPr/>
      <w:r>
        <w:rPr>
          <w:rFonts w:ascii="Garamond" w:hAnsi="Garamond" w:cs="Garamond"/>
        </w:rPr>
        <w:t>The additions are familiar: more plants, more legumes, more whole grains, more nuts and seeds, more fish or seafood where culturally and economically appropriate, more olive oil or unsaturated fats, more herbs and flavour from minimally processed ingredients. The displacements are just as important: fewer ultra-processed snacks, fewer sugary drinks, fewer refined cereal products, fewer fast-food meals, fewer processed meats, fewer emergency meals built from shelf-stable industrial formulations.</w:t>
      </w:r>
    </w:p>
    <w:p>
      <w:pPr/>
      <w:r>
        <w:rPr>
          <w:rFonts w:ascii="Garamond" w:hAnsi="Garamond" w:cs="Garamond"/>
        </w:rPr>
        <w:t>This is why the Mediterranean pattern matters for the argument of the book. It is not powerful because olives have mystical properties. It is powerful as a model of pattern-level change. It alters many exposures at once: fibre, polyphenols, monounsaturated and omega-3 fats, micronutrient density, glycaemic load, gut microbial substrates, culinary routines, and the degree to which ultra-processed foods dominate the day.</w:t>
      </w:r>
    </w:p>
    <w:p>
      <w:pPr/>
      <w:r>
        <w:rPr>
          <w:rFonts w:ascii="Garamond" w:hAnsi="Garamond" w:cs="Garamond"/>
        </w:rPr>
        <w:t>It is also why the Mediterranean diet is not enough. A Mediterranean score may improve while the deeper question of food biodiversity remains unmeasured. A person might increase vegetables but eat the same two vegetables every day. A trial might improve diet quality while never counting dietary species richness. The Mediterranean chapter therefore sits at the boundary between the established and the original. It shows that whole-diet change can matter; it does not yet show which parts of the whole pattern do the most work.</w:t>
      </w:r>
    </w:p>
    <w:p>
      <w:pPr>
        <w:pStyle w:val="Heading2"/>
        <w:keepNext/>
        <w:ind w:firstLine="0"/>
      </w:pPr>
      <w:r>
        <w:t>The observational signal before the trials</w:t>
      </w:r>
    </w:p>
    <w:p>
      <w:pPr>
        <w:pStyle w:val="BookFirstParagraph"/>
      </w:pPr>
      <w:r>
        <w:rPr>
          <w:rFonts w:ascii="Garamond" w:hAnsi="Garamond" w:cs="Garamond"/>
        </w:rPr>
        <w:t>The Mediterranean diet entered depression research first through observational studies. Researchers followed people over time and asked whether those with higher adherence to healthier dietary patterns were less likely to develop depressive symptoms or clinical depression. As Chapter 2 argued, prospective cohorts are stronger than cross-sectional surveys for temporal ordering but still vulnerable to confounding. People who eat Mediterranean-style diets may also differ in income, education, physical activity, sleep, social support, local food access, chronic illness, and baseline mental health.</w:t>
      </w:r>
    </w:p>
    <w:p>
      <w:pPr/>
      <w:r>
        <w:rPr>
          <w:rFonts w:ascii="Garamond" w:hAnsi="Garamond" w:cs="Garamond"/>
        </w:rPr>
        <w:t>Even with those limitations, the signal became difficult to ignore. A major 2019 systematic review and meta-analysis by Lassale and colleagues examined healthy dietary indices and depressive outcomes. It included 20 longitudinal and 21 cross-sectional studies. The most compelling longitudinal evidence concerned the Mediterranean diet: highest versus lowest adherence was associated with lower incident depression, with a combined relative risk of 0.67. A lower Dietary Inflammatory Index was also associated with lower depression incidence, with a relative risk of 0.76 [2].</w:t>
      </w:r>
    </w:p>
    <w:p>
      <w:pPr/>
      <w:r>
        <w:rPr>
          <w:rFonts w:ascii="Garamond" w:hAnsi="Garamond" w:cs="Garamond"/>
        </w:rPr>
        <w:t>These numbers should not be read as proof that a Mediterranean diet prevents depression in every individual. They are population-level associations. But they do suggest that diet quality repeatedly appears in the risk landscape, especially when the pattern is anti-inflammatory, plant-rich, and minimally processed.</w:t>
      </w:r>
    </w:p>
    <w:p>
      <w:pPr/>
      <w:r>
        <w:rPr>
          <w:rFonts w:ascii="Garamond" w:hAnsi="Garamond" w:cs="Garamond"/>
        </w:rPr>
        <w:t>The PREDIMED depression analysis added an important but limited experimental clue. PREDIMED was not designed primarily as a depression trial. It was a large Spanish cardiovascular-prevention trial comparing Mediterranean diets supplemented with extra-virgin olive oil or nuts against a control low-fat advice group. In a post hoc analysis of depression, researchers identified 224 new cases and examined whether assignment to the Mediterranean interventions was associated with lower depression risk after at least three years [3].</w:t>
      </w:r>
    </w:p>
    <w:p>
      <w:pPr/>
      <w:r>
        <w:rPr>
          <w:rFonts w:ascii="Garamond" w:hAnsi="Garamond" w:cs="Garamond"/>
        </w:rPr>
        <w:t>The results were not a simple triumph. The overall depression-prevention signal was not the same as the strong cardiovascular result that made PREDIMED famous. The most notable protective signal appeared in subgroups, particularly among participants with type 2 diabetes assigned to the Mediterranean diet supplemented with nuts. This matters because it is consistent with the idea that diet may have greater relevance in metabolically burdened depression risk, but it is not definitive proof. It is a secondary analysis, in a population selected for cardiovascular risk, with depression not serving as the primary endpoint.</w:t>
      </w:r>
    </w:p>
    <w:p>
      <w:pPr/>
      <w:r>
        <w:rPr>
          <w:rFonts w:ascii="Garamond" w:hAnsi="Garamond" w:cs="Garamond"/>
        </w:rPr>
        <w:t>The correct interpretation is modest: before treatment trials were available, cohort evidence and PREDIMED-related analyses made the Mediterranean pattern a plausible candidate. They did not settle causality. They made the intervention question worth asking.</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4.1 - What proof of concept means in this chapter</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proof-of-concept diet trial does not prove that one diet is a universal antidepressant.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It shows that changing a whole dietary pattern, under defined conditions, can produce measurable changes in depressive symptoms in at least some populations.</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For the Mediterranean diet, the strongest claim is adjunctive treatment, not stand-alone cure; symptom improvement, not guaranteed remission; and selected adults, not every depressive phenotype.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chapter therefore asks what the trials make plausible, what they do not prove, and what they prepare us to ask next.</w:t>
      </w:r>
    </w:p>
    <w:p>
      <w:pPr>
        <w:spacing w:after="80"/>
      </w:pPr>
    </w:p>
    <w:p>
      <w:pPr>
        <w:pStyle w:val="Heading2"/>
        <w:keepNext/>
        <w:ind w:firstLine="0"/>
      </w:pPr>
      <w:r>
        <w:t>SMILES: the turning point</w:t>
      </w:r>
    </w:p>
    <w:p>
      <w:pPr>
        <w:pStyle w:val="BookFirstParagraph"/>
      </w:pPr>
      <w:r>
        <w:rPr>
          <w:rFonts w:ascii="Garamond" w:hAnsi="Garamond" w:cs="Garamond"/>
        </w:rPr>
        <w:t>The SMILES trial is the reason this chapter can be written at all.</w:t>
      </w:r>
    </w:p>
    <w:p>
      <w:pPr/>
      <w:r>
        <w:rPr>
          <w:rFonts w:ascii="Garamond" w:hAnsi="Garamond" w:cs="Garamond"/>
        </w:rPr>
        <w:t>Published in 2017, SMILES was a 12-week, parallel-group, single-blind randomised controlled trial of dietary improvement for adults with major depression. Participants had moderate to severe depressive episodes and poor baseline diet quality. They were randomised to receive either dietary support based on a modified Mediterranean diet or a social support control condition. The dietary intervention consisted of seven individual nutritional counselling sessions delivered by a clinical dietitian. The control condition used a befriending protocol matched to the same visit schedule and length. Depression severity was measured with the Montgomery-Asberg Depression Rating Scale, or MADRS [4].</w:t>
      </w:r>
    </w:p>
    <w:p>
      <w:pPr/>
      <w:r>
        <w:rPr>
          <w:rFonts w:ascii="Garamond" w:hAnsi="Garamond" w:cs="Garamond"/>
        </w:rPr>
        <w:t>Several details are crucial. The intervention was adjunctive. Participants could continue stable pharmacotherapy or psychotherapy. The trial did not ask food to replace psychiatric care. It asked whether structured dietary support could add something. The control was not a waiting list; it was designed to control, at least partly, for time, contact, expectancy, and therapeutic alliance. The intervention was delivered by a dietitian and included personalised advice, motivational interviewing, goal setting, mindful eating, written materials, recipes, meal plans, and a food hamper to expose participants to the recommended foods [4,5].</w:t>
      </w:r>
    </w:p>
    <w:p>
      <w:pPr/>
      <w:r>
        <w:rPr>
          <w:rFonts w:ascii="Garamond" w:hAnsi="Garamond" w:cs="Garamond"/>
        </w:rPr>
        <w:t>The modified Mediterranean pattern was not a weight-loss diet. Participants were advised to eat ad libitum, and the intervention had no weight-loss focus. The food targets included whole grains, vegetables, fruit, legumes, low-fat unsweetened dairy, raw unsalted nuts, fish, lean red meat, chicken, eggs, and olive oil, while reducing extras such as sweets, refined cereals, fried foods, fast food, processed meats, and sugary drinks. The diet was designed to be sustainable, palatable, satiating, and feasible [5].</w:t>
      </w:r>
    </w:p>
    <w:p>
      <w:pPr/>
      <w:r>
        <w:rPr>
          <w:rFonts w:ascii="Garamond" w:hAnsi="Garamond" w:cs="Garamond"/>
        </w:rPr>
        <w:t>That last sentence is easy to overlook. It is one thing to design a biologically attractive diet. It is another to design one that can be followed by people with depression, fatigue, low motivation, and limited cognitive bandwidth. SMILES mattered not only because symptoms improved, but because participants in the dietary group were able to change their diet despite being clinically depressed.</w:t>
      </w:r>
    </w:p>
    <w:p>
      <w:pPr/>
      <w:r>
        <w:rPr>
          <w:rFonts w:ascii="Garamond" w:hAnsi="Garamond" w:cs="Garamond"/>
        </w:rPr>
        <w:t>The results were striking. Sixty-seven participants were enrolled. At 12 weeks, the dietary support group showed significantly greater improvement on the MADRS than the social support group. The between-group effect size was large, with Cohen's d reported as -1.16, and remission, defined as a MADRS score below 10, occurred in 32.3 percent of the dietary support group compared with 8.0 percent of the control group. The number needed to treat based on remission was 4.1, though with a wide confidence interval [4].</w:t>
      </w:r>
    </w:p>
    <w:p>
      <w:pPr/>
      <w:r>
        <w:rPr>
          <w:rFonts w:ascii="Garamond" w:hAnsi="Garamond" w:cs="Garamond"/>
        </w:rPr>
        <w:t>A trial this small should never be treated as the final word. But it did something that observational studies could not do. It changed the diet and observed a clinical outcome. It made diet an intervention rather than merely a risk marker.</w:t>
      </w:r>
    </w:p>
    <w:p>
      <w:pPr>
        <w:pStyle w:val="Heading2"/>
        <w:keepNext/>
        <w:ind w:firstLine="0"/>
      </w:pPr>
      <w:r>
        <w:t>What actually changed in SMILES?</w:t>
      </w:r>
    </w:p>
    <w:p>
      <w:pPr>
        <w:pStyle w:val="BookFirstParagraph"/>
      </w:pPr>
      <w:r>
        <w:rPr>
          <w:rFonts w:ascii="Garamond" w:hAnsi="Garamond" w:cs="Garamond"/>
        </w:rPr>
        <w:t>The result becomes more intelligible when we ask what the dietary intervention changed in daily life. The trial was not a test of one ingredient. It was a multi-component pattern intervention. Participants increased foods such as whole grains, fruit, dairy, olive oil, pulses, and fish, and substantially reduced extras. Diet quality improved in the intervention group but not in the control group. Changes in the modified Mediterranean diet score were associated with changes in depression scores in the intervention group [5].</w:t>
      </w:r>
    </w:p>
    <w:p>
      <w:pPr/>
      <w:r>
        <w:rPr>
          <w:rFonts w:ascii="Garamond" w:hAnsi="Garamond" w:cs="Garamond"/>
        </w:rPr>
        <w:t>That association does not prove the mechanism, but it matters. If people in the dietary arm had improved without changing diet, one would suspect that attention, hope, or therapeutic contact explained everything. Instead, dietary improvement itself tracked with symptom change. The intervention still included care, structure, expectation, and contact; diet trials cannot remove those human features. But the food pattern was not incidental.</w:t>
      </w:r>
    </w:p>
    <w:p>
      <w:pPr/>
      <w:r>
        <w:rPr>
          <w:rFonts w:ascii="Garamond" w:hAnsi="Garamond" w:cs="Garamond"/>
        </w:rPr>
        <w:t>It is useful to imagine SMILES not as a diet sheet but as a reorganisation of the day. A participant who moved from irregular convenience eating to a Mediterranean-style pattern might have changed breakfast, shopping, cooking, fibre intake, meal timing, blood glucose variability, exposure to plant compounds, protein adequacy, intake of unsaturated fats, and the amount of ultra-processed food consumed. The person might also have experienced being taken seriously by a clinician in a domain that had previously been ignored. Those changes are not separable in ordinary life.</w:t>
      </w:r>
    </w:p>
    <w:p>
      <w:pPr/>
      <w:r>
        <w:rPr>
          <w:rFonts w:ascii="Garamond" w:hAnsi="Garamond" w:cs="Garamond"/>
        </w:rPr>
        <w:t>This is the strength and weakness of whole-diet trials. They are clinically realistic because people eat meals, not isolated pathways. They are mechanistically messy because many pathways change at once.</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4.1 - What changes in a Mediterranean-style depression intervention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A Mediterranean-style intervention may change at least seven layers at the same time.</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1. Food composition: more vegetables, fruit, legumes, whole grains, nuts, fish, and unsaturated fats.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2. Nutrient density: more folate, magnesium, potassium, fibre, and other micronutrients.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3. Phytochemical exposure: more polyphenols, carotenoids, and other plant bioactives.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4. Processing burden: fewer ultra-processed foods, refined starches, sugary drinks, and processed meats.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5. Gut substrates: more fermentable fibres, resistant starches, and diverse plant compounds.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6. Behavioural structure: more planned shopping, meal rhythm, cooking routines, and breakfast possibility.</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7. Care context: dietitian contact, goal setting, accountability, problem-solving, and practical support.</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This is why the Mediterranean diet is best understood as a multi-target intervention rather than a single nutritional exposure.</w:t>
      </w:r>
    </w:p>
    <w:p>
      <w:pPr>
        <w:spacing w:after="80"/>
      </w:pPr>
    </w:p>
    <w:p>
      <w:pPr>
        <w:pStyle w:val="Heading2"/>
        <w:keepNext/>
        <w:ind w:firstLine="0"/>
      </w:pPr>
      <w:r>
        <w:t>The methodological argument around SMILES</w:t>
      </w:r>
    </w:p>
    <w:p>
      <w:pPr>
        <w:pStyle w:val="BookFirstParagraph"/>
      </w:pPr>
      <w:r>
        <w:rPr>
          <w:rFonts w:ascii="Garamond" w:hAnsi="Garamond" w:cs="Garamond"/>
        </w:rPr>
        <w:t>A serious chapter must include the criticism. SMILES produced a large effect in a small trial, and diet trials cannot blind participants to dietary change. Molendijk and colleagues argued in a 2018 correspondence that expectancy effects and loss of blinding could have contributed to the very large effect size [6]. This criticism is not trivial. If people know they are receiving the active lifestyle intervention, and if they believe that intervention should help, symptom reporting can be affected. Depression trials are especially vulnerable because expectancy, hope, care, and self-efficacy are not neutral.</w:t>
      </w:r>
    </w:p>
    <w:p>
      <w:pPr/>
      <w:r>
        <w:rPr>
          <w:rFonts w:ascii="Garamond" w:hAnsi="Garamond" w:cs="Garamond"/>
        </w:rPr>
        <w:t>The SMILES authors responded that expectancy bias is indeed a limitation in lifestyle intervention trials, but they argued that their result was supported by the association between dietary change and depression-score change, and that the trial should be considered an important first step rather than a final answer [7]. Both sides of that exchange are useful. One guards against overclaiming. The other guards against dismissing a clinically meaningful result because it is not as cleanly blinded as a drug trial.</w:t>
      </w:r>
    </w:p>
    <w:p>
      <w:pPr/>
      <w:r>
        <w:rPr>
          <w:rFonts w:ascii="Garamond" w:hAnsi="Garamond" w:cs="Garamond"/>
        </w:rPr>
        <w:t>The limitations are clear. The sample was small. The planned sample size was not reached. Completion differed between groups. Participants had poor baseline diet quality, which means the intervention may not generalise to people already eating well. The trial could not show which component of the pattern mattered most. Biomarker findings did not neatly explain the symptom improvement. The result was large enough to invite replication rather than rhetorical triumph.</w:t>
      </w:r>
    </w:p>
    <w:p>
      <w:pPr/>
      <w:r>
        <w:rPr>
          <w:rFonts w:ascii="Garamond" w:hAnsi="Garamond" w:cs="Garamond"/>
        </w:rPr>
        <w:t>But the strengths are also clear. The trial was randomised. The control condition was active. The dietary intervention was professionally delivered and plausible. The outcomes were clinically meaningful. Medication and psychotherapy were not abandoned. The dietary change was measurable. The intervention was acceptable enough for high completion in the diet group. In a field that had long relied on observational signals, that was a major advance.</w:t>
      </w:r>
    </w:p>
    <w:p>
      <w:pPr/>
      <w:r>
        <w:rPr>
          <w:rFonts w:ascii="Garamond" w:hAnsi="Garamond" w:cs="Garamond"/>
        </w:rPr>
        <w:t>The fairest reading is this: SMILES did not prove that the Mediterranean diet is an antidepressant in the same sense that a medication is tested as a discrete agent. It proved that a structured, dietitian-led, Mediterranean-style improvement of a poor diet can reduce depressive symptoms in some adults with major depression under trial conditions. That is enough to change practice conversations, but not enough to justify simplistic public claims.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4.2 - How to read SMILES without turning it into hype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b/>
          <w:sz w:val="20"/>
        </w:rPr>
        <w:t>What SMILES showed:</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12-week adjunctive dietary intervention improved depressive symptoms more than a social support control in selected adults with major depression and poor baseline diet.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b/>
          <w:sz w:val="20"/>
        </w:rPr>
        <w:t>What SMILES did not show:</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It did not show that food replaces medication or psychotherapy. It did not show prevention of first-onset depression. It did not isolate one nutrient, one food, or food biodiversity. It did not prove that every depressed person should follow the same plan.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b/>
          <w:sz w:val="20"/>
        </w:rPr>
        <w:t>Why it still matters:</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It moved the field from association to intervention and made it plausible that whole-diet support belongs in mental-health care.</w:t>
      </w:r>
    </w:p>
    <w:p>
      <w:pPr>
        <w:spacing w:after="80"/>
      </w:pPr>
    </w:p>
    <w:p>
      <w:pPr>
        <w:pStyle w:val="Heading2"/>
        <w:keepNext/>
        <w:ind w:firstLine="0"/>
      </w:pPr>
      <w:r>
        <w:t>HELFIMED: support, food, workshops, fish oil</w:t>
      </w:r>
    </w:p>
    <w:p>
      <w:pPr>
        <w:pStyle w:val="BookFirstParagraph"/>
      </w:pPr>
      <w:r>
        <w:rPr>
          <w:rFonts w:ascii="Garamond" w:hAnsi="Garamond" w:cs="Garamond"/>
        </w:rPr>
        <w:t>The HELFIMED trial extended the conversation in a more complex direction. Conducted in adults with self-reported depression, it tested a Mediterranean-style dietary intervention supplemented with fish oil. Participants in the intervention arm received food hampers and cooking workshops for three months and fish oil for six months; controls attended social groups. The study reported improved diet quality and better mental-health outcomes in the intervention group [8].</w:t>
      </w:r>
    </w:p>
    <w:p>
      <w:pPr/>
      <w:r>
        <w:rPr>
          <w:rFonts w:ascii="Garamond" w:hAnsi="Garamond" w:cs="Garamond"/>
        </w:rPr>
        <w:t>HELFIMED is important because it made the practical architecture of dietary change visible. Advice alone is often too weak. The intervention included food access, skills, group learning, and supplementation. That matters because depression rarely interferes with food through knowledge alone. It interferes through fatigue, planning, cost, shopping, cooking confidence, reward, and loneliness. Food hampers and cooking workshops are not decorative extras; they are implementation tools.</w:t>
      </w:r>
    </w:p>
    <w:p>
      <w:pPr/>
      <w:r>
        <w:rPr>
          <w:rFonts w:ascii="Garamond" w:hAnsi="Garamond" w:cs="Garamond"/>
        </w:rPr>
        <w:t>At the same time, HELFIMED is harder to interpret mechanistically than SMILES. The intervention combined a Mediterranean-style diet with fish oil and cooking workshops. If mood improved, which component did the work? The diet? The fish oil? The social and practical support? The sense of participating in something structured? The answer may be all of them. That is clinically plausible but scientifically inconvenient.</w:t>
      </w:r>
    </w:p>
    <w:p>
      <w:pPr/>
      <w:r>
        <w:rPr>
          <w:rFonts w:ascii="Garamond" w:hAnsi="Garamond" w:cs="Garamond"/>
        </w:rPr>
        <w:t>This is another recurring lesson. In real life, nutritional care often works by bundling food quality, practical support, education, access, social contact, and confidence. In research, however, bundled interventions make it difficult to isolate the active ingredient. HELFIMED therefore strengthens the claim that Mediterranean-style dietary support can be clinically useful while also reminding us that usefulness and mechanistic precision are not the same thing.</w:t>
      </w:r>
    </w:p>
    <w:p>
      <w:pPr/>
      <w:r>
        <w:rPr>
          <w:rFonts w:ascii="Garamond" w:hAnsi="Garamond" w:cs="Garamond"/>
        </w:rPr>
        <w:t>The trial also foreshadows a major theme of the later biodiversity chapters. A food pattern cannot be rebuilt by instruction alone if the environment does not provide food, time, skills, and low enough effort. To ask people with depression to eat differently while leaving them alone with the same barriers is to confuse knowledge with capacity.</w:t>
      </w:r>
    </w:p>
    <w:p>
      <w:pPr>
        <w:pStyle w:val="Heading2"/>
        <w:keepNext/>
        <w:ind w:firstLine="0"/>
      </w:pPr>
      <w:r>
        <w:t>AMMEND: young men and a neglected population</w:t>
      </w:r>
    </w:p>
    <w:p>
      <w:pPr>
        <w:pStyle w:val="BookFirstParagraph"/>
      </w:pPr>
      <w:r>
        <w:rPr>
          <w:rFonts w:ascii="Garamond" w:hAnsi="Garamond" w:cs="Garamond"/>
        </w:rPr>
        <w:t>The AMMEND trial asked a narrower and culturally important question: could a Mediterranean diet intervention improve depressive symptoms in young men with clinical depression?</w:t>
      </w:r>
    </w:p>
    <w:p>
      <w:pPr/>
      <w:r>
        <w:rPr>
          <w:rFonts w:ascii="Garamond" w:hAnsi="Garamond" w:cs="Garamond"/>
        </w:rPr>
        <w:t>Young men are underrepresented in much mental-health and nutrition research, and often face particular barriers to seeking help. In AMMEND, men aged 18 to 25 with moderate to severe depression were randomised to a Mediterranean diet intervention or befriending therapy for 12 weeks. The trial was open-label. The primary outcome was the Beck Depression Inventory-II, and quality of life was a secondary outcome. At 12 weeks, the Mediterranean diet group had significantly higher Mediterranean Diet Adherence Scores than the befriending group, significantly greater improvement in BDI-II scores, and significantly greater improvement in quality-of-life scores [9].</w:t>
      </w:r>
    </w:p>
    <w:p>
      <w:pPr/>
      <w:r>
        <w:rPr>
          <w:rFonts w:ascii="Garamond" w:hAnsi="Garamond" w:cs="Garamond"/>
        </w:rPr>
        <w:t>AMMEND matters for three reasons. First, it replicated the basic idea of a Mediterranean-style dietary intervention in a different demographic from SMILES. Second, it suggested that young men, often assumed to be difficult to engage in diet interventions, could in fact participate and improve dietary adherence. Third, it reinforced the importance of quality of life, not only symptom score. Depression treatment is not only about lowering a scale; it is about restoring function, vitality, and ordinary participation.</w:t>
      </w:r>
    </w:p>
    <w:p>
      <w:pPr/>
      <w:r>
        <w:rPr>
          <w:rFonts w:ascii="Garamond" w:hAnsi="Garamond" w:cs="Garamond"/>
        </w:rPr>
        <w:t>Its limitations are also clear. The sample was small. The trial was open-label. The population was narrow. The intervention was compared with befriending, not with another active dietary pattern. We cannot infer that the same effect would occur in women, older adults, people with severe comorbidity, people with eating disorders, or people who already eat a high-quality diet.</w:t>
      </w:r>
    </w:p>
    <w:p>
      <w:pPr/>
      <w:r>
        <w:rPr>
          <w:rFonts w:ascii="Garamond" w:hAnsi="Garamond" w:cs="Garamond"/>
        </w:rPr>
        <w:t>But AMMEND extends the proof of concept because it shows that Mediterranean-style dietary counselling is not only a middle-aged, cardiometabolic, or female-coded intervention. It can be tested in young men with clinical depression, and it can produce symptom and quality-of-life changes under trial conditions.</w:t>
      </w:r>
    </w:p>
    <w:p>
      <w:pPr>
        <w:pStyle w:val="Heading2"/>
        <w:keepNext/>
        <w:ind w:firstLine="0"/>
      </w:pPr>
      <w:r>
        <w:t>PREDIDEP: prevention, recurrence, and why timing matters</w:t>
      </w:r>
    </w:p>
    <w:p>
      <w:pPr>
        <w:pStyle w:val="BookFirstParagraph"/>
      </w:pPr>
      <w:r>
        <w:rPr>
          <w:rFonts w:ascii="Garamond" w:hAnsi="Garamond" w:cs="Garamond"/>
        </w:rPr>
        <w:t>Treatment is one question. Prevention and recurrence are another.</w:t>
      </w:r>
    </w:p>
    <w:p>
      <w:pPr/>
      <w:r>
        <w:rPr>
          <w:rFonts w:ascii="Garamond" w:hAnsi="Garamond" w:cs="Garamond"/>
        </w:rPr>
        <w:t>The PREDI-DEP/PREDIDEP programme was designed to test whether a Mediterranean diet enriched with extra-virgin olive oil could reduce recurrence risk and improve residual or subsyndromal depressive symptoms in people with previous major depression. The protocol described a two-year, multicentre, two-arm trial in which the intervention group received a Mediterranean diet supplemented with extra-virgin olive oil and the control group received usual clinical care without nutritional intervention. Recurrence was assessed by clinicians, depressive symptoms by the Beck Depression Inventory, and quality of life, physical activity, diet, and biological samples were collected over follow-up [10].</w:t>
      </w:r>
    </w:p>
    <w:p>
      <w:pPr/>
      <w:r>
        <w:rPr>
          <w:rFonts w:ascii="Garamond" w:hAnsi="Garamond" w:cs="Garamond"/>
        </w:rPr>
        <w:t>This design matters because recovered depression is not the same as current depression. A person in remission may have enough energy to build a better food pattern before relapse. On the other hand, preventing recurrence is harder than improving symptoms over 12 weeks in people with poor diet quality. The outcome is less immediate, the follow-up is longer, and many life events can intervene.</w:t>
      </w:r>
    </w:p>
    <w:p>
      <w:pPr/>
      <w:r>
        <w:rPr>
          <w:rFonts w:ascii="Garamond" w:hAnsi="Garamond" w:cs="Garamond"/>
        </w:rPr>
        <w:t>The later PREDIDEP depressive-symptom analysis found no significant difference between the intervention group and the control group for depression recurrence, the primary outcome, after two years. However, secondary outcomes suggested improvement in depressive symptoms at some follow-up points, including improvements at four and eight months in the intervention group and between-group differences at 20 months [11]. A separate quality-of-life analysis reported improvements in mental dimensions such as vitality and mental health after two years, with the Mediterranean intervention appearing particularly relevant to mental health-related quality of life [12].</w:t>
      </w:r>
    </w:p>
    <w:p>
      <w:pPr/>
      <w:r>
        <w:rPr>
          <w:rFonts w:ascii="Garamond" w:hAnsi="Garamond" w:cs="Garamond"/>
        </w:rPr>
        <w:t>These findings are less dramatic than SMILES and, for that reason, perhaps more instructive. They show that prevention and recurrence cannot be assumed from treatment trials. They also show that quality of life and subsyndromal symptoms may improve even when recurrence prevention is not clearly demonstrated. For a book about depression, that matters. People do not only care whether a diagnostic threshold is crossed. They care whether vitality, functioning, and residual symptoms improve enough to make life more livable.</w:t>
      </w:r>
    </w:p>
    <w:p>
      <w:pPr/>
      <w:r>
        <w:rPr>
          <w:rFonts w:ascii="Garamond" w:hAnsi="Garamond" w:cs="Garamond"/>
        </w:rPr>
        <w:t>PREDIDEP also reinforces the need to separate claims. Mediterranean-style intervention may reduce symptoms in some depressed adults. It may improve aspects of quality of life in people recovered from depression. It has not yet shown a simple, robust ability to prevent recurrence across all participants. That is not failure. It is the difference between treatment, maintenance, and prevention.</w:t>
      </w:r>
    </w:p>
    <w:p>
      <w:pPr>
        <w:pStyle w:val="Heading2"/>
        <w:keepNext/>
        <w:ind w:firstLine="0"/>
      </w:pPr>
      <w:r>
        <w:t>The meta-analytic picture</w:t>
      </w:r>
    </w:p>
    <w:p>
      <w:pPr>
        <w:pStyle w:val="BookFirstParagraph"/>
      </w:pPr>
      <w:r>
        <w:rPr>
          <w:rFonts w:ascii="Garamond" w:hAnsi="Garamond" w:cs="Garamond"/>
        </w:rPr>
        <w:t>Individual trials can mislead in either direction. A positive trial can become a myth. A null or mixed trial can become an excuse to abandon the field. Meta-analysis helps by asking whether multiple trials tell a coherent story.</w:t>
      </w:r>
    </w:p>
    <w:p>
      <w:pPr/>
      <w:r>
        <w:rPr>
          <w:rFonts w:ascii="Garamond" w:hAnsi="Garamond" w:cs="Garamond"/>
        </w:rPr>
        <w:t>A recent systematic review and meta-analysis of randomised controlled trials synthesised Mediterranean diet interventions for depressive symptoms in adults with depression. The review included five RCTs and 1,507 participants and concluded that Mediterranean diet interventions appear to have substantial potential for alleviating depressive symptoms in people experiencing major or mild depression [13].</w:t>
      </w:r>
    </w:p>
    <w:p>
      <w:pPr/>
      <w:r>
        <w:rPr>
          <w:rFonts w:ascii="Garamond" w:hAnsi="Garamond" w:cs="Garamond"/>
        </w:rPr>
        <w:t>That conclusion is encouraging, but it should not be inflated. Five trials are not a vast evidence base. The interventions, populations, controls, depression measures, and implementation supports differ. Some trials are small. Blinding remains difficult. It is also possible that Mediterranean-style interventions work best in people with poor baseline diet, metabolic burden, fatigue, or high ultra-processed food exposure, and less well in others. A pooled estimate cannot resolve all subgroup questions.</w:t>
      </w:r>
    </w:p>
    <w:p>
      <w:pPr/>
      <w:r>
        <w:rPr>
          <w:rFonts w:ascii="Garamond" w:hAnsi="Garamond" w:cs="Garamond"/>
        </w:rPr>
        <w:t>The broader dietary-intervention meta-analysis by Firth and colleagues also supports a cautious positive reading. It found that dietary interventions reduced depressive symptoms overall, while anxiety effects were not clear [14]. But again, many included trials were not specifically clinical depression trials, and interventions varied widely. The global lesson is not that every diet intervention works. It is that dietary change is a legitimate part of the treatment research landscape.</w:t>
      </w:r>
    </w:p>
    <w:p>
      <w:pPr/>
      <w:r>
        <w:rPr>
          <w:rFonts w:ascii="Garamond" w:hAnsi="Garamond" w:cs="Garamond"/>
        </w:rPr>
        <w:t>A Mediterranean diet chapter should therefore sound neither evangelical nor timid. The evidence is not perfect, but it is no longer negligible. The most defensible claim is that Mediterranean-style dietary support is the best-established whole-diet intervention model in nutritional psychiatry for depressive symptoms, especially as an adjunct to usual care.</w:t>
      </w:r>
    </w:p>
    <w:p>
      <w:pPr>
        <w:pStyle w:val="BookCaption"/>
        <w:keepNext/>
        <w:ind w:firstLine="0"/>
      </w:pPr>
      <w:r>
        <w:t>Table 4.1 - What the main Mediterranean-diet trials show</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Study: </w:t>
      </w:r>
      <w:r>
        <w:rPr>
          <w:rFonts w:ascii="Garamond" w:hAnsi="Garamond" w:cs="Garamond"/>
          <w:sz w:val="17"/>
        </w:rPr>
        <w:t>SMILES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Population and design: </w:t>
      </w:r>
      <w:r>
        <w:rPr>
          <w:rFonts w:ascii="Garamond" w:hAnsi="Garamond" w:cs="Garamond"/>
          <w:sz w:val="17"/>
        </w:rPr>
        <w:t>Adults with moderate to severe major depression and poor diet quality; 12-week single-blind RCT; dietitian-led modified Mediterranean diet versus social support.</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the trial adds: </w:t>
      </w:r>
      <w:r>
        <w:rPr>
          <w:rFonts w:ascii="Garamond" w:hAnsi="Garamond" w:cs="Garamond"/>
          <w:sz w:val="17"/>
        </w:rPr>
        <w:t>Landmark proof of concept. Large symptom improvement and higher remission in the dietary support group, but small sample and blinding/expectancy limitations.</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Study: </w:t>
      </w:r>
      <w:r>
        <w:rPr>
          <w:rFonts w:ascii="Garamond" w:hAnsi="Garamond" w:cs="Garamond"/>
          <w:sz w:val="17"/>
        </w:rPr>
        <w:t>HELFIMED</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Population and design: </w:t>
      </w:r>
      <w:r>
        <w:rPr>
          <w:rFonts w:ascii="Garamond" w:hAnsi="Garamond" w:cs="Garamond"/>
          <w:sz w:val="17"/>
        </w:rPr>
        <w:t>Adults with self-reported depression; Mediterranean-style diet plus food hampers, cooking workshops, and fish oil versus social groups.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What the trial adds: </w:t>
      </w:r>
      <w:r>
        <w:rPr>
          <w:rFonts w:ascii="Garamond" w:hAnsi="Garamond" w:cs="Garamond"/>
          <w:sz w:val="17"/>
        </w:rPr>
        <w:t>Shows the importance of practical support, food access, and skills; harder to attribute effects to diet alone because fish oil and workshops were included.</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Study: </w:t>
      </w:r>
      <w:r>
        <w:rPr>
          <w:rFonts w:ascii="Garamond" w:hAnsi="Garamond" w:cs="Garamond"/>
          <w:sz w:val="17"/>
        </w:rPr>
        <w:t>AMMEND</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Population and design: </w:t>
      </w:r>
      <w:r>
        <w:rPr>
          <w:rFonts w:ascii="Garamond" w:hAnsi="Garamond" w:cs="Garamond"/>
          <w:sz w:val="17"/>
        </w:rPr>
        <w:t>Young men aged 18 to 25 with moderate to severe depression; 12-week open-label RCT; Mediterranean diet versus befriending.</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the trial adds: </w:t>
      </w:r>
      <w:r>
        <w:rPr>
          <w:rFonts w:ascii="Garamond" w:hAnsi="Garamond" w:cs="Garamond"/>
          <w:sz w:val="17"/>
        </w:rPr>
        <w:t>Extends the signal to a neglected demographic and shows improvement in depressive symptoms and quality of life; narrow sample and open-label design.</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Study: </w:t>
      </w:r>
      <w:r>
        <w:rPr>
          <w:rFonts w:ascii="Garamond" w:hAnsi="Garamond" w:cs="Garamond"/>
          <w:sz w:val="17"/>
        </w:rPr>
        <w:t>PREDIDEP</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Population and design: </w:t>
      </w:r>
      <w:r>
        <w:rPr>
          <w:rFonts w:ascii="Garamond" w:hAnsi="Garamond" w:cs="Garamond"/>
          <w:sz w:val="17"/>
        </w:rPr>
        <w:t>Adults recovered from depression; two-year Mediterranean diet enriched with extra-virgin olive oil versus usual care.</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What the trial adds: </w:t>
      </w:r>
      <w:r>
        <w:rPr>
          <w:rFonts w:ascii="Garamond" w:hAnsi="Garamond" w:cs="Garamond"/>
          <w:sz w:val="17"/>
        </w:rPr>
        <w:t>Tests maintenance and secondary prevention. No clear recurrence-prevention effect, but signals for subsyndromal symptoms and mental quality-of-life dimensions.</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Study: </w:t>
      </w:r>
      <w:r>
        <w:rPr>
          <w:rFonts w:ascii="Garamond" w:hAnsi="Garamond" w:cs="Garamond"/>
          <w:sz w:val="17"/>
        </w:rPr>
        <w:t>Mediterranean RCT meta-analysis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Population and design: </w:t>
      </w:r>
      <w:r>
        <w:rPr>
          <w:rFonts w:ascii="Garamond" w:hAnsi="Garamond" w:cs="Garamond"/>
          <w:sz w:val="17"/>
        </w:rPr>
        <w:t>Five RCTs in adults with depression or depressive symptoms.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the trial adds: </w:t>
      </w:r>
      <w:r>
        <w:rPr>
          <w:rFonts w:ascii="Garamond" w:hAnsi="Garamond" w:cs="Garamond"/>
          <w:sz w:val="17"/>
        </w:rPr>
        <w:t>Suggests substantial potential for symptom alleviation, but the evidence base remains small and heterogeneous.</w:t>
      </w:r>
    </w:p>
    <w:p>
      <w:pPr>
        <w:spacing w:after="40"/>
      </w:pPr>
    </w:p>
    <w:p>
      <w:pPr>
        <w:spacing w:after="100"/>
      </w:pPr>
    </w:p>
    <w:p>
      <w:pPr>
        <w:pStyle w:val="Heading2"/>
        <w:keepNext/>
        <w:ind w:firstLine="0"/>
      </w:pPr>
      <w:r>
        <w:t>Why the pattern may matter</w:t>
      </w:r>
    </w:p>
    <w:p>
      <w:pPr>
        <w:pStyle w:val="BookFirstParagraph"/>
      </w:pPr>
      <w:r>
        <w:rPr>
          <w:rFonts w:ascii="Garamond" w:hAnsi="Garamond" w:cs="Garamond"/>
        </w:rPr>
        <w:t>If the Mediterranean pattern helps some depressed adults, why might it help? The answer is not one pathway. It is an overlap of pathways.</w:t>
      </w:r>
    </w:p>
    <w:p>
      <w:pPr/>
      <w:r>
        <w:rPr>
          <w:rFonts w:ascii="Garamond" w:hAnsi="Garamond" w:cs="Garamond"/>
        </w:rPr>
        <w:t>First, the pattern is anti-inflammatory in a broad dietary sense. It tends to increase plant foods, fibre, unsaturated fats, and polyphenols while reducing ultra-processed foods, refined carbohydrates, and processed meats. This matters because, as Chapter 3 argued, some depressive phenotypes are entangled with low-grade inflammation, metabolic dysregulation, fatigue, obesity, insulin resistance, sleep disruption, and pain. A diet that shifts inflammatory and metabolic tone may be especially relevant in those profiles.</w:t>
      </w:r>
    </w:p>
    <w:p>
      <w:pPr/>
      <w:r>
        <w:rPr>
          <w:rFonts w:ascii="Garamond" w:hAnsi="Garamond" w:cs="Garamond"/>
        </w:rPr>
        <w:t>Second, the pattern is metabolically stabilising. Meals built from legumes, whole grains, vegetables, nuts, fish, yoghurt or other appropriate protein sources, and unsaturated fats usually behave differently from meals built from refined starch, sugar, and industrial fats. Glycaemic volatility is not the whole story of depression, but it can affect energy, sleepiness, irritability, appetite, and cravings. A person whose day is already vulnerable to fatigue may experience the difference between erratic and stable meals as a difference in available capacity.</w:t>
      </w:r>
    </w:p>
    <w:p>
      <w:pPr/>
      <w:r>
        <w:rPr>
          <w:rFonts w:ascii="Garamond" w:hAnsi="Garamond" w:cs="Garamond"/>
        </w:rPr>
        <w:t>Third, the pattern feeds the gut differently. Mediterranean-style eating tends to increase fermentable fibres, resistant starches, polyphenols, and plant diversity. These are substrates for microbial metabolism, including short-chain fatty acid production. The gut-brain chapter will treat this carefully, but the relevant point here is simple: the Mediterranean diet changes what reaches the gut. It is therefore plausible that part of its effect travels through immune, metabolic, and microbial pathways.</w:t>
      </w:r>
    </w:p>
    <w:p>
      <w:pPr/>
      <w:r>
        <w:rPr>
          <w:rFonts w:ascii="Garamond" w:hAnsi="Garamond" w:cs="Garamond"/>
        </w:rPr>
        <w:t>Fourth, the pattern improves micronutrient redundancy. Folate, magnesium, potassium, zinc, iron, B vitamins, iodine, selenium, omega-3s, and other compounds do not arrive one at a time in real diets. A pattern with legumes, greens, nuts, seeds, whole grains, fish, dairy where tolerated, eggs, vegetables, fruit, and olive oil provides overlapping routes to nutrient adequacy. This redundancy matters more than the heroic correction of one nutrient in isolation.</w:t>
      </w:r>
    </w:p>
    <w:p>
      <w:pPr/>
      <w:r>
        <w:rPr>
          <w:rFonts w:ascii="Garamond" w:hAnsi="Garamond" w:cs="Garamond"/>
        </w:rPr>
        <w:t>Fifth, the pattern displaces ultra-processed foods. This may be one of the most important mechanisms. A Mediterranean intervention is rarely only about adding vegetables. It also reduces the dominance of foods engineered for convenience, shelf stability, high palatability, rapid eating, and low preparation effort. The mental-health relevance of that displacement will be the subject of Chapter 5.</w:t>
      </w:r>
    </w:p>
    <w:p>
      <w:pPr/>
      <w:r>
        <w:rPr>
          <w:rFonts w:ascii="Garamond" w:hAnsi="Garamond" w:cs="Garamond"/>
        </w:rPr>
        <w:t>Sixth, the pattern can restore routine. Eating breakfast, shopping with a plan, cooking once for several meals, keeping basic staples, and eating with someone else when possible are behavioural changes as much as nutritional ones. Depression narrows future time. A food pattern can sometimes rebuild a small piece of sequence: morning, meal, shopping, preparation, leftovers, shared plate. This is not chemistry, but it is not separate from chemistry either.</w:t>
      </w:r>
    </w:p>
    <w:p>
      <w:pPr/>
      <w:r>
        <w:rPr>
          <w:rFonts w:ascii="Garamond" w:hAnsi="Garamond" w:cs="Garamond"/>
        </w:rPr>
        <w:t>The Mediterranean diet works as a proof of concept because it is not reducible to a single mechanism. Its plausibility comes from convergence.</w:t>
      </w:r>
    </w:p>
    <w:p>
      <w:pPr>
        <w:pStyle w:val="Heading2"/>
        <w:keepNext/>
        <w:ind w:firstLine="0"/>
      </w:pPr>
      <w:r>
        <w:t>Not a weight-loss diet</w:t>
      </w:r>
    </w:p>
    <w:p>
      <w:pPr>
        <w:pStyle w:val="BookFirstParagraph"/>
      </w:pPr>
      <w:r>
        <w:rPr>
          <w:rFonts w:ascii="Garamond" w:hAnsi="Garamond" w:cs="Garamond"/>
        </w:rPr>
        <w:t>One of the most important sentences in the SMILES dietary protocol was that the intervention did not have a weight-loss focus [5]. This deserves emphasis because public diet culture can easily distort the Mediterranean evidence into another version of weight control.</w:t>
      </w:r>
    </w:p>
    <w:p>
      <w:pPr/>
      <w:r>
        <w:rPr>
          <w:rFonts w:ascii="Garamond" w:hAnsi="Garamond" w:cs="Garamond"/>
        </w:rPr>
        <w:t>Depression is already full of shame. Many people with depression have histories of weight stigma, appetite disturbance, binge-like eating, medication-associated weight change, or eating disorders. A weight-centred message can make the food conversation unsafe. It can also miss the biology. A Mediterranean-style intervention may improve diet quality, fibre intake, micronutrient density, gut substrates, meal structure, and ultra-processed food displacement even when weight does not change. Conversely, weight loss without diet quality improvement is not the same intervention.</w:t>
      </w:r>
    </w:p>
    <w:p>
      <w:pPr/>
      <w:r>
        <w:rPr>
          <w:rFonts w:ascii="Garamond" w:hAnsi="Garamond" w:cs="Garamond"/>
        </w:rPr>
        <w:t>This does not mean weight and metabolic health never matter. In immuno-metabolic depression, adiposity, insulin resistance, dyslipidaemia, sleep, activity, and inflammation may be part of the clinical picture. But a book on food and depression must avoid translating every nutritional intervention into weight loss. The Mediterranean diet trials are useful precisely because they can be framed as pattern reconstruction, not body correction.</w:t>
      </w:r>
    </w:p>
    <w:p>
      <w:pPr/>
      <w:r>
        <w:rPr>
          <w:rFonts w:ascii="Garamond" w:hAnsi="Garamond" w:cs="Garamond"/>
        </w:rPr>
        <w:t>A depressed person does not need another reason to feel watched. They need support that changes the terrain with as little shame as possible.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4.3 - Not a diet in the commercial sense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In this chapter, diet does not mean a short-term weight-loss plan.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It means an eating pattern: the repeated structure of foods, meals, shopping, preparation, timing, pleasure, and displacement.</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Mediterranean pattern is clinically interesting because it changes many parts of that structure at once. It should not be sold as a body-size project or a moral achievement.</w:t>
      </w:r>
    </w:p>
    <w:p>
      <w:pPr>
        <w:spacing w:after="80"/>
      </w:pPr>
    </w:p>
    <w:p>
      <w:pPr>
        <w:pStyle w:val="Heading2"/>
        <w:keepNext/>
        <w:ind w:firstLine="0"/>
      </w:pPr>
      <w:r>
        <w:t>Why professional support matters</w:t>
      </w:r>
    </w:p>
    <w:p>
      <w:pPr>
        <w:pStyle w:val="BookFirstParagraph"/>
      </w:pPr>
      <w:r>
        <w:rPr>
          <w:rFonts w:ascii="Garamond" w:hAnsi="Garamond" w:cs="Garamond"/>
        </w:rPr>
        <w:t>If the Mediterranean evidence teaches one practical lesson, it is that support matters. SMILES used individual dietitian sessions. HELFIMED used food hampers and cooking workshops. AMMEND used dietary counselling. PREDIDEP used dietitian contact, extra-virgin olive oil provision, and structured follow-up. These are not minor details. They are part of the intervention.</w:t>
      </w:r>
    </w:p>
    <w:p>
      <w:pPr/>
      <w:r>
        <w:rPr>
          <w:rFonts w:ascii="Garamond" w:hAnsi="Garamond" w:cs="Garamond"/>
        </w:rPr>
        <w:t>A person with depression may not need more information. They may need translation. What does a Mediterranean-style pattern look like when cooking feels impossible? What if fish is expensive? What if legumes cause bloating? What if the person lives alone? What if olive oil is unfamiliar or not culturally central? What if breakfast is the hardest meal? What if the nearest shop sells mostly ultra-processed foods? What if the person has an eating-disorder history and any dietary target becomes dangerous?</w:t>
      </w:r>
    </w:p>
    <w:p>
      <w:pPr/>
      <w:r>
        <w:rPr>
          <w:rFonts w:ascii="Garamond" w:hAnsi="Garamond" w:cs="Garamond"/>
        </w:rPr>
        <w:t>A dietitian, particularly one trained in mental health, can adjust the pattern to the person. That does not mean every depressed person needs specialist nutrition care before making any change. It means the more clinically serious the depression, the more important it becomes that dietary intervention be realistic, supervised when needed, and integrated with ordinary treatment.</w:t>
      </w:r>
    </w:p>
    <w:p>
      <w:pPr/>
      <w:r>
        <w:rPr>
          <w:rFonts w:ascii="Garamond" w:hAnsi="Garamond" w:cs="Garamond"/>
        </w:rPr>
        <w:t>The Mediterranean trials are not evidence for handing a generic brochure to a suicidal, exhausted, or food-insecure person and expecting recovery. They are evidence for structured support that helps people change a pattern.</w:t>
      </w:r>
    </w:p>
    <w:p>
      <w:pPr/>
      <w:r>
        <w:rPr>
          <w:rFonts w:ascii="Garamond" w:hAnsi="Garamond" w:cs="Garamond"/>
        </w:rPr>
        <w:t>This point also matters for health systems. If nutrition belongs in depression care, it cannot be left entirely to individual effort. Primary care, psychiatry, psychology, dietetics, community programmes, and food policy all have roles. A person may need medication review, therapy, sleep intervention, exercise support, social contact, and dietetic care. Food is one layer of the terrain, not the replacement for the terrain.</w:t>
      </w:r>
    </w:p>
    <w:p>
      <w:pPr>
        <w:pStyle w:val="Heading2"/>
        <w:keepNext/>
        <w:ind w:firstLine="0"/>
      </w:pPr>
      <w:r>
        <w:t>Cultural translation: not Mediterranean or nothing</w:t>
      </w:r>
    </w:p>
    <w:p>
      <w:pPr>
        <w:pStyle w:val="BookFirstParagraph"/>
      </w:pPr>
      <w:r>
        <w:rPr>
          <w:rFonts w:ascii="Garamond" w:hAnsi="Garamond" w:cs="Garamond"/>
        </w:rPr>
        <w:t>A Mediterranean diet chapter can accidentally become Eurocentric. That would be a scientific and ethical mistake. The evidence base is strongest for Mediterranean-style interventions, but the underlying principles are not owned by one region. Many dietary traditions are rich in minimally processed plants, legumes, whole grains, herbs, spices, fermented foods, fish or other protein sources, unsaturated fats, and shared meals.</w:t>
      </w:r>
    </w:p>
    <w:p>
      <w:pPr/>
      <w:r>
        <w:rPr>
          <w:rFonts w:ascii="Garamond" w:hAnsi="Garamond" w:cs="Garamond"/>
        </w:rPr>
        <w:t>A South Asian pattern built around dal, vegetables, yoghurt, spices, millet or brown rice, nuts, and pickles may express many of the same biological principles. A West African pattern built around beans, leafy greens, stews, whole grains, groundnuts, fish, herbs, and fermented elements may do the same. A Japanese pattern with fish, soy foods, sea vegetables, mushrooms, rice, green tea, and fermented foods is not Mediterranean, but it is not nutritionally irrelevant. A Mexican pattern built around beans, maize, squash, chilli, herbs, avocado, and vegetables can be highly biodiverse and minimally processed.</w:t>
      </w:r>
    </w:p>
    <w:p>
      <w:pPr/>
      <w:r>
        <w:rPr>
          <w:rFonts w:ascii="Garamond" w:hAnsi="Garamond" w:cs="Garamond"/>
        </w:rPr>
        <w:t>This does not mean all traditional diets are automatically healthy, nor that cultural foods should be romanticised. Traditions change. Some traditional patterns include high salt, limited food availability, or gendered labour burdens. Some modern versions are heavily industrialised. The point is more precise: the Mediterranean diet is the best-studied proof of concept, not the only legitimate expression of a mood-supportive food pattern.</w:t>
      </w:r>
    </w:p>
    <w:p>
      <w:pPr/>
      <w:r>
        <w:rPr>
          <w:rFonts w:ascii="Garamond" w:hAnsi="Garamond" w:cs="Garamond"/>
        </w:rPr>
        <w:t>For Mara, a Mediterranean-style framework was acceptable because she liked some of the foods and could adapt them. For another person, the same clinical goal might be reached through a different cuisine. The clinician should ask: what is the culturally familiar route to more minimally processed plants, legumes, whole grains, nuts or seeds, herbs or spices, adequate protein, healthy fats, fermentation where tolerated, and less ultra-processed displacement?</w:t>
      </w:r>
    </w:p>
    <w:p>
      <w:pPr/>
      <w:r>
        <w:rPr>
          <w:rFonts w:ascii="Garamond" w:hAnsi="Garamond" w:cs="Garamond"/>
        </w:rPr>
        <w:t>The book will return to this point in the biodiversity chapters. If food biodiversity matters, it must be defined broadly enough to include many cuisines. Biodiversity is not imported exoticism. It is the preservation and reconstruction of edible range within real cultural and economic life.</w:t>
      </w:r>
    </w:p>
    <w:p>
      <w:pPr>
        <w:pStyle w:val="Heading2"/>
        <w:keepNext/>
        <w:ind w:firstLine="0"/>
      </w:pPr>
      <w:r>
        <w:t>The hidden role of biodiversity in Mediterranean trials</w:t>
      </w:r>
    </w:p>
    <w:p>
      <w:pPr>
        <w:pStyle w:val="BookFirstParagraph"/>
      </w:pPr>
      <w:r>
        <w:rPr>
          <w:rFonts w:ascii="Garamond" w:hAnsi="Garamond" w:cs="Garamond"/>
        </w:rPr>
        <w:t>The Mediterranean pattern is probably more biodiverse than many modern industrial diets. It often includes multiple vegetables, fruits, legumes, grains, nuts, herbs, spices, fish, fermented foods, and seasonal variations. But the trials discussed in this chapter did not test food biodiversity as the primary exposure. They generally measured adherence to a Mediterranean score or diet quality index, not dietary species richness.</w:t>
      </w:r>
    </w:p>
    <w:p>
      <w:pPr/>
      <w:r>
        <w:rPr>
          <w:rFonts w:ascii="Garamond" w:hAnsi="Garamond" w:cs="Garamond"/>
        </w:rPr>
        <w:t>This is a critical distinction. If a Mediterranean intervention improves depression, several explanations remain possible. The active factor could be overall diet quality. It could be ultra-processed food reduction. It could be fibre. It could be polyphenols. It could be unsaturated fats. It could be professional care and behavioural activation. It could be meal regularity. It could be some combination of all of these. Or food biodiversity could be one of the hidden features that makes the pattern work.</w:t>
      </w:r>
    </w:p>
    <w:p>
      <w:pPr/>
      <w:r>
        <w:rPr>
          <w:rFonts w:ascii="Garamond" w:hAnsi="Garamond" w:cs="Garamond"/>
        </w:rPr>
        <w:t>The current evidence cannot decide between those explanations. That is why later chapters will ask whether dietary species richness and within-group diversity add predictive or therapeutic value beyond Mediterranean-diet adherence. The Mediterranean chapter prepares that question but does not answer it.</w:t>
      </w:r>
    </w:p>
    <w:p>
      <w:pPr/>
      <w:r>
        <w:rPr>
          <w:rFonts w:ascii="Garamond" w:hAnsi="Garamond" w:cs="Garamond"/>
        </w:rPr>
        <w:t>This is not a weakness of the Mediterranean evidence. It is simply a different level of analysis. Mediterranean trials test a named pattern. Biodiversity research would test the richness of foods and species within or across patterns. A person could have high Mediterranean adherence with modest within-group diversity, or a non-Mediterranean diet with high biodiversity and excellent quality. The next stage of the science should be able to distinguish those cases.</w:t>
      </w:r>
    </w:p>
    <w:p>
      <w:pPr/>
      <w:r>
        <w:rPr>
          <w:rFonts w:ascii="Garamond" w:hAnsi="Garamond" w:cs="Garamond"/>
        </w:rPr>
        <w:t>For now, the Mediterranean evidence tells us that pattern matters. The biodiversity hypothesis asks whether the richness inside the pattern matters too.</w:t>
      </w:r>
    </w:p>
    <w:p>
      <w:pPr>
        <w:pStyle w:val="Heading2"/>
        <w:keepNext/>
        <w:ind w:firstLine="0"/>
      </w:pPr>
      <w:r>
        <w:t>What clinicians can safely take from this chapter</w:t>
      </w:r>
    </w:p>
    <w:p>
      <w:pPr>
        <w:pStyle w:val="BookFirstParagraph"/>
      </w:pPr>
      <w:r>
        <w:rPr>
          <w:rFonts w:ascii="Garamond" w:hAnsi="Garamond" w:cs="Garamond"/>
        </w:rPr>
        <w:t>A clinician reading the Mediterranean evidence does not need to become a dietitian or prescribe a rigid meal plan. The first safe conclusion is assessment: ask about food. Not as blame, but as function. What happens to appetite, meal timing, shopping, cooking, ultra-processed food reliance, and food range when depression worsens?</w:t>
      </w:r>
    </w:p>
    <w:p>
      <w:pPr/>
      <w:r>
        <w:rPr>
          <w:rFonts w:ascii="Garamond" w:hAnsi="Garamond" w:cs="Garamond"/>
        </w:rPr>
        <w:t>The second safe conclusion is referral and collaboration. Where available, dietitians should be part of depression care pathways, especially for people with poor diet quality, metabolic burden, gastrointestinal symptoms, eating-pattern disruption, food insecurity, or confusion about supplements and diets. The trials with the strongest clinical relevance involved structured support, not casual advice.</w:t>
      </w:r>
    </w:p>
    <w:p>
      <w:pPr/>
      <w:r>
        <w:rPr>
          <w:rFonts w:ascii="Garamond" w:hAnsi="Garamond" w:cs="Garamond"/>
        </w:rPr>
        <w:t>The third safe conclusion is pattern-first. Before discussing supplements, the core question is whether the person's everyday pattern is dominated by minimally processed, fibre-rich, nutrient-dense foods or by repetitive convenience foods. Supplements may have a role in specific cases, but they are not the centre of the chapter.</w:t>
      </w:r>
    </w:p>
    <w:p>
      <w:pPr/>
      <w:r>
        <w:rPr>
          <w:rFonts w:ascii="Garamond" w:hAnsi="Garamond" w:cs="Garamond"/>
        </w:rPr>
        <w:t>The fourth safe conclusion is addition before restriction. For many depressed patients, the first step is not a list of forbidden foods. It is adding one manageable breakfast, one legume, one fruit, one frozen vegetable, one nut or seed option, one fish or alternative protein meal, one soup base made more nourishing, one way to reduce the number of nights in which the only available option is delivery.</w:t>
      </w:r>
    </w:p>
    <w:p>
      <w:pPr/>
      <w:r>
        <w:rPr>
          <w:rFonts w:ascii="Garamond" w:hAnsi="Garamond" w:cs="Garamond"/>
        </w:rPr>
        <w:t>The fifth safe conclusion is not to overpromise. A Mediterranean-style pattern may help some people with depressive symptoms, especially as an adjunctive strategy. It will not resolve depression driven by acute suicidality, psychosis, bipolar disorder, trauma, severe social danger, or untreated medical illness. It should not be used to delay care. It should not be made into a test of virtue.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4.4 - Clinically careful translation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Ask before advising.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Personalise before prescribing.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Add before forbidding.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Support before blaming.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Treat diet as adjunctive, not curative.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Measure outcomes that matter: symptoms, functioning, sleep, appetite, energy, quality of life, cost, burden, and safety.</w:t>
      </w:r>
    </w:p>
    <w:p>
      <w:pPr>
        <w:spacing w:after="80"/>
      </w:pPr>
    </w:p>
    <w:p>
      <w:pPr>
        <w:pStyle w:val="Heading2"/>
        <w:keepNext/>
        <w:ind w:firstLine="0"/>
      </w:pPr>
      <w:r>
        <w:t>The problem of adherence</w:t>
      </w:r>
    </w:p>
    <w:p>
      <w:pPr>
        <w:pStyle w:val="BookFirstParagraph"/>
      </w:pPr>
      <w:r>
        <w:rPr>
          <w:rFonts w:ascii="Garamond" w:hAnsi="Garamond" w:cs="Garamond"/>
        </w:rPr>
        <w:t>In nutrition research, adherence is often treated as a compliance issue. Did participants follow the diet or not? In depression, adherence is also a symptom issue. A person may intend to follow a plan and then lose the ability to shop, cook, decide, or care. Low adherence can mean low motivation, but it can also mean fatigue, anhedonia, poverty, gut intolerance, loneliness, pain, shift work, or an intervention designed for the wrong life.</w:t>
      </w:r>
    </w:p>
    <w:p>
      <w:pPr/>
      <w:r>
        <w:rPr>
          <w:rFonts w:ascii="Garamond" w:hAnsi="Garamond" w:cs="Garamond"/>
        </w:rPr>
        <w:t>This changes how we read the Mediterranean trials. Their success depends not only on the biological value of the foods but also on whether the intervention reduced friction. SMILES provided counselling, written materials, recipes, meal plans, and a food hamper. HELFIMED provided food hampers and workshops. PREDIDEP provided extra-virgin olive oil and repeated contact. These supports helped transform a dietary pattern from an idea into an executable practice.</w:t>
      </w:r>
    </w:p>
    <w:p>
      <w:pPr/>
      <w:r>
        <w:rPr>
          <w:rFonts w:ascii="Garamond" w:hAnsi="Garamond" w:cs="Garamond"/>
        </w:rPr>
        <w:t>Future trials should measure adherence not only as a final score but as a process. Which foods were easiest to add? Which disappeared during mood dips? Which changes were too expensive? Which caused gastrointestinal symptoms? Which required cooking skills? Which were maintained after contact ended? Which participants improved diet quality but not mood? Which improved mood but could not maintain the diet?</w:t>
      </w:r>
    </w:p>
    <w:p>
      <w:pPr/>
      <w:r>
        <w:rPr>
          <w:rFonts w:ascii="Garamond" w:hAnsi="Garamond" w:cs="Garamond"/>
        </w:rPr>
        <w:t>These questions matter because clinical implementation usually fails in the details. A diet that works only when food is provided, counselling is frequent, and participants are highly motivated may not survive ordinary care. A diet that can be simplified for low-energy days has a better chance.</w:t>
      </w:r>
    </w:p>
    <w:p>
      <w:pPr/>
      <w:r>
        <w:rPr>
          <w:rFonts w:ascii="Garamond" w:hAnsi="Garamond" w:cs="Garamond"/>
        </w:rPr>
        <w:t>This is also where the Mediterranean model can be strengthened by a biodiversity lens. Instead of asking patients to achieve an ideal Mediterranean score, clinicians might eventually ask whether the person's food repertoire can be broadened safely and realistically from baseline. For one person, that may mean adding two legumes and one frozen vegetable. For another, it may mean reintroducing culturally familiar foods lost during depression. For another, it may mean replacing a narrow rotation of ultra-processed products with a few stable staples.</w:t>
      </w:r>
    </w:p>
    <w:p>
      <w:pPr/>
      <w:r>
        <w:rPr>
          <w:rFonts w:ascii="Garamond" w:hAnsi="Garamond" w:cs="Garamond"/>
        </w:rPr>
        <w:t>Adherence is not obedience. It is the meeting point between a pattern and a life.</w:t>
      </w:r>
    </w:p>
    <w:p>
      <w:pPr>
        <w:pStyle w:val="Heading2"/>
        <w:keepNext/>
        <w:ind w:firstLine="0"/>
      </w:pPr>
      <w:r>
        <w:t>Why this chapter sits before ultra-processed foods</w:t>
      </w:r>
    </w:p>
    <w:p>
      <w:pPr>
        <w:pStyle w:val="BookFirstParagraph"/>
      </w:pPr>
      <w:r>
        <w:rPr>
          <w:rFonts w:ascii="Garamond" w:hAnsi="Garamond" w:cs="Garamond"/>
        </w:rPr>
        <w:t>The order of the book is deliberate. The Mediterranean diet appears before the chapter on ultra-processed foods because the positive pattern helps us see what the negative exposure displaces.</w:t>
      </w:r>
    </w:p>
    <w:p>
      <w:pPr/>
      <w:r>
        <w:rPr>
          <w:rFonts w:ascii="Garamond" w:hAnsi="Garamond" w:cs="Garamond"/>
        </w:rPr>
        <w:t>If the Mediterranean intervention works partly by increasing minimally processed plants, fibre, legumes, fish, nuts, olive oil, meal structure, and practical cooking, then the next question is obvious: what kind of food system makes those things disappear? What makes it normal for a person to eat many products but few species, many flavours but little fibre, many choices but little nourishment? What makes ultra-processed food the default option for tired, depressed, time-poor, lonely, or low-income people?</w:t>
      </w:r>
    </w:p>
    <w:p>
      <w:pPr/>
      <w:r>
        <w:rPr>
          <w:rFonts w:ascii="Garamond" w:hAnsi="Garamond" w:cs="Garamond"/>
        </w:rPr>
        <w:t>The Mediterranean evidence can be read as an argument for addition. Add plants. Add legumes. Add whole grains. Add fish where possible. Add nuts. Add olive oil. Add cooking skills. Add meal rhythm. But addition is only half of the story. Every food pattern also displaces another pattern. The person who adds beans and vegetables to a soup may reduce a takeaway meal. The person who eats oats and yoghurt may skip a sugary breakfast product. The person who cooks once may replace two emergency convenience meals.</w:t>
      </w:r>
    </w:p>
    <w:p>
      <w:pPr/>
      <w:r>
        <w:rPr>
          <w:rFonts w:ascii="Garamond" w:hAnsi="Garamond" w:cs="Garamond"/>
        </w:rPr>
        <w:t>That displacement is not morally simple. Ultra-processed foods are often cheap, available, predictable, shelf-stable, aggressively marketed, and low effort. For someone with depression, those features are not trivial. They are exactly why the foods are used.</w:t>
      </w:r>
    </w:p>
    <w:p>
      <w:pPr/>
      <w:r>
        <w:rPr>
          <w:rFonts w:ascii="Garamond" w:hAnsi="Garamond" w:cs="Garamond"/>
        </w:rPr>
        <w:t>Chapter 5 will therefore not treat ultra-processed foods as a simple failure of will. It will treat them as an industrial food environment that can create apparent variety while narrowing biological complexity. The Mediterranean diet is the proof of concept that pattern-level change can help. The industrial diet is the question of why that pattern became difficult to maintain.</w:t>
      </w:r>
    </w:p>
    <w:p>
      <w:pPr>
        <w:pStyle w:val="Heading2"/>
        <w:keepNext/>
        <w:ind w:firstLine="0"/>
      </w:pPr>
      <w:r>
        <w:t>What this chapter can claim</w:t>
      </w:r>
    </w:p>
    <w:p>
      <w:pPr>
        <w:pStyle w:val="BookFirstParagraph"/>
      </w:pPr>
      <w:r>
        <w:rPr>
          <w:rFonts w:ascii="Garamond" w:hAnsi="Garamond" w:cs="Garamond"/>
        </w:rPr>
        <w:t>The Mediterranean diet evidence supports a real but bounded conclusion. Whole-diet improvement, especially Mediterranean-style support, can reduce depressive symptoms in some adults and is among the strongest intervention stories in nutritional psychiatry. It is most defensible as an adjunctive strategy, delivered with realistic support, particularly for people with poor baseline diet quality or phenotypes in which diet plausibly touches the depressive terrain.</w:t>
      </w:r>
    </w:p>
    <w:p>
      <w:pPr/>
      <w:r>
        <w:rPr>
          <w:rFonts w:ascii="Garamond" w:hAnsi="Garamond" w:cs="Garamond"/>
        </w:rPr>
        <w:t>It does not support a universal cure claim. It does not show that Mediterranean eating prevents all depression. It does not prove recurrence prevention. It does not isolate food biodiversity. It does not eliminate the need for psychotherapy, medication, social support, sleep care, trauma care, or public mental-health services. It does not mean that people who remain depressed after improving diet have failed.</w:t>
      </w:r>
    </w:p>
    <w:p>
      <w:pPr/>
      <w:r>
        <w:rPr>
          <w:rFonts w:ascii="Garamond" w:hAnsi="Garamond" w:cs="Garamond"/>
        </w:rPr>
        <w:t>The stronger and more interesting claim is ecological. The Mediterranean pattern shows that food can be altered at the level at which people actually live: meals, shops, cooking, fibre, fats, plants, processed-food displacement, support, and routines. It shows that depression care can include the kitchen without becoming kitchen-based pseudotherapy.</w:t>
      </w:r>
    </w:p>
    <w:p>
      <w:pPr/>
      <w:r>
        <w:rPr>
          <w:rFonts w:ascii="Garamond" w:hAnsi="Garamond" w:cs="Garamond"/>
        </w:rPr>
        <w:t>For Mara, that meant the first 12 weeks were not a campaign of purity. They were a set of supported substitutions and additions. Some worked. Some did not. The frozen spinach worked because it did not spoil. The lentils worked only when she cooked on Sundays. The fish was harder because cost and smell bothered her. Oats worked. Nuts worked. The first attempt at a complicated recipe failed and made her feel worse. The dietitian removed it from the plan.</w:t>
      </w:r>
    </w:p>
    <w:p>
      <w:pPr/>
      <w:r>
        <w:rPr>
          <w:rFonts w:ascii="Garamond" w:hAnsi="Garamond" w:cs="Garamond"/>
        </w:rPr>
        <w:t>This is what evidence becomes when it reaches a person. Not an abstract Mediterranean diet, but a negotiated pattern that lowers the burden rather than raising the standard.</w:t>
      </w:r>
    </w:p>
    <w:p>
      <w:pPr>
        <w:pStyle w:val="Heading2"/>
        <w:keepNext/>
        <w:ind w:firstLine="0"/>
      </w:pPr>
      <w:r>
        <w:t>The question to carry forward</w:t>
      </w:r>
    </w:p>
    <w:p>
      <w:pPr>
        <w:pStyle w:val="BookFirstParagraph"/>
      </w:pPr>
      <w:r>
        <w:rPr>
          <w:rFonts w:ascii="Garamond" w:hAnsi="Garamond" w:cs="Garamond"/>
        </w:rPr>
        <w:t>The Mediterranean diet chapter is the first positive intervention chapter because it gives the book a foothold. It shows that a whole food pattern can be changed and that depressive symptoms can change with it. But it also leaves several questions unresolved.</w:t>
      </w:r>
    </w:p>
    <w:p>
      <w:pPr/>
      <w:r>
        <w:rPr>
          <w:rFonts w:ascii="Garamond" w:hAnsi="Garamond" w:cs="Garamond"/>
        </w:rPr>
        <w:t>Was the benefit driven by better diet quality? By lower ultra-processed food intake? By fibre? By polyphenols? By professional care? By improved meal timing? By micronutrient adequacy? By metabolic change? By social rhythm? By greater dietary species richness hidden inside the score?</w:t>
      </w:r>
    </w:p>
    <w:p>
      <w:pPr/>
      <w:r>
        <w:rPr>
          <w:rFonts w:ascii="Garamond" w:hAnsi="Garamond" w:cs="Garamond"/>
        </w:rPr>
        <w:t>The honest answer is that the current trials cannot fully separate these pathways. They were not designed to. They were designed to test whether a pattern could matter. They show that it can.</w:t>
      </w:r>
    </w:p>
    <w:p>
      <w:pPr/>
      <w:r>
        <w:rPr>
          <w:rFonts w:ascii="Garamond" w:hAnsi="Garamond" w:cs="Garamond"/>
        </w:rPr>
        <w:t>The next chapter asks what that pattern was replacing. If the Mediterranean diet is a proof of concept for complex, minimally processed, fibre-rich, plant-forward eating, then ultra-processed foods are the modern architecture of dietary simplification. They are not merely too sugary or too caloric. They are a system in which the food world appears abundant while the biological repertoire may be shrinking.</w:t>
      </w:r>
    </w:p>
    <w:p>
      <w:pPr/>
      <w:r>
        <w:rPr>
          <w:rFonts w:ascii="Garamond" w:hAnsi="Garamond" w:cs="Garamond"/>
        </w:rPr>
        <w:t>The Mediterranean diet gives us the first evidence that rebuilding a pattern can help. The industrial diet shows why the pattern was lost.</w:t>
      </w:r>
    </w:p>
    <w:p>
      <w:pPr>
        <w:pStyle w:val="Heading2"/>
        <w:keepNext/>
        <w:ind w:firstLine="0"/>
      </w:pPr>
      <w:r>
        <w:t>Notes and sources for Chapter 4</w:t>
      </w:r>
    </w:p>
    <w:p>
      <w:pPr>
        <w:pStyle w:val="BookFirstParagraph"/>
      </w:pPr>
      <w:r>
        <w:rPr>
          <w:rFonts w:ascii="Garamond" w:hAnsi="Garamond" w:cs="Garamond"/>
          <w:sz w:val="18"/>
        </w:rPr>
        <w:t>[1] UNESCO. "Mediterranean diet." Representative List of the Intangible Cultural Heritage of Humanity. Used for the point that the Mediterranean diet is not only a food list but a set of skills, knowledge, rituals, traditions, and shared eating practices.</w:t>
      </w:r>
    </w:p>
    <w:p>
      <w:pPr/>
      <w:r>
        <w:rPr>
          <w:rFonts w:ascii="Garamond" w:hAnsi="Garamond" w:cs="Garamond"/>
          <w:sz w:val="18"/>
        </w:rPr>
        <w:t>[2] Lassale C., Batty G. D., Baghdadli A., Jacka F., Sanchez-Villegas A., Kivimaki M., Akbaraly T. "Healthy dietary indices and risk of depressive outcomes: a systematic review and meta-analysis of observational studies." Molecular Psychiatry, 2019. Used for the longitudinal Mediterranean diet relative risk estimate and the Dietary Inflammatory Index comparison.</w:t>
      </w:r>
    </w:p>
    <w:p>
      <w:pPr/>
      <w:r>
        <w:rPr>
          <w:rFonts w:ascii="Garamond" w:hAnsi="Garamond" w:cs="Garamond"/>
          <w:sz w:val="18"/>
        </w:rPr>
        <w:t>[3] Sanchez-Villegas A. et al. "Mediterranean dietary pattern and depression: the PREDIMED randomized trial." BMC Medicine, 2013. Used as a limited post hoc depression analysis from a large cardiovascular-prevention trial, not as definitive depression-prevention evidence.</w:t>
      </w:r>
    </w:p>
    <w:p>
      <w:pPr/>
      <w:r>
        <w:rPr>
          <w:rFonts w:ascii="Garamond" w:hAnsi="Garamond" w:cs="Garamond"/>
          <w:sz w:val="18"/>
        </w:rPr>
        <w:t>[4] Jacka F. N. et al. "A randomised controlled trial of dietary improvement for adults with major depression (the SMILES trial)." BMC Medicine, 2017. Used for trial design, intervention structure, MADRS outcome, remission rates, and adjunctive framing.</w:t>
      </w:r>
    </w:p>
    <w:p>
      <w:pPr/>
      <w:r>
        <w:rPr>
          <w:rFonts w:ascii="Garamond" w:hAnsi="Garamond" w:cs="Garamond"/>
          <w:sz w:val="18"/>
        </w:rPr>
        <w:t>[5] Jacka F. N. et al., SMILES trial intervention details in BMC Medicine, 2017. Used for the modified Mediterranean diet targets, ad libitum/non-weight-loss framing, food hamper, motivational interviewing, and adherence findings.</w:t>
      </w:r>
    </w:p>
    <w:p>
      <w:pPr/>
      <w:r>
        <w:rPr>
          <w:rFonts w:ascii="Garamond" w:hAnsi="Garamond" w:cs="Garamond"/>
          <w:sz w:val="18"/>
        </w:rPr>
        <w:t>[6] Molendijk M. L. et al. "The SMILES trial: do undisclosed recruitment practices explain the remarkably large effect?" BMC Medicine, 2018. Used for the expectancy, blinding, and recruitment critique.</w:t>
      </w:r>
    </w:p>
    <w:p>
      <w:pPr/>
      <w:r>
        <w:rPr>
          <w:rFonts w:ascii="Garamond" w:hAnsi="Garamond" w:cs="Garamond"/>
          <w:sz w:val="18"/>
        </w:rPr>
        <w:t>[7] Jacka F. N. et al. "The SMILES trial: an important first step." BMC Medicine, 2018. Used for the response acknowledging expectancy concerns while defending the trial as preliminary but important.</w:t>
      </w:r>
    </w:p>
    <w:p>
      <w:pPr/>
      <w:r>
        <w:rPr>
          <w:rFonts w:ascii="Garamond" w:hAnsi="Garamond" w:cs="Garamond"/>
          <w:sz w:val="18"/>
        </w:rPr>
        <w:t>[8] Parletta N. et al. "A Mediterranean-style dietary intervention supplemented with fish oil improves diet quality and mental health in people with depression: a randomized controlled trial (HELFIMED)." Nutritional Neuroscience, 2019. Used for the complex intervention involving food hampers, cooking workshops, fish oil, social groups, and mental-health outcomes.</w:t>
      </w:r>
    </w:p>
    <w:p>
      <w:pPr/>
      <w:r>
        <w:rPr>
          <w:rFonts w:ascii="Garamond" w:hAnsi="Garamond" w:cs="Garamond"/>
          <w:sz w:val="18"/>
        </w:rPr>
        <w:t>[9] Bayes J., Schloss J., Sibbritt D. "The effect of a Mediterranean diet on the symptoms of depression in young males (the AMMEND study): a randomized controlled trial." American Journal of Clinical Nutrition, 2022. Used for the young male sample, design, BDI-II and quality-of-life results, and open-label limitations.</w:t>
      </w:r>
    </w:p>
    <w:p>
      <w:pPr/>
      <w:r>
        <w:rPr>
          <w:rFonts w:ascii="Garamond" w:hAnsi="Garamond" w:cs="Garamond"/>
          <w:sz w:val="18"/>
        </w:rPr>
        <w:t>[10] Sanchez-Villegas A. et al. "Preventing the recurrence of depression with a Mediterranean diet supplemented with extra-virgin olive oil. The PREDI-DEP trial: study protocol." BMC Psychiatry, 2019. Used for the recurrence-prevention design, outcome measures, and extra-virgin olive oil-enriched Mediterranean intervention.</w:t>
      </w:r>
    </w:p>
    <w:p>
      <w:pPr/>
      <w:r>
        <w:rPr>
          <w:rFonts w:ascii="Garamond" w:hAnsi="Garamond" w:cs="Garamond"/>
          <w:sz w:val="18"/>
        </w:rPr>
        <w:t>[11] Cabrera-Suarez B. M. et al. "Mediterranean diet-based intervention to improve depressive symptoms: analysis of the PREDIDEP randomized trial." Nutritional Neuroscience, 2024. Used for the secondary outcomes on subsyndromal depressive symptoms and the lack of a clear recurrence-prevention effect.</w:t>
      </w:r>
    </w:p>
    <w:p>
      <w:pPr/>
      <w:r>
        <w:rPr>
          <w:rFonts w:ascii="Garamond" w:hAnsi="Garamond" w:cs="Garamond"/>
          <w:sz w:val="18"/>
        </w:rPr>
        <w:t>[12] Cabrera-Suarez B. M. et al. "Effect of a dietary intervention based on the Mediterranean diet on the quality of life of patients recovered from depression: analysis of the PREDIDEP randomized trial." Experimental Gerontology, 2023. Used for mental health-related quality-of-life findings.</w:t>
      </w:r>
    </w:p>
    <w:p>
      <w:pPr/>
      <w:r>
        <w:rPr>
          <w:rFonts w:ascii="Garamond" w:hAnsi="Garamond" w:cs="Garamond"/>
          <w:sz w:val="18"/>
        </w:rPr>
        <w:t>[13] Bizzozero-Peroni B. et al. "The impact of the Mediterranean diet on alleviating depressive symptoms in adults: a systematic review and meta-analysis of randomized controlled trials." Nutrition Reviews, 2025 issue. Used for the synthesis of five RCTs and 1,507 participants.</w:t>
      </w:r>
    </w:p>
    <w:p>
      <w:pPr/>
      <w:r>
        <w:rPr>
          <w:rFonts w:ascii="Garamond" w:hAnsi="Garamond" w:cs="Garamond"/>
          <w:sz w:val="18"/>
        </w:rPr>
        <w:t>[14] Firth J. et al. "The effects of dietary improvement on symptoms of depression and anxiety: a meta-analysis of randomized controlled trials." Psychosomatic Medicine, 2019. Used for the broader dietary-intervention meta-analysis and the distinction between depression and anxiety outcomes.</w:t>
      </w:r>
    </w:p>
    <w:p>
      <w:pPr/>
      <w:r>
        <w:rPr>
          <w:rFonts w:ascii="Garamond" w:hAnsi="Garamond" w:cs="Garamond"/>
          <w:sz w:val="18"/>
        </w:rPr>
        <w:t>[15] Molero P. et al. "Diet quality and depression risk: a systematic review and meta-analysis of prospective studies." Journal of Affective Disorders, 2025. Used in the background of this chapter to maintain caution about reverse causation, internal validity, and stand-alone treatment claims.</w:t>
      </w:r>
    </w:p>
    <w:p>
      <w:pPr>
        <w:pStyle w:val="Heading2"/>
        <w:keepNext/>
        <w:ind w:firstLine="0"/>
      </w:pPr>
      <w:r>
        <w:t>The Biodiversity of Mood - Chapter 4 draft</w:t>
      </w:r>
    </w:p>
    <w:p>
      <w:r>
        <w:br w:type="page"/>
      </w:r>
    </w:p>
    <w:p>
      <w:pPr>
        <w:pStyle w:val="BookChapterNumber"/>
        <w:spacing w:before="840" w:after="240"/>
      </w:pPr>
      <w:r>
        <w:t>CHAPTER 5</w:t>
      </w:r>
    </w:p>
    <w:p>
      <w:pPr>
        <w:pStyle w:val="Heading1"/>
        <w:spacing w:after="520"/>
      </w:pPr>
      <w:r>
        <w:t>Ultra-Processed Foods, Sugar, and the Industrial Diet</w:t>
      </w:r>
    </w:p>
    <w:p>
      <w:pPr>
        <w:pStyle w:val="BookFirstParagraph"/>
      </w:pPr>
      <w:r>
        <w:rPr>
          <w:rFonts w:ascii="Garamond" w:hAnsi="Garamond" w:cs="Garamond"/>
        </w:rPr>
        <w:t>Leah knew the map of the building better than she knew the contents of her own fridge.</w:t>
      </w:r>
    </w:p>
    <w:p>
      <w:pPr/>
      <w:r>
        <w:rPr>
          <w:rFonts w:ascii="Garamond" w:hAnsi="Garamond" w:cs="Garamond"/>
        </w:rPr>
        <w:t>On day shifts, she arrived at the care home before breakfast was fully awake. On late shifts, she ate from the vending machine after everyone else had gone home. On nights, her meals lost their names. Coffee at 2 a.m. was breakfast, lunch, and emotional weather. A sweet drink from the corner shop could carry her through the last two hours. A microwave pasta pot was not good, exactly, but it was warm, predictable, and required no thinking. When she finished at 8 a.m., the supermarket was open but her body felt unreal. Vegetables looked like ingredients for another person's life.</w:t>
      </w:r>
    </w:p>
    <w:p>
      <w:pPr/>
      <w:r>
        <w:rPr>
          <w:rFonts w:ascii="Garamond" w:hAnsi="Garamond" w:cs="Garamond"/>
        </w:rPr>
        <w:t>She did not eat this way because she had failed to understand nutrition. She knew the public language: eat more vegetables, cut down sugar, cook from scratch, choose whole grains. She had taught versions of it to her own children. The problem was not information. It was the architecture of the day. Her hours changed. Her sleep broke. Her wages were tight. She cooked for others at work and had no wish to cook for herself when she returned home. Fresh food spoiled when the week shifted unexpectedly. Packaged food did not ask anything from her.</w:t>
      </w:r>
    </w:p>
    <w:p>
      <w:pPr/>
      <w:r>
        <w:rPr>
          <w:rFonts w:ascii="Garamond" w:hAnsi="Garamond" w:cs="Garamond"/>
        </w:rPr>
        <w:t>Her diet looked varied if it was counted by packets: cereal bars, flavoured yoghurts, instant noodles, frozen pizza, crisps, biscuits, meal deals, energy drinks, breaded chicken, sweetened coffees, ready sauces, and delivery food. But if it was counted by species, fibres, legumes, vegetables, fruit, grains, nuts, seeds, fermented foods, fish, herbs, and cooking practices, it was narrow. Many products. Few foods. Many flavours. Few substrates. Many decisions made at the shelf. Few decisions made in the kitchen.</w:t>
      </w:r>
    </w:p>
    <w:p>
      <w:pPr/>
      <w:r>
        <w:rPr>
          <w:rFonts w:ascii="Garamond" w:hAnsi="Garamond" w:cs="Garamond"/>
        </w:rPr>
        <w:t>This is the industrial diet in miniature.</w:t>
      </w:r>
    </w:p>
    <w:p>
      <w:pPr/>
      <w:r>
        <w:rPr>
          <w:rFonts w:ascii="Garamond" w:hAnsi="Garamond" w:cs="Garamond"/>
        </w:rPr>
        <w:t>Chapter 4 used the Mediterranean diet as proof of concept: a whole food pattern can be changed, and depressive symptoms can change with it in selected adults. But a pattern is always replacing another pattern. If a Mediterranean-style intervention adds legumes, vegetables, whole grains, nuts, fish, olive oil, fruit, meal rhythm, and professional support, then the next question is obvious: what had occupied that space before?</w:t>
      </w:r>
    </w:p>
    <w:p>
      <w:pPr/>
      <w:r>
        <w:rPr>
          <w:rFonts w:ascii="Garamond" w:hAnsi="Garamond" w:cs="Garamond"/>
        </w:rPr>
        <w:t>This chapter is about that displaced pattern: ultra-processed foods, sugar, and the industrial diet. It is not a chapter about bad people making bad choices. It is not a chapter about culinary purity. It is not an argument that every processed food is dangerous, that convenience is a moral failure, or that people with depression should cook elaborate meals while exhausted. It is a chapter about a food system that makes narrow diets easy, cheap, shelf-stable, profitable, and emotionally available.</w:t>
      </w:r>
    </w:p>
    <w:p>
      <w:pPr/>
      <w:r>
        <w:rPr>
          <w:rFonts w:ascii="Garamond" w:hAnsi="Garamond" w:cs="Garamond"/>
        </w:rPr>
        <w:t>The central claim is precise. The industrial diet is not only too much sugar, too many calories, or too much fat. It is a system that produces apparent variety from a narrow biological base, then embeds that base in products designed for convenience, palatability, long shelf life, rapid consumption, and repeat purchase. For depression, the concern is not simply that these products may be harmful in isolation. It is that they displace the foods, fibres, fermentation exposures, culinary skills, meal rhythms, and social practices that help create a more resilient daily terrain.</w:t>
      </w:r>
    </w:p>
    <w:p>
      <w:pPr/>
      <w:r>
        <w:rPr>
          <w:rFonts w:ascii="Garamond" w:hAnsi="Garamond" w:cs="Garamond"/>
        </w:rPr>
        <w:t>Ultra-processed foods and food biodiversity are not synonyms. A person can eat a diet high in ultra-processed foods and low in biodiversity, but those are two different exposures. Some processed foods can support a good diet: tinned beans, frozen vegetables, plain yoghurt, pasteurised milk, canned fish, oats, wholegrain bread, tofu, tomato passata, and pre-cut produce may be essential for people with low energy, low income, disability, or limited time. The problem is not processing as such. The problem is the industrial substitution of a living food repertoire by formulations that make biological and social narrowing feel normal.</w:t>
      </w:r>
    </w:p>
    <w:p>
      <w:pPr/>
      <w:r>
        <w:rPr>
          <w:rFonts w:ascii="Garamond" w:hAnsi="Garamond" w:cs="Garamond"/>
        </w:rPr>
        <w:t>That distinction matters because a depressed person often needs less burden, not more discipline.</w:t>
      </w:r>
    </w:p>
    <w:p>
      <w:pPr>
        <w:pStyle w:val="Heading2"/>
        <w:keepNext/>
        <w:ind w:firstLine="0"/>
      </w:pPr>
      <w:r>
        <w:t>What we mean by ultra-processed foods</w:t>
      </w:r>
    </w:p>
    <w:p>
      <w:pPr>
        <w:pStyle w:val="BookFirstParagraph"/>
      </w:pPr>
      <w:r>
        <w:rPr>
          <w:rFonts w:ascii="Garamond" w:hAnsi="Garamond" w:cs="Garamond"/>
        </w:rPr>
        <w:t>The most widely used framework for discussing ultra-processed foods is NOVA. It classifies foods not primarily by nutrients but by the nature, extent, and purpose of processing. The categories move from unprocessed or minimally processed foods, through processed culinary ingredients and processed foods, to ultra-processed foods. In the NOVA language, ultra-processed foods are industrial formulations made mostly from ingredients and additives not usually used in home cooking, produced through multiple industrial processes, and designed to be convenient, attractive, durable, and highly palatable [1].</w:t>
      </w:r>
    </w:p>
    <w:p>
      <w:pPr/>
      <w:r>
        <w:rPr>
          <w:rFonts w:ascii="Garamond" w:hAnsi="Garamond" w:cs="Garamond"/>
        </w:rPr>
        <w:t>This definition is useful because it catches something ordinary nutrient labels often miss. A sugary drink, a packet of crisps, a mass-produced snack cake, a ready-to-heat meal, a sweetened breakfast cereal, a reconstituted meat product, and a long-shelf-life dessert may differ in nutrients, but they share a manufacturing logic. They are not simply foods that someone has cooked at scale. They are often assemblies of refined starches, sugars, oils, protein isolates, flavourings, colourings, emulsifiers, stabilisers, sweeteners, preservatives, and texture systems. They are built to be bought, opened, eaten quickly, and bought again.</w:t>
      </w:r>
    </w:p>
    <w:p>
      <w:pPr/>
      <w:r>
        <w:rPr>
          <w:rFonts w:ascii="Garamond" w:hAnsi="Garamond" w:cs="Garamond"/>
        </w:rPr>
        <w:t>But the category is imperfect. That imperfection should not be hidden. Some foods classified as ultra-processed can contribute useful nutrients. In some countries, industrial breads and breakfast cereals provide fibre, iron, folate, iodine, or other fortified nutrients. Some plant-based meat or dairy alternatives are classified as ultra-processed but may still be practically important for people with allergies, ethical commitments, religious restrictions, or limited options. Two foods can share a NOVA category while differing greatly in salt, fibre, protein, wholegrain content, cost, satiety, and cultural role.</w:t>
      </w:r>
    </w:p>
    <w:p>
      <w:pPr/>
      <w:r>
        <w:rPr>
          <w:rFonts w:ascii="Garamond" w:hAnsi="Garamond" w:cs="Garamond"/>
        </w:rPr>
        <w:t>The classification also requires judgement. Ingredient lists vary. Food-frequency questionnaires are not always designed to code processing level. Different processing classification systems do not always assign foods in the same way. Even experts may disagree about where a particular product belongs. A serious reader should therefore treat UPF as a powerful but blunt exposure category, not as a perfect scientific instrument [2].</w:t>
      </w:r>
    </w:p>
    <w:p>
      <w:pPr/>
      <w:r>
        <w:rPr>
          <w:rFonts w:ascii="Garamond" w:hAnsi="Garamond" w:cs="Garamond"/>
        </w:rPr>
        <w:t>The bluntness does not make it useless. Many important public-health variables are imperfect at first. Body mass index is crude but still informative at population level. Socioeconomic status is difficult to measure but cannot be ignored. Diet quality scores compress complex patterns, yet they have helped the field. UPF is similar. It is not a complete description of a diet. It is a way of naming a modern food-system exposure that standard nutrient language often fails to see.</w:t>
      </w:r>
    </w:p>
    <w:p>
      <w:pPr/>
      <w:r>
        <w:rPr>
          <w:rFonts w:ascii="Garamond" w:hAnsi="Garamond" w:cs="Garamond"/>
        </w:rPr>
        <w:t>For this book, UPF has three roles. First, it is a negative exposure linked in observational research to depression and other health outcomes. Second, it is a mechanism of displacement: it may crowd out minimally processed foods, fibre diversity, legumes, vegetables, fermented foods, and cooking. Third, it is a social exposure: it becomes most attractive when time, money, sleep, energy, and food access are constrained.</w:t>
      </w:r>
    </w:p>
    <w:p>
      <w:pPr/>
      <w:r>
        <w:rPr>
          <w:rFonts w:ascii="Garamond" w:hAnsi="Garamond" w:cs="Garamond"/>
        </w:rPr>
        <w:t>That third role is essential. Ultra-processed foods are not merely chosen. They are available in the exact places where the depressed, tired, lonely, shift-working, underpaid, or time-poor person is likely to be: petrol stations, vending machines, late-night shops, delivery apps, checkout aisles, workplace break rooms, school routes, and the shelves of discount stores. Their convenience is not incidental. It is the interface between industry and human fatigue.</w:t>
      </w:r>
    </w:p>
    <w:p>
      <w:pPr>
        <w:pStyle w:val="Heading2"/>
        <w:keepNext/>
        <w:ind w:firstLine="0"/>
      </w:pPr>
      <w:r>
        <w:t>Processing, formulation, and food system</w:t>
      </w:r>
    </w:p>
    <w:p>
      <w:pPr>
        <w:pStyle w:val="BookFirstParagraph"/>
      </w:pPr>
      <w:r>
        <w:rPr>
          <w:rFonts w:ascii="Garamond" w:hAnsi="Garamond" w:cs="Garamond"/>
        </w:rPr>
        <w:t>It helps to separate three ideas that are often collapsed: processing, formulation, and food system.</w:t>
      </w:r>
    </w:p>
    <w:p>
      <w:pPr/>
      <w:r>
        <w:rPr>
          <w:rFonts w:ascii="Garamond" w:hAnsi="Garamond" w:cs="Garamond"/>
        </w:rPr>
        <w:t>Processing means that food has been changed. Washing, chopping, cooking, freezing, drying, fermenting, pasteurising, milling, canning, and preserving are all processing. Many of these processes make food safer, more digestible, more affordable, more stable, and more accessible. A depression-sensitive diet may depend on them. Frozen spinach can rescue a low-energy meal. Tinned lentils can turn a carton soup into dinner. Pasteurised yoghurt can be a no-cook breakfast. Processing is not the enemy.</w:t>
      </w:r>
    </w:p>
    <w:p>
      <w:pPr/>
      <w:r>
        <w:rPr>
          <w:rFonts w:ascii="Garamond" w:hAnsi="Garamond" w:cs="Garamond"/>
        </w:rPr>
        <w:t>Formulation means that ingredients are assembled into a product with particular sensory, textural, shelf-life, and commercial goals. This is where ultra-processing becomes more distinctive. The product may contain industrial ingredients that have been extracted, refined, modified, recombined, flavoured, coloured, emulsified, aerated, extruded, moulded, or coated. It may be designed to be soft, rapidly eaten, intensely flavoured, and difficult to stop consuming. It may combine starch, fat, salt, sugar, sweetener, flavour, and texture in ways rarely produced by ordinary home cooking.</w:t>
      </w:r>
    </w:p>
    <w:p>
      <w:pPr/>
      <w:r>
        <w:rPr>
          <w:rFonts w:ascii="Garamond" w:hAnsi="Garamond" w:cs="Garamond"/>
        </w:rPr>
        <w:t>Food system means the wider architecture that makes some options more likely than others: agriculture, subsidies, retail concentration, food manufacturing, labour patterns, marketing, delivery platforms, school and workplace meals, trade, regulation, price, and time. A food system can make it easier to buy a packaged snack than to buy a satisfying lunch built from legumes and vegetables. It can make a family meal more expensive, more fragile, and more time-consuming than a bundle of ready products. It can make Leah's vending-machine dinner feel less like a choice than the only route left open.</w:t>
      </w:r>
    </w:p>
    <w:p>
      <w:pPr/>
      <w:r>
        <w:rPr>
          <w:rFonts w:ascii="Garamond" w:hAnsi="Garamond" w:cs="Garamond"/>
        </w:rPr>
        <w:t>This distinction prevents two errors. The first error is to condemn all processing, which would make nutritional advice unrealistic and often class-biased. The second is to reduce ultra-processed foods to nutrients alone, as if the only relevant problem were sugar, fat, or salt. Both errors miss the structure.</w:t>
      </w:r>
    </w:p>
    <w:p>
      <w:pPr/>
      <w:r>
        <w:rPr>
          <w:rFonts w:ascii="Garamond" w:hAnsi="Garamond" w:cs="Garamond"/>
        </w:rPr>
        <w:t>The question is not, "Was this food processed?" Most food is. The better questions are: What did processing make possible? What did formulation add? What did the product replace? How fast can it be eaten? How satisfying is it after an hour? How many species, fibres, and textures does it bring into the diet? Does it support a meal or substitute for one? Does it lower burden in a helpful way, or does it gradually narrow the person's food world?</w:t>
      </w:r>
    </w:p>
    <w:p>
      <w:pPr/>
      <w:r>
        <w:rPr>
          <w:rFonts w:ascii="Garamond" w:hAnsi="Garamond" w:cs="Garamond"/>
        </w:rPr>
        <w:t>That last question is the bridge to biodiversity.</w:t>
      </w:r>
    </w:p>
    <w:p>
      <w:pPr>
        <w:pStyle w:val="Heading2"/>
        <w:keepNext/>
        <w:ind w:firstLine="0"/>
      </w:pPr>
      <w:r>
        <w:t>The prospective signal: UPF and depression</w:t>
      </w:r>
    </w:p>
    <w:p>
      <w:pPr>
        <w:pStyle w:val="BookFirstParagraph"/>
      </w:pPr>
      <w:r>
        <w:rPr>
          <w:rFonts w:ascii="Garamond" w:hAnsi="Garamond" w:cs="Garamond"/>
        </w:rPr>
        <w:t>The most important depression-specific evidence on ultra-processed foods comes from prospective cohort work. Cohorts do not prove causality, as Chapter 2 explained, but they help establish temporal order. They ask whether people with higher exposure at one point are more likely to develop depression later, after adjustment for measured confounders.</w:t>
      </w:r>
    </w:p>
    <w:p>
      <w:pPr/>
      <w:r>
        <w:rPr>
          <w:rFonts w:ascii="Garamond" w:hAnsi="Garamond" w:cs="Garamond"/>
        </w:rPr>
        <w:t>A 2023 JAMA Network Open cohort study used data from 31,712 women in the Nurses' Health Study II, aged 42 to 62 years at baseline. During follow-up, the researchers identified 2,122 incident cases of depression using a strict definition and 4,840 using a broader definition. Compared with women in the lowest quintile of ultra-processed food intake, those in the highest quintile had higher risk of incident depression: a hazard ratio of 1.49 for the strict definition and 1.34 for the broader definition after diet-quality adjustment. The association persisted in a four-year lag analysis, which the authors argued made simple reverse causation less likely. In an exploratory analysis, reducing UPF intake by at least three servings per day was associated with lower subsequent depression risk [3].</w:t>
      </w:r>
    </w:p>
    <w:p>
      <w:pPr/>
      <w:r>
        <w:rPr>
          <w:rFonts w:ascii="Garamond" w:hAnsi="Garamond" w:cs="Garamond"/>
        </w:rPr>
        <w:t>This is a strong observational signal, and it deserves space in the chapter. It has several advantages: large sample, prospective design, repeated dietary assessment, high follow-up, and adjustment for many potential confounders. It also has limitations. The cohort was overwhelmingly non-Hispanic White and female. Depression was not assessed by structured clinical interview. Diet was self-reported. Residual confounding remains possible. People with high UPF intake differed at baseline in body mass index, smoking, comorbidities, and activity. The study cannot show that ultra-processed foods caused any individual case of depression.</w:t>
      </w:r>
    </w:p>
    <w:p>
      <w:pPr/>
      <w:r>
        <w:rPr>
          <w:rFonts w:ascii="Garamond" w:hAnsi="Garamond" w:cs="Garamond"/>
        </w:rPr>
        <w:t>The study also contained a mechanistically awkward detail: among UPF components, artificial sweeteners and artificially sweetened beverages showed particularly strong associations. That does not mean artificial sweeteners are proven causes of depression. It means the UPF-depression signal should not be oversimplified into "sugar causes depression". It may involve sweet taste without sugar, beverage habits, diet-product use, metabolic context, gut effects, confounding by weight concern or health status, or other unmeasured factors. A good chapter should preserve the awkwardness because awkward findings keep the field honest.</w:t>
      </w:r>
    </w:p>
    <w:p>
      <w:pPr/>
      <w:r>
        <w:rPr>
          <w:rFonts w:ascii="Garamond" w:hAnsi="Garamond" w:cs="Garamond"/>
        </w:rPr>
        <w:t>The broader evidence is also convergent. A 2024 umbrella review in The BMJ synthesised epidemiological meta-analyses on UPF exposure and health outcomes. It found direct associations between greater UPF exposure and multiple adverse outcomes, including cardiometabolic, mortality, and mental-health outcomes. For mental health, convincing evidence supported associations with prevalent anxiety and combined common mental disorder outcomes, while highly suggestive evidence linked greater UPF exposure with depressive outcomes. The same review emphasised that many evidence ratings remained low or very low under GRADE, and that mechanistic research is still urgently needed [4].</w:t>
      </w:r>
    </w:p>
    <w:p>
      <w:pPr/>
      <w:r>
        <w:rPr>
          <w:rFonts w:ascii="Garamond" w:hAnsi="Garamond" w:cs="Garamond"/>
        </w:rPr>
        <w:t>That is the right level of certainty for this chapter. UPF exposure has become too consistently associated with mental-health outcomes to dismiss. It remains too observational, heterogeneous, and confounded to treat as a settled causal law. The evidence is strong enough to justify attention and public-health concern, but not strong enough to tell a person with depression, "This food caused your illness."</w:t>
      </w:r>
    </w:p>
    <w:p>
      <w:pPr/>
      <w:r>
        <w:rPr>
          <w:rFonts w:ascii="Garamond" w:hAnsi="Garamond" w:cs="Garamond"/>
        </w:rPr>
        <w:t>The most clinically useful sentence is more careful: a diet dominated by ultra-processed foods may be part of the terrain in which depression risk and recovery are shaped, especially when it displaces minimally processed, fibre-rich, species-rich foods and when it coexists with sleep disruption, metabolic strain, pain, loneliness, and low food access.</w:t>
      </w:r>
    </w:p>
    <w:p>
      <w:pPr>
        <w:pStyle w:val="Heading2"/>
        <w:keepNext/>
        <w:ind w:firstLine="0"/>
      </w:pPr>
      <w:r>
        <w:t>Sugar is not the whole story</w:t>
      </w:r>
    </w:p>
    <w:p>
      <w:pPr>
        <w:pStyle w:val="BookFirstParagraph"/>
      </w:pPr>
      <w:r>
        <w:rPr>
          <w:rFonts w:ascii="Garamond" w:hAnsi="Garamond" w:cs="Garamond"/>
        </w:rPr>
        <w:t>Sugar is the easiest part of the industrial diet to understand. It is visible in soft drinks, sweets, desserts, sweetened cereals, pastries, sauces, flavoured yoghurts, energy drinks, and many snack foods. It is also emotionally legible. People under stress often reach for sweetness. Sweet foods can be comforting, rewarding, and immediately available. In depression, where ordinary reward is blunted and effort is costly, sugar can become a short route to relief.</w:t>
      </w:r>
    </w:p>
    <w:p>
      <w:pPr/>
      <w:r>
        <w:rPr>
          <w:rFonts w:ascii="Garamond" w:hAnsi="Garamond" w:cs="Garamond"/>
        </w:rPr>
        <w:t>There is evidence of association. A 2024 systematic review and meta-analysis of sugar consumption and depression/anxiety included 40 studies with more than 1.2 million participants. It reported that higher sugar intake was associated with higher risk of depression, with an overall odds ratio of 1.21, while the association with anxiety was not statistically significant. The authors also reported very high heterogeneity, including I-squared values near 99.7 percent in the overall analysis, and called for higher-quality studies to validate the findings and investigate mechanisms [5].</w:t>
      </w:r>
    </w:p>
    <w:p>
      <w:pPr/>
      <w:r>
        <w:rPr>
          <w:rFonts w:ascii="Garamond" w:hAnsi="Garamond" w:cs="Garamond"/>
        </w:rPr>
        <w:t>That result is suggestive, not decisive. It tells us that sugar belongs in the conversation. It does not tell us that sugar alone explains the industrial-diet signal. It also does not tell us which sugar exposure matters most: total sugar, added sugar, free sugar, sugar-sweetened beverages, desserts, sweetened dairy, sweetened coffee drinks, or the overall pattern in which sugar is embedded. The body does not experience sugar in isolation. It experiences sugar with texture, fibre or lack of fibre, protein, fat, meal timing, sleep loss, stress, gut function, and the rest of the diet.</w:t>
      </w:r>
    </w:p>
    <w:p>
      <w:pPr/>
      <w:r>
        <w:rPr>
          <w:rFonts w:ascii="Garamond" w:hAnsi="Garamond" w:cs="Garamond"/>
        </w:rPr>
        <w:t>Glycaemic volatility is one plausible pathway. A day organised around sweet drinks, refined starches, and irregular meals can produce cycles of energy rise and fall, hunger, irritability, fatigue, and cravings. For some people, those fluctuations may amplify symptoms that already belong to depression: low energy, poor concentration, sleepiness, agitation, and the sense of being unable to regulate the day. But glucose is not destiny. Many people tolerate carbohydrates well when they are embedded in fibre-rich meals, legumes, whole grains, fruit, and adequate protein. The problem is not carbohydrate as a category. The problem is the repeated delivery of rapidly absorbed sweetness and starch in a low-fibre, low-satiety, high-reward context.</w:t>
      </w:r>
    </w:p>
    <w:p>
      <w:pPr/>
      <w:r>
        <w:rPr>
          <w:rFonts w:ascii="Garamond" w:hAnsi="Garamond" w:cs="Garamond"/>
        </w:rPr>
        <w:t>Inflammation is another possible pathway. High-sugar diets can contribute to metabolic dysfunction in some contexts, especially when they accompany excess energy intake, low fibre, poor sleep, and low activity. That matters because Chapter 6 will examine immuno-metabolic depression, in which inflammation, insulin resistance, fatigue, appetite change, sleep, and low mood cluster. But we should not move too fast. A person does not become depressed because of one biscuit. The relevant exposure is the pattern: repeated reliance on sugary, refined, low-fibre products as the default food environment.</w:t>
      </w:r>
    </w:p>
    <w:p>
      <w:pPr/>
      <w:r>
        <w:rPr>
          <w:rFonts w:ascii="Garamond" w:hAnsi="Garamond" w:cs="Garamond"/>
        </w:rPr>
        <w:t>The reward loop is perhaps most immediate. Depression reduces pleasure and initiation. Ultra-processed sweet foods supply quick sensory reward with little effort. Relief arrives fast and fades fast. The person is left with the same fatigue, often more hunger, sometimes guilt, and still no restored meal structure. If that loop repeats, sugar becomes less a nutrient problem than a behavioural ecology problem. It is a way of buying a few minutes of regulation in a day that offers too few other forms of relief.</w:t>
      </w:r>
    </w:p>
    <w:p>
      <w:pPr/>
      <w:r>
        <w:rPr>
          <w:rFonts w:ascii="Garamond" w:hAnsi="Garamond" w:cs="Garamond"/>
        </w:rPr>
        <w:t>This is why moralising sugar fails. Telling a depressed person to "just stop eating sugar" may remove one of the few reliable short-term coping tools without replacing the burden it was managing. A better clinical question is: what job is sweetness doing? Is it replacing meals? Is it compensating for sleep loss? Is it the only reward available after work? Is it tied to restriction and rebound? Is it driven by medication, stress, loneliness, or night shifts? What can be added - protein, fibre, breakfast, satisfying meals, social support, sleep repair, low-energy staples - so that sugar is no longer carrying the whole emotional load?</w:t>
      </w:r>
    </w:p>
    <w:p>
      <w:pPr/>
      <w:r>
        <w:rPr>
          <w:rFonts w:ascii="Garamond" w:hAnsi="Garamond" w:cs="Garamond"/>
        </w:rPr>
        <w:t>The aim is not purification. It is less dependence on a narrow form of relief.</w:t>
      </w:r>
    </w:p>
    <w:p>
      <w:pPr>
        <w:pStyle w:val="Heading2"/>
        <w:keepNext/>
        <w:ind w:firstLine="0"/>
      </w:pPr>
      <w:r>
        <w:t>Why UPF is not only calories</w:t>
      </w:r>
    </w:p>
    <w:p>
      <w:pPr>
        <w:pStyle w:val="BookFirstParagraph"/>
      </w:pPr>
      <w:r>
        <w:rPr>
          <w:rFonts w:ascii="Garamond" w:hAnsi="Garamond" w:cs="Garamond"/>
        </w:rPr>
        <w:t>The industrial diet is often defended or criticised in calorie language. If ultra-processed foods are harmful, the argument goes, it is because they lead people to eat too much. If a person can balance calories, then processing should not matter. There is some truth here: energy balance matters. But calories do not explain the whole phenomenon.</w:t>
      </w:r>
    </w:p>
    <w:p>
      <w:pPr/>
      <w:r>
        <w:rPr>
          <w:rFonts w:ascii="Garamond" w:hAnsi="Garamond" w:cs="Garamond"/>
        </w:rPr>
        <w:t>The classic experimental evidence is the 2019 inpatient randomised controlled trial by Kevin Hall and colleagues. Twenty adults were exposed, in random order, to ultra-processed and unprocessed diets for two weeks each. The diets were matched for presented calories, sugar, fat, sodium, fibre, and macronutrients, and participants were instructed to eat as much or as little as they wanted. During the ultra-processed diet period, participants consumed more energy and gained weight; during the unprocessed period, they lost weight [6].</w:t>
      </w:r>
    </w:p>
    <w:p>
      <w:pPr/>
      <w:r>
        <w:rPr>
          <w:rFonts w:ascii="Garamond" w:hAnsi="Garamond" w:cs="Garamond"/>
        </w:rPr>
        <w:t>This was not a depression trial, and it should not be turned into one. Its importance for this book is narrower. It shows that ultra-processing can change eating behaviour even when nutrient targets appear similar on paper. The physical form of food, texture, eating rate, energy density, palatability, protein dilution, food matrix, and convenience may all influence how much people eat and how satisfied they feel. A nutrient-matched diet is not necessarily a functionally matched diet.</w:t>
      </w:r>
    </w:p>
    <w:p>
      <w:pPr/>
      <w:r>
        <w:rPr>
          <w:rFonts w:ascii="Garamond" w:hAnsi="Garamond" w:cs="Garamond"/>
        </w:rPr>
        <w:t>Recent controlled feeding work has continued to test this idea. A 2025 UCL-led trial compared ultra-processed and minimally processed diets that both followed UK healthy-eating guidance. Participants lost weight on both diets, but weight loss and craving control were greater on the minimally processed diet. The investigators emphasised that not all ultra-processed foods are inherently unhealthy by nutrient profile, while also arguing that processing may matter in addition to fat, salt, sugar, and fibre [7].</w:t>
      </w:r>
    </w:p>
    <w:p>
      <w:pPr/>
      <w:r>
        <w:rPr>
          <w:rFonts w:ascii="Garamond" w:hAnsi="Garamond" w:cs="Garamond"/>
        </w:rPr>
        <w:t>Again, this is not depression evidence. It is adjacent evidence. It matters because depression is not only a diagnostic category; it is a condition of energy, appetite, reward, sleep, fatigue, and behavioural capacity. A food pattern that accelerates eating, weakens satiety, encourages snacking, and increases cravings could plausibly affect the daily terrain of mood even before we invoke inflammation or the microbiome.</w:t>
      </w:r>
    </w:p>
    <w:p>
      <w:pPr/>
      <w:r>
        <w:rPr>
          <w:rFonts w:ascii="Garamond" w:hAnsi="Garamond" w:cs="Garamond"/>
        </w:rPr>
        <w:t>Texture deserves more attention than it usually receives. Many ultra-processed foods are soft, rapidly chewable, and easy to consume while distracted. They can be eaten in the car, at a desk, in bed, or standing by the microwave. They do not require cutlery, cooking, or a shared table. This matters because satiety is not instantaneous. The faster food is eaten, the more easily intake may outrun feedback from the gut and brain. A meal that requires chewing, texture, pause, and attention is not morally superior. It is physiologically different.</w:t>
      </w:r>
    </w:p>
    <w:p>
      <w:pPr/>
      <w:r>
        <w:rPr>
          <w:rFonts w:ascii="Garamond" w:hAnsi="Garamond" w:cs="Garamond"/>
        </w:rPr>
        <w:t>Food matrix matters too. An apple, apple juice, and an apple-flavoured snack are not equivalent simply because all can be described through carbohydrate. The apple arrives with water, fibre, structure, chewing, micronutrients, and phytochemicals in a matrix. Juice removes much of the structure. The snack may be a formulation of refined starch, sugar, oil, flavour, colour, and texture. The body receives each differently. The gut microbiota receives each differently. The meal rhythm receives each differently.</w:t>
      </w:r>
    </w:p>
    <w:p>
      <w:pPr/>
      <w:r>
        <w:rPr>
          <w:rFonts w:ascii="Garamond" w:hAnsi="Garamond" w:cs="Garamond"/>
        </w:rPr>
        <w:t>This is why the phrase "a calorie is a calorie" can be true in physics and insufficient in clinical nutrition. Energy counts. But the route by which energy enters the body shapes appetite, timing, satiety, microbiota substrates, reward learning, and the ease with which the behaviour repeats.</w:t>
      </w:r>
    </w:p>
    <w:p>
      <w:pPr/>
      <w:r>
        <w:rPr>
          <w:rFonts w:ascii="Garamond" w:hAnsi="Garamond" w:cs="Garamond"/>
        </w:rPr>
        <w:t>Depression lives in those routes.</w:t>
      </w:r>
    </w:p>
    <w:p>
      <w:pPr>
        <w:pStyle w:val="Heading2"/>
        <w:keepNext/>
        <w:ind w:firstLine="0"/>
      </w:pPr>
      <w:r>
        <w:t>False variety: many products, few species</w:t>
      </w:r>
    </w:p>
    <w:p>
      <w:pPr>
        <w:pStyle w:val="BookFirstParagraph"/>
      </w:pPr>
      <w:r>
        <w:rPr>
          <w:rFonts w:ascii="Garamond" w:hAnsi="Garamond" w:cs="Garamond"/>
        </w:rPr>
        <w:t>Supermarkets and delivery apps create an image of abundance. There are endless cereals, bars, drinks, breads, sauces, desserts, snacks, ready meals, frozen foods, and flavoured products. A person can eat a different package every day and feel that their diet is varied. But industrial variety is not the same as food biodiversity.</w:t>
      </w:r>
    </w:p>
    <w:p>
      <w:pPr/>
      <w:r>
        <w:rPr>
          <w:rFonts w:ascii="Garamond" w:hAnsi="Garamond" w:cs="Garamond"/>
        </w:rPr>
        <w:t>A single aisle can contain hundreds of products built from a small set of base materials: wheat flour, maize starch, soy protein, sugar, glucose-fructose syrup, seed oils, milk solids, palm oil, cocoa powder, potato starch, flavourings, emulsifiers, colourings, and salt. The flavours may be numerous: barbecue, cheese, honey, caramel, vanilla, strawberry, chilli, chocolate, sour cream, birthday cake. The species may be few. The fibres may be similar. The microbial exposures may be minimal. The cooking skills may be absent.</w:t>
      </w:r>
    </w:p>
    <w:p>
      <w:pPr/>
      <w:r>
        <w:rPr>
          <w:rFonts w:ascii="Garamond" w:hAnsi="Garamond" w:cs="Garamond"/>
        </w:rPr>
        <w:t>At the agricultural level, this narrowing is not imaginary. FAO's State of the World's Biodiversity for Food and Agriculture reports that more than 6,000 plant species have been cultivated for food, fewer than 200 make major contributions to food production, and only nine account for 66 percent of total crop production [8]. That statistic is not a depression finding. It is a food-system finding. It shows that modern abundance can sit on a narrow biological platform.</w:t>
      </w:r>
    </w:p>
    <w:p>
      <w:pPr/>
      <w:r>
        <w:rPr>
          <w:rFonts w:ascii="Garamond" w:hAnsi="Garamond" w:cs="Garamond"/>
        </w:rPr>
        <w:t>The biodiversity hypothesis of this book does not claim that eating from a few staple species automatically causes depression. Humans have always relied heavily on staples. Wheat, rice, maize, potatoes, cassava, millet, sorghum, plantain, beans, and other staples have sustained populations for centuries. The issue is what surrounds the staple and what the industrial system does to it. A traditional maize-based meal with beans, squash, chilli, herbs, vegetables, and fermented elements is not the same food ecology as a shelf of corn-derived snacks. A wheat-based diet that includes legumes, vegetables, seeds, fruit, dairy or alternatives, fish, herbs, and fermented foods is not the same as a diet of refined wheat products, sweetened cereals, packaged breads, biscuits, and ready meals.</w:t>
      </w:r>
    </w:p>
    <w:p>
      <w:pPr/>
      <w:r>
        <w:rPr>
          <w:rFonts w:ascii="Garamond" w:hAnsi="Garamond" w:cs="Garamond"/>
        </w:rPr>
        <w:t>Species richness is not about demonising staples. It is about asking whether the staple is embedded in a diverse repertoire or isolated inside industrial repetition.</w:t>
      </w:r>
    </w:p>
    <w:p>
      <w:pPr/>
      <w:r>
        <w:rPr>
          <w:rFonts w:ascii="Garamond" w:hAnsi="Garamond" w:cs="Garamond"/>
        </w:rPr>
        <w:t>This is where UPF becomes a biodiversity question. Ultra-processed foods can generate sensory novelty while reducing biological novelty. They can change flavours without changing substrates. They can multiply products without multiplying species. They can give the tired consumer many choices while quietly narrowing what reaches the gut, immune system, metabolism, and daily routine.</w:t>
      </w:r>
    </w:p>
    <w:p>
      <w:pPr/>
      <w:r>
        <w:rPr>
          <w:rFonts w:ascii="Garamond" w:hAnsi="Garamond" w:cs="Garamond"/>
        </w:rPr>
        <w:t>The phrase "many products, few foods" is not a slogan against supermarkets. It is an analytic distinction. A food product is a market unit. A food is a biological, culinary, and social unit. Products can proliferate while foods disappear.</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5.1 - False industrial variety versus real food biodiversity</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Industrial variety can mean many branded products built from a narrow base of refined grains, starches, sugars, oils, protein isolates, flavour systems, emulsifiers, and additives.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Food biodiversity means a wider repertoire of actual foods and species: legumes, grains, vegetables, fruit, nuts, seeds, herbs, spices, fungi, fish, eggs, dairy or alternatives, fermented foods, and culturally familiar staples.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The first creates choice at the level of packaging and flavour. The second creates diversity at the level of substrates, micronutrients, phytochemicals, textures, microbes, routines, and social meaning.</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The depression-relevant question is not only how many options a person sees, but how much biological and practical possibility those options contain.</w:t>
      </w:r>
    </w:p>
    <w:p>
      <w:pPr>
        <w:spacing w:after="80"/>
      </w:pPr>
    </w:p>
    <w:p>
      <w:pPr>
        <w:pStyle w:val="Heading2"/>
        <w:keepNext/>
        <w:ind w:firstLine="0"/>
      </w:pPr>
      <w:r>
        <w:t>Displacement: the quiet mechanism</w:t>
      </w:r>
    </w:p>
    <w:p>
      <w:pPr>
        <w:pStyle w:val="BookFirstParagraph"/>
      </w:pPr>
      <w:r>
        <w:rPr>
          <w:rFonts w:ascii="Garamond" w:hAnsi="Garamond" w:cs="Garamond"/>
        </w:rPr>
        <w:t>The most clinically important effect of ultra-processed foods may be displacement. A person cannot eat everything. A meal made of one thing is not made of another. A snack that fills a hunger window may remove the need for a meal. A ready product that solves dinner may replace cooking, leftovers, and the ingredients that would have entered tomorrow's food.</w:t>
      </w:r>
    </w:p>
    <w:p>
      <w:pPr/>
      <w:r>
        <w:rPr>
          <w:rFonts w:ascii="Garamond" w:hAnsi="Garamond" w:cs="Garamond"/>
        </w:rPr>
        <w:t>When UPF rises, what falls? Often it is not a single nutrient but an entire set of foods and practices: legumes, vegetables, fruit, whole grains, nuts, seeds, fish, plain dairy or alternatives, fermented foods, herbs, spices, and home-prepared meals. It may also displace meal timing, shared eating, shopping routines, cooking confidence, batch preparation, and the sensory memory of ordinary foods.</w:t>
      </w:r>
    </w:p>
    <w:p>
      <w:pPr/>
      <w:r>
        <w:rPr>
          <w:rFonts w:ascii="Garamond" w:hAnsi="Garamond" w:cs="Garamond"/>
        </w:rPr>
        <w:t>The loss of legumes is especially important. Beans, lentils, chickpeas, peas, and other pulses are cheap in many settings, shelf-stable, fibre-rich, culturally widespread, and metabolically useful. They are also inconvenient compared with a snack bar or ready meal unless they are pre-cooked, tinned, or built into a routine. A food system that makes legumes feel difficult while making refined snacks effortless has already made a mental-health-relevant decision on behalf of the consumer.</w:t>
      </w:r>
    </w:p>
    <w:p>
      <w:pPr/>
      <w:r>
        <w:rPr>
          <w:rFonts w:ascii="Garamond" w:hAnsi="Garamond" w:cs="Garamond"/>
        </w:rPr>
        <w:t>The loss of fibre diversity matters for the gut. Fibre is not one substance. Different plant foods provide different fermentable substrates, resistant starches, soluble and insoluble fibres, polyphenols, and plant cell structures. A narrow diet can meet a numerical fibre target and still provide little diversity of substrate. That distinction will become central in the gut-brain and biodiversity chapters. For now, the point is that ultra-processed foods often replace the foods that would have created this diversity.</w:t>
      </w:r>
    </w:p>
    <w:p>
      <w:pPr/>
      <w:r>
        <w:rPr>
          <w:rFonts w:ascii="Garamond" w:hAnsi="Garamond" w:cs="Garamond"/>
        </w:rPr>
        <w:t>The loss of cooking matters too. Cooking is not always therapeutic. It can be exhausting, gendered, classed, painful, and unrealistic. But some level of food preparation allows a person or household to combine ingredients, create leftovers, use vegetables before they spoil, adjust texture, share food, and preserve cultural memory. When cooking disappears entirely, the diet becomes more dependent on the formulations available in the market. For a depressed person, this can be both a relief and a trap.</w:t>
      </w:r>
    </w:p>
    <w:p>
      <w:pPr/>
      <w:r>
        <w:rPr>
          <w:rFonts w:ascii="Garamond" w:hAnsi="Garamond" w:cs="Garamond"/>
        </w:rPr>
        <w:t>The loss of fermentation exposure may also matter. Fermented foods are not magic and are not tolerated by everyone. But yoghurt, kefir, kimchi, sauerkraut, fermented soy foods, sourdough, pickles, dosa, injera, tempeh, miso, and other fermented products are part of many food cultures. They bring acidity, microbial exposure, texture, and food traditions. A diet of shelf-stable ultra-processed products may be hygienic and safe, but it is often low in living or fermented food practices.</w:t>
      </w:r>
    </w:p>
    <w:p>
      <w:pPr/>
      <w:r>
        <w:rPr>
          <w:rFonts w:ascii="Garamond" w:hAnsi="Garamond" w:cs="Garamond"/>
        </w:rPr>
        <w:t>The loss of shared eating may be the least measured. Ultra-processed products are designed for solitary consumption as much as for meals: a bar, a packet, a drink, a snack, a ready tray. They fit life alone, life in transit, life at a screen, life without a table. That can be useful. It can also reinforce isolation. Depression often narrows social life. A food system organised around solitary convenience can make that narrowing easier to maintain.</w:t>
      </w:r>
    </w:p>
    <w:p>
      <w:pPr>
        <w:pStyle w:val="BookCaption"/>
        <w:keepNext/>
        <w:ind w:firstLine="0"/>
      </w:pPr>
      <w:r>
        <w:t>Table 5.1 - What the industrial diet may displace</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Industrial default: </w:t>
      </w:r>
      <w:r>
        <w:rPr>
          <w:rFonts w:ascii="Garamond" w:hAnsi="Garamond" w:cs="Garamond"/>
          <w:sz w:val="17"/>
        </w:rPr>
        <w:t>Sweetened drinks and energy drinks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Often displaced: </w:t>
      </w:r>
      <w:r>
        <w:rPr>
          <w:rFonts w:ascii="Garamond" w:hAnsi="Garamond" w:cs="Garamond"/>
          <w:sz w:val="17"/>
        </w:rPr>
        <w:t>Water, unsweetened drinks, milk or alternatives, tea, shared drinks with meals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it matters for depression: </w:t>
      </w:r>
      <w:r>
        <w:rPr>
          <w:rFonts w:ascii="Garamond" w:hAnsi="Garamond" w:cs="Garamond"/>
          <w:sz w:val="17"/>
        </w:rPr>
        <w:t>Can reinforce caffeine-sugar cycles, sleep disruption, glycaemic swings, and meal replacement.</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Industrial default: </w:t>
      </w:r>
      <w:r>
        <w:rPr>
          <w:rFonts w:ascii="Garamond" w:hAnsi="Garamond" w:cs="Garamond"/>
          <w:sz w:val="17"/>
        </w:rPr>
        <w:t>Packaged snacks and sweets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Often displaced: </w:t>
      </w:r>
      <w:r>
        <w:rPr>
          <w:rFonts w:ascii="Garamond" w:hAnsi="Garamond" w:cs="Garamond"/>
          <w:sz w:val="17"/>
        </w:rPr>
        <w:t>Fruit, nuts, seeds, yoghurt, leftovers, legumes, structured meals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Why it matters for depression: </w:t>
      </w:r>
      <w:r>
        <w:rPr>
          <w:rFonts w:ascii="Garamond" w:hAnsi="Garamond" w:cs="Garamond"/>
          <w:sz w:val="17"/>
        </w:rPr>
        <w:t>Can provide quick relief while reducing satiety, fibre, micronutrients, and food diversity.</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Industrial default: </w:t>
      </w:r>
      <w:r>
        <w:rPr>
          <w:rFonts w:ascii="Garamond" w:hAnsi="Garamond" w:cs="Garamond"/>
          <w:sz w:val="17"/>
        </w:rPr>
        <w:t>Ready meals and delivery</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Often displaced: </w:t>
      </w:r>
      <w:r>
        <w:rPr>
          <w:rFonts w:ascii="Garamond" w:hAnsi="Garamond" w:cs="Garamond"/>
          <w:sz w:val="17"/>
        </w:rPr>
        <w:t>Cooking routines, batch meals, vegetables, legumes, whole grains, family or shared meals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it matters for depression: </w:t>
      </w:r>
      <w:r>
        <w:rPr>
          <w:rFonts w:ascii="Garamond" w:hAnsi="Garamond" w:cs="Garamond"/>
          <w:sz w:val="17"/>
        </w:rPr>
        <w:t>Can reduce immediate burden but also shrink skills, leftovers, meal rhythm, and social eating.</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Industrial default: </w:t>
      </w:r>
      <w:r>
        <w:rPr>
          <w:rFonts w:ascii="Garamond" w:hAnsi="Garamond" w:cs="Garamond"/>
          <w:sz w:val="17"/>
        </w:rPr>
        <w:t>Refined cereal products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Often displaced: </w:t>
      </w:r>
      <w:r>
        <w:rPr>
          <w:rFonts w:ascii="Garamond" w:hAnsi="Garamond" w:cs="Garamond"/>
          <w:sz w:val="17"/>
        </w:rPr>
        <w:t>Oats, whole grains, potatoes with skins, pulses, mixed grains, culturally familiar staples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Why it matters for depression: </w:t>
      </w:r>
      <w:r>
        <w:rPr>
          <w:rFonts w:ascii="Garamond" w:hAnsi="Garamond" w:cs="Garamond"/>
          <w:sz w:val="17"/>
        </w:rPr>
        <w:t>Can narrow fibre type, texture, chewing, and microbial substrates.</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Industrial default: </w:t>
      </w:r>
      <w:r>
        <w:rPr>
          <w:rFonts w:ascii="Garamond" w:hAnsi="Garamond" w:cs="Garamond"/>
          <w:sz w:val="17"/>
        </w:rPr>
        <w:t>Long-shelf-life product variety</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Often displaced: </w:t>
      </w:r>
      <w:r>
        <w:rPr>
          <w:rFonts w:ascii="Garamond" w:hAnsi="Garamond" w:cs="Garamond"/>
          <w:sz w:val="17"/>
        </w:rPr>
        <w:t>Seasonal and local variety, herbs, spices, fermented foods, species-rich meals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it matters for depression: </w:t>
      </w:r>
      <w:r>
        <w:rPr>
          <w:rFonts w:ascii="Garamond" w:hAnsi="Garamond" w:cs="Garamond"/>
          <w:sz w:val="17"/>
        </w:rPr>
        <w:t>Can create flavour variety without biological variety.</w:t>
      </w:r>
    </w:p>
    <w:p>
      <w:pPr>
        <w:spacing w:after="40"/>
      </w:pPr>
    </w:p>
    <w:p>
      <w:pPr>
        <w:spacing w:after="100"/>
      </w:pPr>
    </w:p>
    <w:p>
      <w:pPr>
        <w:pStyle w:val="BookFirstParagraph"/>
      </w:pPr>
      <w:r>
        <w:rPr>
          <w:rFonts w:ascii="Garamond" w:hAnsi="Garamond" w:cs="Garamond"/>
        </w:rPr>
        <w:t>This table is not a prohibition list. It is a displacement map. The important question is not only "How much UPF?" but "What did UPF replace, and why was it the easier option?"</w:t>
      </w:r>
    </w:p>
    <w:p>
      <w:pPr>
        <w:pStyle w:val="Heading2"/>
        <w:keepNext/>
        <w:ind w:firstLine="0"/>
      </w:pPr>
      <w:r>
        <w:t>The food environment: the problem is not willpower</w:t>
      </w:r>
    </w:p>
    <w:p>
      <w:pPr>
        <w:pStyle w:val="BookFirstParagraph"/>
      </w:pPr>
      <w:r>
        <w:rPr>
          <w:rFonts w:ascii="Garamond" w:hAnsi="Garamond" w:cs="Garamond"/>
        </w:rPr>
        <w:t>Leah's food pattern did not emerge from a private moral defect. It emerged from an environment that made one kind of eating easier than another. This is where the language of willpower breaks down.</w:t>
      </w:r>
    </w:p>
    <w:p>
      <w:pPr/>
      <w:r>
        <w:rPr>
          <w:rFonts w:ascii="Garamond" w:hAnsi="Garamond" w:cs="Garamond"/>
        </w:rPr>
        <w:t>Ultra-processed foods are engineered not only in laboratories and factories, but also in schedules and spaces. They fit work without breaks. They fit buses and cars. They fit a household without time. They fit a bedroom. They fit a person who cannot face a pan. They fit shame because they can be eaten privately. They fit depression because they require little anticipation. They fit poverty because they are often cheap per calorie, predictable in taste, and less likely to spoil. They fit low mood because they promise immediate reward.</w:t>
      </w:r>
    </w:p>
    <w:p>
      <w:pPr/>
      <w:r>
        <w:rPr>
          <w:rFonts w:ascii="Garamond" w:hAnsi="Garamond" w:cs="Garamond"/>
        </w:rPr>
        <w:t>Marketing intensifies that fit. Industrial foods are not merely offered; they are cued. They appear in bright packaging, price promotions, checkout displays, delivery-app recommendations, sports sponsorships, children's advertising, social media, and health-coded versions of the same logic: protein bar, diet drink, low-fat dessert, vitamin-fortified cereal, wellness snack. The consumer is not choosing in silence. They are choosing inside a designed field of cues.</w:t>
      </w:r>
    </w:p>
    <w:p>
      <w:pPr/>
      <w:r>
        <w:rPr>
          <w:rFonts w:ascii="Garamond" w:hAnsi="Garamond" w:cs="Garamond"/>
        </w:rPr>
        <w:t>Depression changes sensitivity to that field. When energy is high, a person may be able to plan, resist, cook, shop, and delay reward. When depression is severe, those abilities weaken. The choice architecture becomes more powerful because the person has less internal architecture left. A ready product may win not because it is preferred in any deep sense, but because it is the only option whose demands match the available energy.</w:t>
      </w:r>
    </w:p>
    <w:p>
      <w:pPr/>
      <w:r>
        <w:rPr>
          <w:rFonts w:ascii="Garamond" w:hAnsi="Garamond" w:cs="Garamond"/>
        </w:rPr>
        <w:t>This is why public health cannot stop at education. Leah did not need another poster telling her to eat five portions of fruit and vegetables. She needed breaks that allowed meals, wages that made fresh food less risky, shops with affordable staples, workplace food not dominated by vending machines, recipes designed for no energy, and a culture that did not treat convenience as failure while making convenience unavoidable.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5.1 - The problem is not the will; it is the architecture of the choice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person choosing an ultra-processed meal at the end of a shift is not choosing in a vacuum.</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 choice may be shaped by fatigue, low mood, price, time, cooking facilities, food spoilage risk, transport, marketing, local retail, loneliness, pain, medication effects, gut symptoms, and the need for immediate relief.</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Good nutritional psychiatry asks what would make the more nourishing choice easier, not why the person failed to choose it.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This does not remove personal agency. It makes agency realistic. People can change food patterns, but the size of the required change depends on the environment. A small shift for one person may be a heroic task for another. In depression, good advice reduces the distance between intention and action.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A low-burden strategy might not begin with "stop UPF". It might begin with: keep tinned beans at work; add frozen vegetables to a ready meal; switch one sweet drink to a non-sweet drink after the night shift; pair a snack with protein; keep oats and yoghurt available; choose one minimally processed lunch that can be repeated; create a three-item breakfast that does not require appetite; identify one delivery option with legumes or vegetables; make the vending-machine choice less lonely by adding a prepared staple from home. None of this is purity. It is terrain repair.</w:t>
      </w:r>
    </w:p>
    <w:p>
      <w:pPr>
        <w:spacing w:after="80"/>
      </w:pPr>
    </w:p>
    <w:p>
      <w:pPr>
        <w:pStyle w:val="Heading2"/>
        <w:keepNext/>
        <w:ind w:firstLine="0"/>
      </w:pPr>
      <w:r>
        <w:t>The industrial diet and depression: cause, consequence, marker, mediator, target</w:t>
      </w:r>
    </w:p>
    <w:p>
      <w:pPr>
        <w:pStyle w:val="BookFirstParagraph"/>
      </w:pPr>
      <w:r>
        <w:rPr>
          <w:rFonts w:ascii="Garamond" w:hAnsi="Garamond" w:cs="Garamond"/>
        </w:rPr>
        <w:t>The methodological question from Chapter 2 returns here. Is UPF a cause of depression, a consequence, a marker, a mediator, or a treatment target? The answer is likely: several, depending on timing and person.</w:t>
      </w:r>
    </w:p>
    <w:p>
      <w:pPr/>
      <w:r>
        <w:rPr>
          <w:rFonts w:ascii="Garamond" w:hAnsi="Garamond" w:cs="Garamond"/>
        </w:rPr>
        <w:t>UPF may be a risk factor when high exposure precedes incident depressive symptoms, as in prospective cohorts. It may be a consequence when depression reduces shopping, cooking, appetite regulation, and meal timing, making convenience foods more likely. It may be a marker of social strain: poverty, shift work, low food access, loneliness, pain, poor sleep, or low cooking infrastructure. It may be a mediator if food insecurity or time scarcity increases UPF reliance, which then worsens metabolic or inflammatory pathways relevant to mood. It may be a treatment target if reducing reliance on ultra-processed products, or increasing minimally processed alternatives, improves symptoms, energy, sleep, satiety, or functioning.</w:t>
      </w:r>
    </w:p>
    <w:p>
      <w:pPr/>
      <w:r>
        <w:rPr>
          <w:rFonts w:ascii="Garamond" w:hAnsi="Garamond" w:cs="Garamond"/>
        </w:rPr>
        <w:t>This complexity is not a weakness. It prevents simplistic blame. A person can start eating more ultra-processed food because depression has made normal eating too hard. That same pattern can then worsen sleep, energy, cravings, gut symptoms, metabolic strain, and shame. The original direction may be consequence; the later role may be maintenance.</w:t>
      </w:r>
    </w:p>
    <w:p>
      <w:pPr/>
      <w:r>
        <w:rPr>
          <w:rFonts w:ascii="Garamond" w:hAnsi="Garamond" w:cs="Garamond"/>
        </w:rPr>
        <w:t>Consider Nora from Chapter 3. Her increased appetite, fatigue, hypersomnia, prediabetic blood sugar, pain, and reliance on sweet ultra-convenient foods did not tell us that UPF caused her depression. But it did suggest that her food pattern was part of the loop now maintaining it. A clinician would not need to decide whether the first cause was psychological or nutritional before offering support. The practical question would be: can the loop be softened? Can breakfast become more regular? Can late-night sweetness be displaced by a more satisfying earlier meal? Can fibre rise slowly? Can legumes enter without gut distress? Can the food plan reduce shame rather than intensify it?</w:t>
      </w:r>
    </w:p>
    <w:p>
      <w:pPr/>
      <w:r>
        <w:rPr>
          <w:rFonts w:ascii="Garamond" w:hAnsi="Garamond" w:cs="Garamond"/>
        </w:rPr>
        <w:t>The same logic applies to Leah. Her shift work may have narrowed her diet first. A narrow industrial diet may then have left her with poorer sleep, more cravings, less fibre, less meal rhythm, and fewer social meals. To ask whether UPF is cause or consequence as a single answer is to flatten the case. In real life, arrows curve.</w:t>
      </w:r>
    </w:p>
    <w:p>
      <w:pPr/>
      <w:r>
        <w:rPr>
          <w:rFonts w:ascii="Garamond" w:hAnsi="Garamond" w:cs="Garamond"/>
        </w:rPr>
        <w:t>This is why future research should use repeated measures. A useful study would not only ask whether high UPF intake predicts depression across years. It would ask whether weeks of increased UPF reliance within the same person predict worsening mood, fatigue, sleep, or cravings, and whether mood dips predict subsequent UPF increases. It would also measure dietary species richness, because a fall in minimally processed diversity may matter as much as a rise in ultra-processed products.</w:t>
      </w:r>
    </w:p>
    <w:p>
      <w:pPr>
        <w:pStyle w:val="Heading2"/>
        <w:keepNext/>
        <w:ind w:firstLine="0"/>
      </w:pPr>
      <w:r>
        <w:t>Processed foods that help</w:t>
      </w:r>
    </w:p>
    <w:p>
      <w:pPr>
        <w:pStyle w:val="BookFirstParagraph"/>
      </w:pPr>
      <w:r>
        <w:rPr>
          <w:rFonts w:ascii="Garamond" w:hAnsi="Garamond" w:cs="Garamond"/>
        </w:rPr>
        <w:t>The chapter would be irresponsible if it left the impression that the solution is to reject all convenience. Depression care often requires convenience. Many readers need foods that are cheap, stable, easy, safe, and low effort. The question is not whether a food has been processed. The question is whether it helps or harms the food repertoire.</w:t>
      </w:r>
    </w:p>
    <w:p>
      <w:pPr/>
      <w:r>
        <w:rPr>
          <w:rFonts w:ascii="Garamond" w:hAnsi="Garamond" w:cs="Garamond"/>
        </w:rPr>
        <w:t>Frozen vegetables can increase biodiversity because they reduce spoilage and preparation burden. Tinned beans can restore legumes to a diet when soaking and boiling are impossible. Canned fish can provide protein and omega-3 without cooking. Plain yoghurt can be a fermented food and a breakfast scaffold. Wholegrain bread can make a low-energy meal possible. Tomato passata can carry lentils and vegetables. Pre-cut fruit or vegetables can be worth the extra cost if they are the difference between eating plants and not eating them. Ready-made soups can be improved with pulses, greens, seeds, or leftovers. Microwave grains can make a meal feasible for someone with pain or fatigue.</w:t>
      </w:r>
    </w:p>
    <w:p>
      <w:pPr/>
      <w:r>
        <w:rPr>
          <w:rFonts w:ascii="Garamond" w:hAnsi="Garamond" w:cs="Garamond"/>
        </w:rPr>
        <w:t>Some of these foods are processed. Some may be classified differently depending on ingredients and coding system. That is less important clinically than their function. Do they add foods, fibres, species, protein, or meal rhythm? Do they reduce burden? Do they help the person move away from a narrower loop? If yes, they may be part of care.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5.2 - Processing can be protective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Processing can make food safer, cheaper, more stable, more digestible, and more accessible.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For people with depression, useful processed foods may include frozen vegetables, tinned legumes, canned fish, oats, plain yoghurt, wholegrain breads, pasteurised milk, tofu, tomato passata, nut butters, pre-cooked grains, and pre-cut produce.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 goal is not to avoid every processed food. The goal is to reduce dependence on formulations that crowd out minimally processed, species-rich, fibre-rich, culturally meaningful meals.</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This distinction also protects against class bias. Advice to cook every meal from scratch may sound wholesome to the person with time, money, kitchen space, and stable energy. It may sound impossible to the person working shifts, living in temporary housing, managing pain, caring for others, or recovering from severe depression. A biodiversity-aware food plan should use processing intelligently. It should ask how convenience can expand the diet rather than narrow it.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There is an ethical risk here. If the UPF conversation becomes absolutist, it may shame people who depend on processed foods for survival. It may also ignore disability, poverty, cultural transition, and the reality that some processed foods are more nutritious than the alternatives available. The aim should be to replace industrial dependence with supported flexibility, not to replace one rigid food ideology with another.</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 biodiversity lens sharpens the distinction. A frozen mixed-vegetable bag may be processed, but it increases species access. A sweetened, flavoured, emulsified snack may be ultra-processed and may reduce species access if it replaces fruit, nuts, yoghurt, or a meal. A tinned bean is a shortcut to dietary richness. A packet of corn snacks may be a shortcut away from it.</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same shelf can contain both.</w:t>
      </w:r>
    </w:p>
    <w:p>
      <w:pPr>
        <w:spacing w:after="80"/>
      </w:pPr>
    </w:p>
    <w:p>
      <w:pPr>
        <w:pStyle w:val="Heading2"/>
        <w:keepNext/>
        <w:ind w:firstLine="0"/>
      </w:pPr>
      <w:r>
        <w:t>The industrial diet as a loss of food memory</w:t>
      </w:r>
    </w:p>
    <w:p>
      <w:pPr>
        <w:pStyle w:val="BookFirstParagraph"/>
      </w:pPr>
      <w:r>
        <w:rPr>
          <w:rFonts w:ascii="Garamond" w:hAnsi="Garamond" w:cs="Garamond"/>
        </w:rPr>
        <w:t>The biological loss is only part of the story. Industrial diets can also erode food memory. A person who grows up eating mostly packaged products may learn flavours but not ingredients. They may know brands but not methods. They may experience variety through packaging rather than through seasons, herbs, textures, cooking smells, family adaptations, or local staples.</w:t>
      </w:r>
    </w:p>
    <w:p>
      <w:pPr/>
      <w:r>
        <w:rPr>
          <w:rFonts w:ascii="Garamond" w:hAnsi="Garamond" w:cs="Garamond"/>
        </w:rPr>
        <w:t>This is not nostalgia for an imagined past in which everyone cooked well and ate happily. Traditional food systems could be labour-intensive, unequal, monotonous, unsafe, or insufficient. Women often carried the cooking burden. Poverty has always narrowed diets. Food poisoning was real. We should not romanticise preindustrial eating.</w:t>
      </w:r>
    </w:p>
    <w:p>
      <w:pPr/>
      <w:r>
        <w:rPr>
          <w:rFonts w:ascii="Garamond" w:hAnsi="Garamond" w:cs="Garamond"/>
        </w:rPr>
        <w:t>But modern industrial eating can create a different problem: the disappearance of practical food agency. If a person does not know how to turn lentils, onions, frozen greens, and rice into food, then those ingredients are not really available, even if they are physically in the shop. If vegetables routinely spoil, the person learns that fresh food is financially risky. If a household has no reliable kitchen, no time, no storage, or no shared meals, then culinary knowledge cannot do its work. If depression repeatedly interrupts cooking, the repertoire shrinks.</w:t>
      </w:r>
    </w:p>
    <w:p>
      <w:pPr/>
      <w:r>
        <w:rPr>
          <w:rFonts w:ascii="Garamond" w:hAnsi="Garamond" w:cs="Garamond"/>
        </w:rPr>
        <w:t>Food biodiversity therefore includes more than species. It includes the ability to use species. A diet is not just a list of items consumed; it is a set of practices that make consumption possible. Leah did not need a lecture on chickpeas. She needed a way to make chickpeas compatible with a night shift, a low mood, and a shared fridge at work.</w:t>
      </w:r>
    </w:p>
    <w:p>
      <w:pPr/>
      <w:r>
        <w:rPr>
          <w:rFonts w:ascii="Garamond" w:hAnsi="Garamond" w:cs="Garamond"/>
        </w:rPr>
        <w:t>This is one reason community food interventions can matter. Cooking workshops, food hampers, canteen reform, social prescribing, dietitian support, culturally appropriate food banks, and workplace meals are not mere delivery mechanisms for nutrients. They can rebuild food memory and reduce the cognitive cost of eating differently. The HELFIMED trial from Chapter 4 combined Mediterranean-style advice with food hampers and cooking workshops. Its complexity made the mechanism harder to isolate, but it also made the intervention more realistic. People do not change diets through information alone.</w:t>
      </w:r>
    </w:p>
    <w:p>
      <w:pPr/>
      <w:r>
        <w:rPr>
          <w:rFonts w:ascii="Garamond" w:hAnsi="Garamond" w:cs="Garamond"/>
        </w:rPr>
        <w:t>In depression, the path back from an industrial diet may be less about restriction than about remembering how ordinary foods become possible.</w:t>
      </w:r>
    </w:p>
    <w:p>
      <w:pPr>
        <w:pStyle w:val="Heading2"/>
        <w:keepNext/>
        <w:ind w:firstLine="0"/>
      </w:pPr>
      <w:r>
        <w:t>Marketing health through the industrial form</w:t>
      </w:r>
    </w:p>
    <w:p>
      <w:pPr>
        <w:pStyle w:val="BookFirstParagraph"/>
      </w:pPr>
      <w:r>
        <w:rPr>
          <w:rFonts w:ascii="Garamond" w:hAnsi="Garamond" w:cs="Garamond"/>
        </w:rPr>
        <w:t>A difficult feature of the industrial diet is that it does not always look unhealthy. Many ultra-processed products now carry health language: high protein, low sugar, vitamin enriched, plant-based, gut friendly, natural flavours, keto, low fat, gluten free, immune support, wholegrain, energy, wellness, performance. Some of these claims may be partly meaningful. Some products may genuinely contain fibre or protein. But the health language can obscure the deeper question of repertoire.</w:t>
      </w:r>
    </w:p>
    <w:p>
      <w:pPr/>
      <w:r>
        <w:rPr>
          <w:rFonts w:ascii="Garamond" w:hAnsi="Garamond" w:cs="Garamond"/>
        </w:rPr>
        <w:t>A protein bar may be useful in a particular moment. It may also replace a meal. A sweetened diet drink may reduce sugar intake. It may also maintain a sweet-beverage habit. A fortified cereal may provide micronutrients. It may also keep breakfast inside a refined, sweetened, low-diversity pattern. A plant-based meat alternative may help someone reduce meat. It may also be a highly formulated product that does little for legume literacy. The issue is not whether these foods are always bad. It is whether they expand or contract the food ecology.</w:t>
      </w:r>
    </w:p>
    <w:p>
      <w:pPr/>
      <w:r>
        <w:rPr>
          <w:rFonts w:ascii="Garamond" w:hAnsi="Garamond" w:cs="Garamond"/>
        </w:rPr>
        <w:t>For depression, health-coded products can be especially seductive because they promise control without cooking. They fit the supplement logic: a purchase that feels like care. The problem is that the form remains industrial. The person may feel they are improving their diet while still eating mostly bars, shakes, sweetened products, and packaged solutions.</w:t>
      </w:r>
    </w:p>
    <w:p>
      <w:pPr/>
      <w:r>
        <w:rPr>
          <w:rFonts w:ascii="Garamond" w:hAnsi="Garamond" w:cs="Garamond"/>
        </w:rPr>
        <w:t>This book's standard is not purity but function. If a product helps someone eat during an acute episode, prevents under-eating, supports medication timing, or reduces binge-restriction cycling, it may be useful. If it becomes the whole diet, replacing meals, plants, fibre diversity, social eating, and culturally meaningful foods, it may be part of the narrowing.</w:t>
      </w:r>
    </w:p>
    <w:p>
      <w:pPr/>
      <w:r>
        <w:rPr>
          <w:rFonts w:ascii="Garamond" w:hAnsi="Garamond" w:cs="Garamond"/>
        </w:rPr>
        <w:t>The question to ask of any health-coded product is simple: what does this make easier, and what does it replace?</w:t>
      </w:r>
    </w:p>
    <w:p>
      <w:pPr>
        <w:pStyle w:val="Heading2"/>
        <w:keepNext/>
        <w:ind w:firstLine="0"/>
      </w:pPr>
      <w:r>
        <w:t>Clinical translation: assess, add, displace gently</w:t>
      </w:r>
    </w:p>
    <w:p>
      <w:pPr>
        <w:pStyle w:val="BookFirstParagraph"/>
      </w:pPr>
      <w:r>
        <w:rPr>
          <w:rFonts w:ascii="Garamond" w:hAnsi="Garamond" w:cs="Garamond"/>
        </w:rPr>
        <w:t>A clinician, dietitian, therapist, or primary-care practitioner reading this chapter should not take away a script of prohibition. The first task is assessment.</w:t>
      </w:r>
    </w:p>
    <w:p>
      <w:pPr/>
      <w:r>
        <w:rPr>
          <w:rFonts w:ascii="Garamond" w:hAnsi="Garamond" w:cs="Garamond"/>
        </w:rPr>
        <w:t>What proportion of the person's diet comes from ultra-convenient packaged foods, sweet drinks, ready meals, and delivery? What happens during a mood dip? Which foods remain because they are easiest? Which foods disappear because they require planning? Is sugar functioning as comfort, energy, reward, or meal replacement? Does the person work shifts? Is there food insecurity? Is there a kitchen? Does the person eat alone? Are there gut symptoms? Is there an eating-disorder history? Would a restrictive message increase shame or bingeing?</w:t>
      </w:r>
    </w:p>
    <w:p>
      <w:pPr/>
      <w:r>
        <w:rPr>
          <w:rFonts w:ascii="Garamond" w:hAnsi="Garamond" w:cs="Garamond"/>
        </w:rPr>
        <w:t>The second task is identifying displacement opportunities. A displacement opportunity is not a ban. It is a place where one small addition can reduce dependence on the industrial default. Add oats before reducing breakfast cereal. Add tinned beans to a ready meal. Add frozen vegetables to pasta. Add nuts or seeds to yoghurt. Add a piece of fruit to a snack pattern. Add a more filling meal before the hour when sweet foods become irresistible. Add a prepared lunch once a week. Add water beside the energy drink before trying to remove the drink entirely.</w:t>
      </w:r>
    </w:p>
    <w:p>
      <w:pPr/>
      <w:r>
        <w:rPr>
          <w:rFonts w:ascii="Garamond" w:hAnsi="Garamond" w:cs="Garamond"/>
        </w:rPr>
        <w:t>The third task is making the alternative as convenient as the default. Depression-sensitive advice should respect effort. If a recommendation requires chopping, cooking, washing, decision-making, and appetite, it may fail. The alternative has to be almost as easy as the industrial product, at least at first.</w:t>
      </w:r>
    </w:p>
    <w:p>
      <w:pPr/>
      <w:r>
        <w:rPr>
          <w:rFonts w:ascii="Garamond" w:hAnsi="Garamond" w:cs="Garamond"/>
        </w:rPr>
        <w:t>The fourth task is watching for harm. For people with eating disorders, rigid restriction can be dangerous. For people with severe depression, the food task may be too much. For people with appetite loss, reducing ultra-processed foods may be the wrong first step if those foods are currently the only calories tolerated. For people with food insecurity, advice must include access. For people with IBS or inflammatory bowel disease, increasing fibre must be gradual and supervised where needed.</w:t>
      </w:r>
    </w:p>
    <w:p>
      <w:pPr/>
      <w:r>
        <w:rPr>
          <w:rFonts w:ascii="Garamond" w:hAnsi="Garamond" w:cs="Garamond"/>
        </w:rPr>
        <w:t>The fifth task is tracking outcomes that matter. The point is not to achieve a perfect UPF percentage. The point is to see whether the person has more stable meals, fewer energy crashes, less shame, better sleep, more fibre tolerance, more food range, fewer emergency purchases, better functioning, and, where appropriate, improvement in depressive symptoms. The outcome is a life, not a diet label.</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5.3 - A low-burden anti-industrial diet strategy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Do not start with, "What can I remove?"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Start with, "What can I add that makes the industrial default less necessary?"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One no-cook breakfast. One tinned legume. One frozen vegetable. One fruit that does not spoil quickly. One nut or seed. One plain fermented food if tolerated. One wholegrain staple. One prepared meal that can be improved rather than replaced. One work-shift snack that contains protein or fibre. One shared meal if possible.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aim is not a perfect diet. The aim is a less narrow one.</w:t>
      </w:r>
    </w:p>
    <w:p>
      <w:pPr>
        <w:spacing w:after="80"/>
      </w:pPr>
    </w:p>
    <w:p>
      <w:pPr>
        <w:pStyle w:val="Heading2"/>
        <w:keepNext/>
        <w:ind w:firstLine="0"/>
      </w:pPr>
      <w:r>
        <w:t>From UPF to biodiversity</w:t>
      </w:r>
    </w:p>
    <w:p>
      <w:pPr>
        <w:pStyle w:val="BookFirstParagraph"/>
      </w:pPr>
      <w:r>
        <w:rPr>
          <w:rFonts w:ascii="Garamond" w:hAnsi="Garamond" w:cs="Garamond"/>
        </w:rPr>
        <w:t>This chapter sits before the biodiversity chapters because it shows the loss side of the argument. Ultra-processed foods help explain how a person can live in a food environment of abundance while eating from a biologically narrow repertoire.</w:t>
      </w:r>
    </w:p>
    <w:p>
      <w:pPr/>
      <w:r>
        <w:rPr>
          <w:rFonts w:ascii="Garamond" w:hAnsi="Garamond" w:cs="Garamond"/>
        </w:rPr>
        <w:t>The Mediterranean diet chapter showed a pattern of reconstruction: legumes, vegetables, fruit, whole grains, nuts, fish, unsaturated fats, fibre, polyphenols, and meal structure. The industrial diet shows the pattern of simplification: refined grains, sugars, oils, industrial ingredients, ready products, sweetened drinks, low cooking, low fibre diversity, high convenience, high repetition, and apparent variety built from few species.</w:t>
      </w:r>
    </w:p>
    <w:p>
      <w:pPr/>
      <w:r>
        <w:rPr>
          <w:rFonts w:ascii="Garamond" w:hAnsi="Garamond" w:cs="Garamond"/>
        </w:rPr>
        <w:t>But UPF reduction is not the same as biodiversity restoration. A person could reduce ultra-processed foods and still eat a narrow diet. They could replace packaged products with the same two whole foods every day. That might improve some aspects of diet quality but still leave little substrate diversity, little phytochemical range, and little cultural or social food repertoire. Conversely, a person may use some processed foods to increase biodiversity: frozen mixed vegetables, tinned beans, canned fish, wholegrain bread, tofu, yoghurt, pre-cut produce. This is why the book must keep UPF and food biodiversity distinct.</w:t>
      </w:r>
    </w:p>
    <w:p>
      <w:pPr/>
      <w:r>
        <w:rPr>
          <w:rFonts w:ascii="Garamond" w:hAnsi="Garamond" w:cs="Garamond"/>
        </w:rPr>
        <w:t>The strongest future research would measure both. It would ask whether UPF exposure predicts depression after adjusting for diet quality and socioeconomic factors. It would ask whether dietary species richness predicts depression after adjusting for UPF. It would ask whether the combination - high UPF, low species richness, low fibre diversity, low meal regularity, and food insecurity - identifies a particularly vulnerable pattern. It would ask whether depression itself drives people into that pattern before symptoms worsen.</w:t>
      </w:r>
    </w:p>
    <w:p>
      <w:pPr/>
      <w:r>
        <w:rPr>
          <w:rFonts w:ascii="Garamond" w:hAnsi="Garamond" w:cs="Garamond"/>
        </w:rPr>
        <w:t>This is not a minor measurement issue. It is the core of the book. If UPF explains the entire relationship between modern diets and depression, then biodiversity may be mainly a secondary language. If species richness adds something beyond UPF, then the field needs a new variable. If both matter in different ways, then nutritional psychiatry has to become more ecological.</w:t>
      </w:r>
    </w:p>
    <w:p>
      <w:pPr/>
      <w:r>
        <w:rPr>
          <w:rFonts w:ascii="Garamond" w:hAnsi="Garamond" w:cs="Garamond"/>
        </w:rPr>
        <w:t>The industrial diet gives us the negative exposure. Biodiversity asks what positive complexity has been lost.</w:t>
      </w:r>
    </w:p>
    <w:p>
      <w:pPr>
        <w:pStyle w:val="Heading2"/>
        <w:keepNext/>
        <w:ind w:firstLine="0"/>
      </w:pPr>
      <w:r>
        <w:t>What this chapter can claim</w:t>
      </w:r>
    </w:p>
    <w:p>
      <w:pPr>
        <w:pStyle w:val="BookFirstParagraph"/>
      </w:pPr>
      <w:r>
        <w:rPr>
          <w:rFonts w:ascii="Garamond" w:hAnsi="Garamond" w:cs="Garamond"/>
        </w:rPr>
        <w:t>This chapter can claim that high ultra-processed food exposure is associated with higher depression risk in prospective research and with common mental disorder outcomes in broader evidence syntheses. It can claim that high sugar intake is associated with higher depression risk in meta-analysis, while emphasising heterogeneity and uncertainty. It can claim that controlled feeding studies outside depression show that ultra-processing can influence eating behaviour and body composition beyond simple nutrient labels. It can claim that modern food systems can create apparent variety from a narrow base of species and ingredients. It can claim that UPF often displaces the foods and practices most relevant to diet quality and biodiversity.</w:t>
      </w:r>
    </w:p>
    <w:p>
      <w:pPr/>
      <w:r>
        <w:rPr>
          <w:rFonts w:ascii="Garamond" w:hAnsi="Garamond" w:cs="Garamond"/>
        </w:rPr>
        <w:t>It cannot claim that UPF causes all depression. It cannot claim that sugar causes an individual episode. It cannot claim that every processed food is harmful. It cannot claim that eliminating UPF will treat depression. It cannot claim that people who rely on convenience foods are personally responsible for their suffering. It cannot claim that UPF and food biodiversity are the same exposure.</w:t>
      </w:r>
    </w:p>
    <w:p>
      <w:pPr/>
      <w:r>
        <w:rPr>
          <w:rFonts w:ascii="Garamond" w:hAnsi="Garamond" w:cs="Garamond"/>
        </w:rPr>
        <w:t>The disciplined conclusion is this: the industrial diet is a plausible part of the depression terrain because it changes what people eat, how they eat, when they eat, how much effort eating requires, what biological substrates reach the gut, what foods are displaced, and how much edible possibility remains available in ordinary life.</w:t>
      </w:r>
    </w:p>
    <w:p>
      <w:pPr/>
      <w:r>
        <w:rPr>
          <w:rFonts w:ascii="Garamond" w:hAnsi="Garamond" w:cs="Garamond"/>
        </w:rPr>
        <w:t>That is enough to matter.</w:t>
      </w:r>
    </w:p>
    <w:p>
      <w:pPr>
        <w:pStyle w:val="Heading2"/>
        <w:keepNext/>
        <w:ind w:firstLine="0"/>
      </w:pPr>
      <w:r>
        <w:t>The question to carry forward</w:t>
      </w:r>
    </w:p>
    <w:p>
      <w:pPr>
        <w:pStyle w:val="BookFirstParagraph"/>
      </w:pPr>
      <w:r>
        <w:rPr>
          <w:rFonts w:ascii="Garamond" w:hAnsi="Garamond" w:cs="Garamond"/>
        </w:rPr>
        <w:t>Leah's food world did not become industrial in one decision. It narrowed by accommodation. A vending-machine snack solved one night. A sweet drink solved one morning. A ready meal solved one week. Delivery solved loneliness. Packaged products solved spoilage. None of these choices was irrational. Each solved a real problem. Together, they created another one.</w:t>
      </w:r>
    </w:p>
    <w:p>
      <w:pPr/>
      <w:r>
        <w:rPr>
          <w:rFonts w:ascii="Garamond" w:hAnsi="Garamond" w:cs="Garamond"/>
        </w:rPr>
        <w:t>A serious food-and-depression science has to hold both truths. Ultra-processed foods are useful because they reduce immediate burden. They are risky because, when they become the default, they may reduce the biological, behavioural, and social resources that help people recover.</w:t>
      </w:r>
    </w:p>
    <w:p>
      <w:pPr/>
      <w:r>
        <w:rPr>
          <w:rFonts w:ascii="Garamond" w:hAnsi="Garamond" w:cs="Garamond"/>
        </w:rPr>
        <w:t>The next chapter asks how that reduction may become biology. It moves from the industrial diet to inflammation, metabolism, insulin resistance, adiposity, sleep, fatigue, and the immuno-metabolic subtype of depression. Not every depression is inflammatory. Not every industrial diet produces the same body. But in some people, the pattern Leah and Nora inhabit may become more than a food habit. It may become an immuno-metabolic terrain.</w:t>
      </w:r>
    </w:p>
    <w:p>
      <w:pPr/>
      <w:r>
        <w:rPr>
          <w:rFonts w:ascii="Garamond" w:hAnsi="Garamond" w:cs="Garamond"/>
        </w:rPr>
        <w:t>The Mediterranean diet showed that rebuilding a pattern can help. The industrial diet shows what that pattern may need to replace. Chapter 6 asks what happens inside the body when replacement becomes chronic.</w:t>
      </w:r>
    </w:p>
    <w:p>
      <w:pPr>
        <w:pStyle w:val="Heading2"/>
        <w:keepNext/>
        <w:ind w:firstLine="0"/>
      </w:pPr>
      <w:r>
        <w:t>Notes and sources for Chapter 5</w:t>
      </w:r>
    </w:p>
    <w:p>
      <w:pPr>
        <w:pStyle w:val="BookFirstParagraph"/>
      </w:pPr>
      <w:r>
        <w:rPr>
          <w:rFonts w:ascii="Garamond" w:hAnsi="Garamond" w:cs="Garamond"/>
        </w:rPr>
        <w:t>[1] Monteiro C. A., Cannon G., Levy R. B., et al. "Ultra-processed foods: what they are and how to identify them." Public Health Nutrition, 2019. Used for the NOVA framing: UPF as industrial formulations made from ingredients and additives rarely used in ordinary kitchens, produced by multiple industrial processes and designed for convenience, palatability, and repeat use.</w:t>
      </w:r>
    </w:p>
    <w:p>
      <w:pPr/>
      <w:r>
        <w:rPr>
          <w:rFonts w:ascii="Garamond" w:hAnsi="Garamond" w:cs="Garamond"/>
        </w:rPr>
        <w:t>[2] Gibney M. J. "Ultra-processed foods in public health nutrition: the unanswered questions." Public Health Nutrition, 2023. Used for the caution that UPF definitions and coding can be subjective, heterogeneous, and difficult to translate directly into policy without attention to nutrient contribution, formulation, and food subtypes.</w:t>
      </w:r>
    </w:p>
    <w:p>
      <w:pPr/>
      <w:r>
        <w:rPr>
          <w:rFonts w:ascii="Garamond" w:hAnsi="Garamond" w:cs="Garamond"/>
        </w:rPr>
        <w:t>[3] Samuthpongtorn C. et al. "Consumption of Ultraprocessed Food and Risk of Depression." JAMA Network Open, 2023. Used for the prospective Nurses' Health Study II analysis of 31,712 women, including incident depression cases, highest-versus-lowest quintile hazard ratios, lag analysis, component findings, and limitations.</w:t>
      </w:r>
    </w:p>
    <w:p>
      <w:pPr/>
      <w:r>
        <w:rPr>
          <w:rFonts w:ascii="Garamond" w:hAnsi="Garamond" w:cs="Garamond"/>
        </w:rPr>
        <w:t>[4] Lane M. M. et al. "Ultra-processed food exposure and adverse health outcomes: umbrella review of epidemiological meta-analyses." BMJ, 2024. Used for the broader evidence synthesis linking UPF exposure with cardiometabolic, mortality, common mental disorder, anxiety, sleep, and depressive outcomes, while retaining GRADE cautions.</w:t>
      </w:r>
    </w:p>
    <w:p>
      <w:pPr/>
      <w:r>
        <w:rPr>
          <w:rFonts w:ascii="Garamond" w:hAnsi="Garamond" w:cs="Garamond"/>
        </w:rPr>
        <w:t>[5] Xiong J. H. et al. "Association of sugar consumption with risk of depression and anxiety: a systematic review and meta-analysis." Frontiers in Nutrition, 2024. Used for the pooled association between sugar intake and depression risk, the non-significant anxiety association, and the caution about very high heterogeneity and need for higher-quality studies.</w:t>
      </w:r>
    </w:p>
    <w:p>
      <w:pPr/>
      <w:r>
        <w:rPr>
          <w:rFonts w:ascii="Garamond" w:hAnsi="Garamond" w:cs="Garamond"/>
        </w:rPr>
        <w:t>[6] Hall K. D. et al. "Ultra-Processed Diets Cause Excess Calorie Intake and Weight Gain: An Inpatient Randomized Controlled Trial of Ad Libitum Food Intake." Cell Metabolism, 2019. Used as adjacent experimental evidence that ultra-processed diets can increase ad libitum energy intake and weight gain even when presented diets are matched for calories, sugar, fat, sodium, fibre, and macronutrients.</w:t>
      </w:r>
    </w:p>
    <w:p>
      <w:pPr/>
      <w:r>
        <w:rPr>
          <w:rFonts w:ascii="Garamond" w:hAnsi="Garamond" w:cs="Garamond"/>
        </w:rPr>
        <w:t>[7] Dicken S. J. et al. UCL-led Nature Medicine trial reported in 2025. Used as adjacent, non-depression controlled-feeding evidence that nutritionally matched minimally processed and ultra-processed diets can differ in weight-loss and craving-control outcomes under real-world delivery conditions.</w:t>
      </w:r>
    </w:p>
    <w:p>
      <w:pPr/>
      <w:r>
        <w:rPr>
          <w:rFonts w:ascii="Garamond" w:hAnsi="Garamond" w:cs="Garamond"/>
        </w:rPr>
        <w:t>[8] Food and Agriculture Organization of the United Nations. "The State of the World's Biodiversity for Food and Agriculture" and FAO newsroom summary, 2019. Used for the food-system biodiversity context: more than 6,000 plant species have been cultivated for food, fewer than 200 make major contributions to food production, and only nine account for 66 percent of total crop production.</w:t>
      </w:r>
    </w:p>
    <w:p>
      <w:pPr/>
      <w:r>
        <w:rPr>
          <w:rFonts w:ascii="Garamond" w:hAnsi="Garamond" w:cs="Garamond"/>
          <w:b/>
          <w:i/>
        </w:rPr>
        <w:t>The Biodiversity of Mood - Chapter 5 draft</w:t>
      </w:r>
    </w:p>
    <w:p>
      <w:r>
        <w:br w:type="page"/>
      </w:r>
    </w:p>
    <w:p>
      <w:pPr>
        <w:pStyle w:val="BookChapterNumber"/>
        <w:spacing w:before="840" w:after="240"/>
      </w:pPr>
      <w:r>
        <w:t>CHAPTER 6</w:t>
      </w:r>
    </w:p>
    <w:p>
      <w:pPr>
        <w:pStyle w:val="Heading1"/>
        <w:spacing w:after="520"/>
      </w:pPr>
      <w:r>
        <w:t>Inflammation, Metabolism, and Immuno-Metabolic Depression</w:t>
      </w:r>
    </w:p>
    <w:p>
      <w:pPr>
        <w:pStyle w:val="BookFirstParagraph"/>
      </w:pPr>
      <w:r>
        <w:rPr>
          <w:rFonts w:ascii="Garamond" w:hAnsi="Garamond" w:cs="Garamond"/>
        </w:rPr>
        <w:t>Nora did not use the word inflammation.</w:t>
      </w:r>
    </w:p>
    <w:p>
      <w:pPr/>
      <w:r>
        <w:rPr>
          <w:rFonts w:ascii="Garamond" w:hAnsi="Garamond" w:cs="Garamond"/>
        </w:rPr>
        <w:t>She said she was tired.</w:t>
      </w:r>
    </w:p>
    <w:p>
      <w:pPr/>
      <w:r>
        <w:rPr>
          <w:rFonts w:ascii="Garamond" w:hAnsi="Garamond" w:cs="Garamond"/>
        </w:rPr>
        <w:t>Not tired in the ordinary sense of needing one better night's sleep. Tired as if her body had become a room with the lights dimmed. She slept for nine hours and woke as if she had been interrupted halfway through rest. Her joints ached. Her concentration blurred by mid-morning. Walking to the shop felt less like movement than negotiation. The word depression still fitted, but it did not seem to name the whole thing. Low mood was there. So were heaviness, hunger at odd hours, long sleep that did not restore her, pain that had no simple injury behind it, and a sense that her body had become less responsive to every request.</w:t>
      </w:r>
    </w:p>
    <w:p>
      <w:pPr/>
      <w:r>
        <w:rPr>
          <w:rFonts w:ascii="Garamond" w:hAnsi="Garamond" w:cs="Garamond"/>
        </w:rPr>
        <w:t>The usual language did not help much. She had read enough to know that depression was often explained through serotonin, stress, negative thinking, trauma, or grief. Some of those stories had been useful at different times in her life. But none explained why her blood sugar had moved toward the prediabetic range, why her appetite had changed, why she wanted soft sweet foods in the evening, why her sleep was long but poor, or why fatigue seemed to arrive before thought.</w:t>
      </w:r>
    </w:p>
    <w:p>
      <w:pPr/>
      <w:r>
        <w:rPr>
          <w:rFonts w:ascii="Garamond" w:hAnsi="Garamond" w:cs="Garamond"/>
        </w:rPr>
        <w:t>When her clinician asked about food, the question was not whether Nora had caused her illness by eating badly. It was whether her mood, metabolism, sleep, inflammation, pain, and food environment had become entangled. Her diet had narrowed during the same period that her energy had collapsed: fewer vegetables, fewer legumes, fewer meals cooked from ingredients, more convenience foods, more sweetness at night, more eating alone, more days in which breakfast was coffee and dinner was whatever required the least resistance. That pattern might not have caused the depression. It was still part of the loop.</w:t>
      </w:r>
    </w:p>
    <w:p>
      <w:pPr/>
      <w:r>
        <w:rPr>
          <w:rFonts w:ascii="Garamond" w:hAnsi="Garamond" w:cs="Garamond"/>
        </w:rPr>
        <w:t>Chapter 5 described the industrial diet as a system of displacement: many products, few foods; many flavours, few biological substrates; many choices, little practical possibility. Chapter 6 asks how such a pattern might reach the body systems most often implicated in a diet-responsive depressive phenotype. The bridge is not one molecule. It is inflammation, metabolism, sleep, appetite, adiposity, insulin signalling, stress physiology, and the immune-metabolic state of the body.</w:t>
      </w:r>
    </w:p>
    <w:p>
      <w:pPr/>
      <w:r>
        <w:rPr>
          <w:rFonts w:ascii="Garamond" w:hAnsi="Garamond" w:cs="Garamond"/>
        </w:rPr>
        <w:t>The claim of this chapter is deliberately bounded. Not every depression is inflammatory. Not every depressed person has metabolic dysfunction. Body weight is not a moral index and should not be treated as the explanation for suffering. But in a meaningful subgroup of people, depressive symptoms cluster with low-grade inflammation, insulin resistance, dyslipidaemia, altered appetite, hypersomnia, fatigue, pain, and cardiometabolic risk. In that subgroup, food is not merely a lifestyle detail. It is one of the exposures that can change the biological terrain.</w:t>
      </w:r>
    </w:p>
    <w:p>
      <w:pPr/>
      <w:r>
        <w:rPr>
          <w:rFonts w:ascii="Garamond" w:hAnsi="Garamond" w:cs="Garamond"/>
        </w:rPr>
        <w:t>The chapter therefore moves from the food environment to the body environment. It asks why a person like Nora may need more than a neurotransmitter story, why the phrase immuno-metabolic depression has become useful, and why dietary patterns can matter precisely because they affect several systems at once.</w:t>
      </w:r>
    </w:p>
    <w:p>
      <w:pPr>
        <w:pStyle w:val="Heading2"/>
        <w:keepNext/>
        <w:ind w:firstLine="0"/>
      </w:pPr>
      <w:r>
        <w:t>What inflammation means, and what it does not mean</w:t>
      </w:r>
    </w:p>
    <w:p>
      <w:pPr>
        <w:pStyle w:val="BookFirstParagraph"/>
      </w:pPr>
      <w:r>
        <w:rPr>
          <w:rFonts w:ascii="Garamond" w:hAnsi="Garamond" w:cs="Garamond"/>
        </w:rPr>
        <w:t>Inflammation is one of the most overused words in public health writing. It can become so vague that it explains nothing: inflammation as the hidden cause of every symptom, the enemy behind every chronic disease, the reason for every supplement, detox, and dietary rule. A serious chapter has to rescue the word from that vagueness.</w:t>
      </w:r>
    </w:p>
    <w:p>
      <w:pPr/>
      <w:r>
        <w:rPr>
          <w:rFonts w:ascii="Garamond" w:hAnsi="Garamond" w:cs="Garamond"/>
        </w:rPr>
        <w:t>Inflammation is not inherently bad. It is a protective biological response. When tissue is injured or infection threatens, immune cells release signals that help contain damage, recruit repair, and coordinate the body's defence. Acute inflammation is part of survival. Without it, wounds would not heal and infections would not be controlled.</w:t>
      </w:r>
    </w:p>
    <w:p>
      <w:pPr/>
      <w:r>
        <w:rPr>
          <w:rFonts w:ascii="Garamond" w:hAnsi="Garamond" w:cs="Garamond"/>
        </w:rPr>
        <w:t>The concern in depression is not ordinary acute inflammation after an injury or infection. The concern is low-grade, persistent, systemic inflammatory signalling: not the dramatic immune response of sepsis or severe infection, but a quieter state in which immune molecules remain slightly elevated, often alongside metabolic strain, poor sleep, chronic stress, adiposity, pain, smoking, inactivity, gut dysfunction, or inflammatory medical conditions.</w:t>
      </w:r>
    </w:p>
    <w:p>
      <w:pPr/>
      <w:r>
        <w:rPr>
          <w:rFonts w:ascii="Garamond" w:hAnsi="Garamond" w:cs="Garamond"/>
        </w:rPr>
        <w:t>The molecules most often discussed include C-reactive protein, or CRP, which is a broad marker of systemic inflammation; cytokines such as interleukin-6 and tumour necrosis factor; and other immune-related signals. These markers do not diagnose depression. They do not tell the whole story of any person. They also fluctuate for many reasons: infection, injury, autoimmune disease, dental disease, medication, smoking, sleep deprivation, menstrual cycle, obesity, and ordinary illness. A raised CRP is not a psychiatric verdict.</w:t>
      </w:r>
    </w:p>
    <w:p>
      <w:pPr/>
      <w:r>
        <w:rPr>
          <w:rFonts w:ascii="Garamond" w:hAnsi="Garamond" w:cs="Garamond"/>
        </w:rPr>
        <w:t>Still, inflammatory signalling has become difficult to ignore. A major review by Miller and Raison described the immune system, and especially inflammatory responses, as a biologically plausible contributor to depression in some people. Dantzer and colleagues had earlier explained how cytokines produced during peripheral inflammation can signal to the brain and generate sickness behaviour: fatigue, reduced activity, altered sleep, diminished appetite or changed appetite, and social withdrawal. Those behaviours are adaptive during infection. They conserve energy and reduce exposure. But when inflammatory signalling becomes persistent, the same behavioural programme can begin to resemble part of depression [1,2].</w:t>
      </w:r>
    </w:p>
    <w:p>
      <w:pPr/>
      <w:r>
        <w:rPr>
          <w:rFonts w:ascii="Garamond" w:hAnsi="Garamond" w:cs="Garamond"/>
        </w:rPr>
        <w:t>This is the key point: inflammation does not simply add sadness. It can change energy, motivation, appetite, sleep, pain sensitivity, concentration, and social behaviour. Those are not peripheral symptoms. They are the very domains through which many people experience depression.</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6.1 - Inflammation is not the same as depression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Inflammation is a biological response involved in defence and repair.</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Depression is a clinical syndrome involving mood, pleasure, energy, sleep, appetite, cognition, self-worth, functioning, and risk.</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Inflammatory signalling may contribute to some depressive symptoms in some people, especially fatigue, hypersomnia, pain, appetite change, cognitive fog, and low motivation.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It does not explain every depression, and inflammatory markers should not be used by readers as do-it-yourself diagnostic tests.</w:t>
      </w:r>
    </w:p>
    <w:p>
      <w:pPr>
        <w:spacing w:after="80"/>
      </w:pPr>
    </w:p>
    <w:p>
      <w:pPr>
        <w:pStyle w:val="Heading2"/>
        <w:keepNext/>
        <w:ind w:firstLine="0"/>
      </w:pPr>
      <w:r>
        <w:t>The sickness behaviour clue</w:t>
      </w:r>
    </w:p>
    <w:p>
      <w:pPr>
        <w:pStyle w:val="BookFirstParagraph"/>
      </w:pPr>
      <w:r>
        <w:rPr>
          <w:rFonts w:ascii="Garamond" w:hAnsi="Garamond" w:cs="Garamond"/>
        </w:rPr>
        <w:t>The phrase sickness behaviour sounds dismissive until it is understood correctly. It does not mean that symptoms are imagined. It means that the immune system can alter behaviour when the body is under threat.</w:t>
      </w:r>
    </w:p>
    <w:p>
      <w:pPr/>
      <w:r>
        <w:rPr>
          <w:rFonts w:ascii="Garamond" w:hAnsi="Garamond" w:cs="Garamond"/>
        </w:rPr>
        <w:t>Anyone who has had influenza knows the pattern. The world narrows. The body asks for sleep. Appetite changes. Movement becomes costly. Social contact loses appeal. Concentration weakens. The bed becomes more compelling than any plan. This is not a character flaw. It is a coordinated biological state.</w:t>
      </w:r>
    </w:p>
    <w:p>
      <w:pPr/>
      <w:r>
        <w:rPr>
          <w:rFonts w:ascii="Garamond" w:hAnsi="Garamond" w:cs="Garamond"/>
        </w:rPr>
        <w:t>In acute infection, sickness behaviour is useful. The body redirects energy away from exploration and toward defence. But depression research became interested in sickness behaviour because some depressive symptoms look like a chronic or dysregulated version of that state. Fatigue, psychomotor slowing, loss of motivation, sleep disturbance, appetite change, cognitive slowing, and social withdrawal all overlap with the behavioural effects of immune activation.</w:t>
      </w:r>
    </w:p>
    <w:p>
      <w:pPr/>
      <w:r>
        <w:rPr>
          <w:rFonts w:ascii="Garamond" w:hAnsi="Garamond" w:cs="Garamond"/>
        </w:rPr>
        <w:t>This does not mean depression is simply a chronic infection. It means the brain reads immune signals. Cytokines can influence neurotransmitter systems, stress hormones, sleep regulation, reward pathways, microglial activity, oxidative stress, and tryptophan metabolism. Inflammatory signalling can push tryptophan away from serotonin-related pathways and toward kynurenine-related metabolism, producing metabolites that may affect glutamate signalling, oxidative stress, and neurotoxicity in certain contexts. This is one reason the old instruction to eat serotonin foods is biologically naive. The question is not only what precursor enters the diet; it is what the body's immune-metabolic state does with that precursor.</w:t>
      </w:r>
    </w:p>
    <w:p>
      <w:pPr/>
      <w:r>
        <w:rPr>
          <w:rFonts w:ascii="Garamond" w:hAnsi="Garamond" w:cs="Garamond"/>
        </w:rPr>
        <w:t>For Nora, the sickness-behaviour clue was not that she had a hidden infection. It was that her depression had an energy signature. She did not mainly describe sadness as a thought. She described depletion as a bodily command. She could still laugh occasionally. She could still want life to improve. But her body behaved as if action were metabolically expensive.</w:t>
      </w:r>
    </w:p>
    <w:p>
      <w:pPr/>
      <w:r>
        <w:rPr>
          <w:rFonts w:ascii="Garamond" w:hAnsi="Garamond" w:cs="Garamond"/>
        </w:rPr>
        <w:t>This distinction matters clinically. A person whose depression is dominated by guilt, panic, insomnia, and appetite loss may need one kind of support. A person whose depression is dominated by fatigue, hypersomnia, hyperphagia, pain, and metabolic dysfunction may need another. Both may need psychotherapy, medication, social support, and safety assessment. But the second profile also invites a more deliberate look at inflammation, metabolism, sleep, food pattern, and movement.</w:t>
      </w:r>
    </w:p>
    <w:p>
      <w:pPr>
        <w:pStyle w:val="Heading2"/>
        <w:keepNext/>
        <w:ind w:firstLine="0"/>
      </w:pPr>
      <w:r>
        <w:t>The evidence for inflammatory depression</w:t>
      </w:r>
    </w:p>
    <w:p>
      <w:pPr>
        <w:pStyle w:val="BookFirstParagraph"/>
      </w:pPr>
      <w:r>
        <w:rPr>
          <w:rFonts w:ascii="Garamond" w:hAnsi="Garamond" w:cs="Garamond"/>
        </w:rPr>
        <w:t>The evidence does not say that all depressed people are inflamed. It says that, on average, inflammatory markers are more often elevated in depression, and that a subgroup appears to carry a stronger inflammatory burden.</w:t>
      </w:r>
    </w:p>
    <w:p>
      <w:pPr/>
      <w:r>
        <w:rPr>
          <w:rFonts w:ascii="Garamond" w:hAnsi="Garamond" w:cs="Garamond"/>
        </w:rPr>
        <w:t>A systematic review and meta-analysis by Osimo and colleagues estimated that low-grade inflammation, defined as CRP above 3 mg/L, was present in about 27 percent of people with depression. The same work reported higher odds of low-grade inflammation in depressed groups compared with matched healthy controls [3]. Another large meta-analysis of inflammatory markers found that depression was associated with elevations in several inflammatory signals, including CRP and interleukin markers, while also emphasising heterogeneity [4].</w:t>
      </w:r>
    </w:p>
    <w:p>
      <w:pPr/>
      <w:r>
        <w:rPr>
          <w:rFonts w:ascii="Garamond" w:hAnsi="Garamond" w:cs="Garamond"/>
        </w:rPr>
        <w:t>Those findings are important, but they should be read with the methodological care established in Chapter 2. Cross-sectional inflammatory differences do not prove that inflammation caused depression. Depression can increase inflammation indirectly through poor sleep, inactivity, smoking, alcohol, stress, social isolation, adiposity, and poorer diet. Medical illness can raise inflammatory markers and depression risk at the same time. Antidepressants, anti-inflammatory drugs, infections, and chronic disease can complicate the picture. Some markers rise because of the depression process; some may help drive it; some may simply travel with other burdens.</w:t>
      </w:r>
    </w:p>
    <w:p>
      <w:pPr/>
      <w:r>
        <w:rPr>
          <w:rFonts w:ascii="Garamond" w:hAnsi="Garamond" w:cs="Garamond"/>
        </w:rPr>
        <w:t>The correct interpretation is therefore neither dismissal nor certainty. Inflammation is a real biological signal in part of the depression landscape. It is not a universal explanation. It becomes clinically interesting when it clusters with a phenotype: fatigue, hypersomnia, hyperphagia, pain, obesity, insulin resistance, dyslipidaemia, low activity, and poor sleep.</w:t>
      </w:r>
    </w:p>
    <w:p>
      <w:pPr/>
      <w:r>
        <w:rPr>
          <w:rFonts w:ascii="Garamond" w:hAnsi="Garamond" w:cs="Garamond"/>
        </w:rPr>
        <w:t>This is where the term immuno-metabolic depression becomes useful.</w:t>
      </w:r>
    </w:p>
    <w:p>
      <w:pPr>
        <w:pStyle w:val="Heading2"/>
        <w:keepNext/>
        <w:ind w:firstLine="0"/>
      </w:pPr>
      <w:r>
        <w:t>Immuno-metabolic depression</w:t>
      </w:r>
    </w:p>
    <w:p>
      <w:pPr>
        <w:pStyle w:val="BookFirstParagraph"/>
      </w:pPr>
      <w:r>
        <w:rPr>
          <w:rFonts w:ascii="Garamond" w:hAnsi="Garamond" w:cs="Garamond"/>
        </w:rPr>
        <w:t>The phrase immuno-metabolic depression names a pattern, not a routine diagnosis in most clinics. It refers to depression in which immune and metabolic dysregulation are prominent enough to shape symptoms, risk, and possibly treatment response.</w:t>
      </w:r>
    </w:p>
    <w:p>
      <w:pPr/>
      <w:r>
        <w:rPr>
          <w:rFonts w:ascii="Garamond" w:hAnsi="Garamond" w:cs="Garamond"/>
        </w:rPr>
        <w:t>A 2025 review by Penninx and colleagues described significant immuno-metabolic dysregulation in approximately 20 to 30 percent of people with depression. The review characterised this profile by three overlapping clusters: atypical or energy-related depressive symptoms such as hypersomnia, fatigue, hyperphagia, and possibly anhedonia; systemic low-grade inflammation, including elevated CRP, cytokines, and related markers; and metabolic abnormalities such as obesity, dyslipidaemia, insulin resistance, and leptin resistance. It also noted higher cardiometabolic risk and poorer response to standard antidepressant treatment, while suggesting that interventions targeting inflammation, metabolism, or lifestyle may be more relevant for this subgroup [5].</w:t>
      </w:r>
    </w:p>
    <w:p>
      <w:pPr/>
      <w:r>
        <w:rPr>
          <w:rFonts w:ascii="Garamond" w:hAnsi="Garamond" w:cs="Garamond"/>
        </w:rPr>
        <w:t>This is one of the most important ideas in the book because it helps explain why nutritional psychiatry should be stratified. If depression is heterogeneous, then diet is unlikely to have the same relevance for every patient. A diet intervention may be more powerful where the depressive phenotype is already entangled with the systems that food can modify: glucose regulation, satiety, gut substrates, adipose tissue biology, inflammatory tone, sleep, and energy availability.</w:t>
      </w:r>
    </w:p>
    <w:p>
      <w:pPr/>
      <w:r>
        <w:rPr>
          <w:rFonts w:ascii="Garamond" w:hAnsi="Garamond" w:cs="Garamond"/>
        </w:rPr>
        <w:t>The term also guards against a common mistake. Without stratification, a critic can say, correctly, that many depressed people are not inflamed and that many diet studies show modest or mixed effects. A proponent can say, also correctly, that diet trials and observational studies show meaningful signals. The argument becomes stuck because both sides are speaking at the wrong level. The more precise question is: which depressive phenotypes are most nutrition-responsive, and which pathways mediate that response?</w:t>
      </w:r>
    </w:p>
    <w:p>
      <w:pPr/>
      <w:r>
        <w:rPr>
          <w:rFonts w:ascii="Garamond" w:hAnsi="Garamond" w:cs="Garamond"/>
        </w:rPr>
        <w:t>Nora's case shows why this matters. Her depression does not become less psychological because it is metabolic. It does not become less real because it is connected to appetite and insulin. It does not become her fault because weight has changed. It becomes more legible. The clinician can ask whether her fatigue, hypersomnia, sweet cravings, blood-sugar trajectory, pain, and industrial-diet reliance are one connected system rather than separate failures.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6.2 - What immuno-metabolic depression means in this book</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It does not mean that all depression is caused by inflammation or body weight.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It means that some people with depression show a cluster of energy-related symptoms, low-grade inflammation, metabolic abnormalities, appetite change, fatigue, hypersomnia, pain, and cardiometabolic risk.</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For this subgroup, diet, sleep, movement, metabolic care, and inflammation-sensitive treatment may be especially relevant as part of an integrated plan.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concept is a stratification tool, not a label readers should apply to themselves from a single symptom or lab result.</w:t>
      </w:r>
    </w:p>
    <w:p>
      <w:pPr>
        <w:spacing w:after="80"/>
      </w:pPr>
    </w:p>
    <w:p>
      <w:pPr>
        <w:pStyle w:val="Heading2"/>
        <w:keepNext/>
        <w:ind w:firstLine="0"/>
      </w:pPr>
      <w:r>
        <w:t>Adiposity, stigma, and the wrong way to talk about weight</w:t>
      </w:r>
    </w:p>
    <w:p>
      <w:pPr>
        <w:pStyle w:val="BookFirstParagraph"/>
      </w:pPr>
      <w:r>
        <w:rPr>
          <w:rFonts w:ascii="Garamond" w:hAnsi="Garamond" w:cs="Garamond"/>
        </w:rPr>
        <w:t>Any chapter on metabolism and depression risks becoming a chapter about weight. That would be too crude and ethically dangerous.</w:t>
      </w:r>
    </w:p>
    <w:p>
      <w:pPr/>
      <w:r>
        <w:rPr>
          <w:rFonts w:ascii="Garamond" w:hAnsi="Garamond" w:cs="Garamond"/>
        </w:rPr>
        <w:t>Adipose tissue is biologically active. It can produce inflammatory mediators, alter insulin and leptin signalling, influence sex hormones, and interact with sleep, appetite, pain, and activity. In that sense, adiposity can be part of an immuno-metabolic loop. Longitudinal evidence also supports a bidirectional relationship between obesity and depression. A meta-analysis of longitudinal studies found that obesity increased later depression risk, and that depression increased later odds of developing obesity [6].</w:t>
      </w:r>
    </w:p>
    <w:p>
      <w:pPr/>
      <w:r>
        <w:rPr>
          <w:rFonts w:ascii="Garamond" w:hAnsi="Garamond" w:cs="Garamond"/>
        </w:rPr>
        <w:t>But the biology of adipose tissue is not the same as the moral treatment of larger bodies. People with obesity are often blamed, dismissed, undertreated, or offered advice that is more shaming than therapeutic. Weight stigma itself can worsen mental health, reduce healthcare access, increase stress physiology, and make movement and food support less safe. A depressed person who has gained weight after medication, grief, pain, shift work, food insecurity, or years of fatigue does not need another clinician implying failure. They need integrated care.</w:t>
      </w:r>
    </w:p>
    <w:p>
      <w:pPr/>
      <w:r>
        <w:rPr>
          <w:rFonts w:ascii="Garamond" w:hAnsi="Garamond" w:cs="Garamond"/>
        </w:rPr>
        <w:t>This is why the chapter avoids a weight-centred solution. Metabolic health matters. Insulin resistance matters. Sleep matters. Movement matters. Diet quality matters. But a person can improve meal regularity, fibre intake, ultra-processed food exposure, protein adequacy, plant diversity, blood glucose stability, sleep, and inflammatory tone without making weight the measure of worth or even the main outcome.</w:t>
      </w:r>
    </w:p>
    <w:p>
      <w:pPr/>
      <w:r>
        <w:rPr>
          <w:rFonts w:ascii="Garamond" w:hAnsi="Garamond" w:cs="Garamond"/>
        </w:rPr>
        <w:t>The distinction is practical. A weight-loss message often begins with restriction: eat less, reduce, control, avoid. In depression, especially where shame and comfort eating are present, that can intensify the loop. A metabolic-support message begins differently: eat enough earlier in the day to reduce evening collapse; add protein and fibre to breakfast; make legumes easier; reduce sugary drinks gradually; improve sleep timing; use frozen vegetables; build satisfying meals; check medication side effects; treat pain; reduce food shame; monitor blood markers with a clinician when appropriate.</w:t>
      </w:r>
    </w:p>
    <w:p>
      <w:pPr/>
      <w:r>
        <w:rPr>
          <w:rFonts w:ascii="Garamond" w:hAnsi="Garamond" w:cs="Garamond"/>
        </w:rPr>
        <w:t>Some people with depression and metabolic disease may benefit from supervised weight loss. Some may not. Some may be harmed by restrictive dieting. The point is that the clinical target is not body correction. It is terrain repair.</w:t>
      </w:r>
    </w:p>
    <w:p>
      <w:pPr>
        <w:pStyle w:val="Heading2"/>
        <w:keepNext/>
        <w:ind w:firstLine="0"/>
      </w:pPr>
      <w:r>
        <w:t>Insulin resistance and the mood terrain</w:t>
      </w:r>
    </w:p>
    <w:p>
      <w:pPr>
        <w:pStyle w:val="BookFirstParagraph"/>
      </w:pPr>
      <w:r>
        <w:rPr>
          <w:rFonts w:ascii="Garamond" w:hAnsi="Garamond" w:cs="Garamond"/>
        </w:rPr>
        <w:t>Insulin is usually discussed in relation to diabetes, but insulin signalling is part of a wider energy-regulation system. After carbohydrate-containing meals, insulin helps move glucose from the blood into cells and supports storage and metabolic balance. Insulin resistance means that tissues respond less effectively to insulin, so the body has to produce more insulin to manage blood glucose. Over time this can contribute to prediabetes, type 2 diabetes, dyslipidaemia, hunger signals, fatigue, and inflammatory stress.</w:t>
      </w:r>
    </w:p>
    <w:p>
      <w:pPr/>
      <w:r>
        <w:rPr>
          <w:rFonts w:ascii="Garamond" w:hAnsi="Garamond" w:cs="Garamond"/>
        </w:rPr>
        <w:t>Depression and insulin resistance have become increasingly connected in the literature. A large meta-analysis found increased insulin resistance in acute depression, with high heterogeneity and weaker evidence in remitted depression [7]. This matters because it suggests insulin resistance may be more state-linked in some depressive episodes rather than simply a fixed trait.</w:t>
      </w:r>
    </w:p>
    <w:p>
      <w:pPr/>
      <w:r>
        <w:rPr>
          <w:rFonts w:ascii="Garamond" w:hAnsi="Garamond" w:cs="Garamond"/>
        </w:rPr>
        <w:t>The clinical relevance is easy to see in ordinary life. A person whose day is built from sweet drinks, refined starches, irregular meals, poor sleep, and low activity may experience energy swings, hunger, sleepiness, irritability, cravings, and cognitive fog. None of those is depression by itself. Together, they can amplify the depressive day.</w:t>
      </w:r>
    </w:p>
    <w:p>
      <w:pPr/>
      <w:r>
        <w:rPr>
          <w:rFonts w:ascii="Garamond" w:hAnsi="Garamond" w:cs="Garamond"/>
        </w:rPr>
        <w:t>This is where Chapter 5's discussion of sugar becomes metabolically specific. Sugar is not harmful because sweetness is immoral. It becomes relevant when repeated rapidly absorbed sweetness and refined starch arrive in a low-fibre, low-protein, low-satiety pattern, often under conditions of sleep loss and stress. The result can be glycaemic volatility: rises and falls in energy availability that the person experiences as fatigue, urgency, craving, and collapse.</w:t>
      </w:r>
    </w:p>
    <w:p>
      <w:pPr/>
      <w:r>
        <w:rPr>
          <w:rFonts w:ascii="Garamond" w:hAnsi="Garamond" w:cs="Garamond"/>
        </w:rPr>
        <w:t>For some people, improving the food pattern is less about removing carbohydrates than changing their form and context. Lentils, beans, oats, barley, potatoes with skins, fruit, yoghurt, vegetables, whole grains, nuts, seeds, and adequate protein behave differently from sweet drinks, refined snack products, and irregular grazing. The difference is not only nutrient content. It is food matrix, fibre, chewing, meal timing, satiety, gut fermentation, and the speed at which glucose enters the system.</w:t>
      </w:r>
    </w:p>
    <w:p>
      <w:pPr/>
      <w:r>
        <w:rPr>
          <w:rFonts w:ascii="Garamond" w:hAnsi="Garamond" w:cs="Garamond"/>
        </w:rPr>
        <w:t>A metabolic-supportive diet is therefore not automatically low-carbohydrate. Nor is it a universal prescription. It is a pattern that reduces the number of times the body is asked to manage energy in a rapid, low-fibre, high-reward, low-satiety form.</w:t>
      </w:r>
    </w:p>
    <w:p>
      <w:pPr>
        <w:pStyle w:val="Heading2"/>
        <w:keepNext/>
        <w:ind w:firstLine="0"/>
      </w:pPr>
      <w:r>
        <w:t>Sleep, circadian rhythm, and metabolic depression</w:t>
      </w:r>
    </w:p>
    <w:p>
      <w:pPr>
        <w:pStyle w:val="BookFirstParagraph"/>
      </w:pPr>
      <w:r>
        <w:rPr>
          <w:rFonts w:ascii="Garamond" w:hAnsi="Garamond" w:cs="Garamond"/>
        </w:rPr>
        <w:t>Sleep is the hidden metabolic variable in many food-and-depression conversations. Poor sleep can increase appetite, intensify cravings, worsen insulin sensitivity, raise inflammatory markers, reduce activity, and weaken the executive capacity required for shopping and cooking. Depression can break sleep in several directions: insomnia, early waking, hypersomnia, fragmented sleep, or long sleep that does not restore.</w:t>
      </w:r>
    </w:p>
    <w:p>
      <w:pPr/>
      <w:r>
        <w:rPr>
          <w:rFonts w:ascii="Garamond" w:hAnsi="Garamond" w:cs="Garamond"/>
        </w:rPr>
        <w:t>For Nora, sleep was not absent. It was excessive and unrefreshing. That is a different problem from Elias's early-morning anxious waking in Chapter 3. Nora's long sleep, fatigue, hyperphagia, and metabolic strain fit the energy-related profile described in immuno-metabolic depression. The body was not simply failing to rest. It seemed unable to translate sleep into restored capacity.</w:t>
      </w:r>
    </w:p>
    <w:p>
      <w:pPr/>
      <w:r>
        <w:rPr>
          <w:rFonts w:ascii="Garamond" w:hAnsi="Garamond" w:cs="Garamond"/>
        </w:rPr>
        <w:t>Meal timing enters here. Irregular eating, late-night snacking, skipped breakfast, high caffeine use, and shift work can all disturb the relationship between food and the circadian system. The body expects metabolic events to follow rhythms: light and dark, sleep and waking, fasting and feeding, movement and rest. When depression disrupts those rhythms, and the food environment supplies ultra-processed convenience at every hour, metabolism may become less stable.</w:t>
      </w:r>
    </w:p>
    <w:p>
      <w:pPr/>
      <w:r>
        <w:rPr>
          <w:rFonts w:ascii="Garamond" w:hAnsi="Garamond" w:cs="Garamond"/>
        </w:rPr>
        <w:t>This does not mean every person should obey a rigid eating schedule. Rigid rules can be harmful, especially in eating disorders or chaotic lives. But rhythm is not the same as rigidity. A person with depression may benefit from one reliable morning food, one planned evening meal, fewer nights of emergency sweetness, and a backup meal that prevents long gaps followed by over-reward eating. These changes are simple on paper and difficult in depression. That is why they require support, not scolding.</w:t>
      </w:r>
    </w:p>
    <w:p>
      <w:pPr>
        <w:pStyle w:val="Heading2"/>
        <w:keepNext/>
        <w:ind w:firstLine="0"/>
      </w:pPr>
      <w:r>
        <w:t>The HPA axis, stress, and metabolic signalling</w:t>
      </w:r>
    </w:p>
    <w:p>
      <w:pPr>
        <w:pStyle w:val="BookFirstParagraph"/>
      </w:pPr>
      <w:r>
        <w:rPr>
          <w:rFonts w:ascii="Garamond" w:hAnsi="Garamond" w:cs="Garamond"/>
        </w:rPr>
        <w:t>The hypothalamic-pituitary-adrenal axis, often shortened to the HPA axis, is part of the body's stress-response system. It coordinates hormonal responses to threat, including cortisol release. Cortisol helps mobilise energy, influence immune activity, and prepare the body to respond. In short bursts, that is adaptive. Under chronic stress, disrupted sleep, trauma, social threat, or persistent inflammation, the same system can become dysregulated.</w:t>
      </w:r>
    </w:p>
    <w:p>
      <w:pPr/>
      <w:r>
        <w:rPr>
          <w:rFonts w:ascii="Garamond" w:hAnsi="Garamond" w:cs="Garamond"/>
        </w:rPr>
        <w:t>Inflammation and the HPA axis interact. Immune signals can activate stress pathways; stress hormones can alter immune responses. Diet enters indirectly through metabolic load, glycaemic volatility, adiposity, gut function, alcohol, caffeine, nutrient adequacy, and meal timing. A person living in poverty, working shifts, sleeping poorly, eating irregularly, and relying on ultra-processed foods is not simply making poor choices. They are living inside a stress-metabolic ecology.</w:t>
      </w:r>
    </w:p>
    <w:p>
      <w:pPr/>
      <w:r>
        <w:rPr>
          <w:rFonts w:ascii="Garamond" w:hAnsi="Garamond" w:cs="Garamond"/>
        </w:rPr>
        <w:t>This is another reason single-nutrient explanations fail. There is no one food that fixes the HPA axis. But a pattern can reduce some of the demands placed on it. Regular meals can reduce physiological stress from prolonged under-eating followed by over-eating. Fibre-rich foods can improve satiety and gut microbial substrates. Minimally processed foods can reduce rapid glycaemic swings. Lower alcohol and more stable caffeine use can improve sleep. Adequate protein and micronutrients can support ordinary repair. Social eating, where possible, can reduce isolation. These effects are modest individually. Depression often lives in the accumulation of such modest effects.</w:t>
      </w:r>
    </w:p>
    <w:p>
      <w:pPr>
        <w:pStyle w:val="Heading2"/>
        <w:keepNext/>
        <w:ind w:firstLine="0"/>
      </w:pPr>
      <w:r>
        <w:t>Why anti-inflammatory diets are patterns, not magic</w:t>
      </w:r>
    </w:p>
    <w:p>
      <w:pPr>
        <w:pStyle w:val="BookFirstParagraph"/>
      </w:pPr>
      <w:r>
        <w:rPr>
          <w:rFonts w:ascii="Garamond" w:hAnsi="Garamond" w:cs="Garamond"/>
        </w:rPr>
        <w:t>The phrase anti-inflammatory diet can sound like a product category. It should not. In research, one way to estimate dietary inflammatory potential is the Dietary Inflammatory Index, which scores diets according to the inflammatory effects of different dietary components. In observational studies, less inflammatory dietary patterns have been associated with lower depression risk. Lassale and colleagues reported that a lower Dietary Inflammatory Index was associated with lower depression incidence in longitudinal studies, with a relative risk of 0.76 for lower versus higher inflammatory potential [8].</w:t>
      </w:r>
    </w:p>
    <w:p>
      <w:pPr/>
      <w:r>
        <w:rPr>
          <w:rFonts w:ascii="Garamond" w:hAnsi="Garamond" w:cs="Garamond"/>
        </w:rPr>
        <w:t>This does not prove that changing the index will prevent depression in every person. But it fits the broader convergence: Mediterranean-style patterns, higher diet quality, lower ultra-processed food exposure, and lower inflammatory dietary load point in a similar direction.</w:t>
      </w:r>
    </w:p>
    <w:p>
      <w:pPr/>
      <w:r>
        <w:rPr>
          <w:rFonts w:ascii="Garamond" w:hAnsi="Garamond" w:cs="Garamond"/>
        </w:rPr>
        <w:t>What makes a diet anti-inflammatory in this context is not one ingredient. It is a repeated pattern: more vegetables, fruit, legumes, whole grains, nuts, seeds, herbs, spices, fish or other appropriate protein sources, fermented foods where tolerated, and unsaturated fats; fewer sugary drinks, refined starches, processed meats, fried industrial foods, and ultra-processed snack patterns. The biological changes are multiple: more fibre, more polyphenols, more micronutrient redundancy, different fat quality, more gut microbial substrates, lower glycaemic volatility, and less displacement of minimally processed foods.</w:t>
      </w:r>
    </w:p>
    <w:p>
      <w:pPr/>
      <w:r>
        <w:rPr>
          <w:rFonts w:ascii="Garamond" w:hAnsi="Garamond" w:cs="Garamond"/>
        </w:rPr>
        <w:t>This matters for food biodiversity. A diet can be anti-inflammatory partly because it is richer in substrates and less dominated by industrial repetition. But the anti-inflammatory score and dietary species richness are not the same measure. A person could eat a relatively high-quality diet from a narrow set of foods. Another could eat many species but still have an unbalanced pattern. Later chapters will ask whether food biodiversity adds information beyond diet quality. In this chapter, the key point is that inflammation-sensitive dietary patterns are multi-target interventions.</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6.1 - How diet may affect immuno-metabolic depression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A simplified pathway:</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Industrial, low-fibre, high-sugar, ultra-processed pattern -&gt; glycaemic volatility, low satiety, reduced gut substrates, poorer micronutrient redundancy, sleep disruption, adiposity and metabolic strain.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Metabolic strain -&gt; insulin resistance, dyslipidaemia, altered leptin and appetite signalling, fatigue and cravings.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Immune strain -&gt; low-grade inflammation, cytokine signalling, oxidative stress, altered tryptophan-kynurenine metabolism, pain sensitivity and sickness-behaviour-like symptoms.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Depressive symptoms -&gt; lower activity, poorer sleep, narrower food choices, comfort eating or appetite loss, more isolation.</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The arrow runs both ways. Depression can worsen the food pattern, and the food pattern can worsen the terrain.</w:t>
      </w:r>
    </w:p>
    <w:p>
      <w:pPr>
        <w:spacing w:after="80"/>
      </w:pPr>
    </w:p>
    <w:p>
      <w:pPr>
        <w:pStyle w:val="Heading2"/>
        <w:keepNext/>
        <w:ind w:firstLine="0"/>
      </w:pPr>
      <w:r>
        <w:t>What intervention trials can and cannot show</w:t>
      </w:r>
    </w:p>
    <w:p>
      <w:pPr>
        <w:pStyle w:val="BookFirstParagraph"/>
      </w:pPr>
      <w:r>
        <w:rPr>
          <w:rFonts w:ascii="Garamond" w:hAnsi="Garamond" w:cs="Garamond"/>
        </w:rPr>
        <w:t>The intervention evidence for diet and metabolic depression is promising but not definitive. The strongest whole-diet depression trials were discussed in Chapter 4. They did not select participants specifically for immuno-metabolic depression, but the logic of those interventions is relevant: improve the overall dietary pattern, reduce ultra-processed foods, increase fibre-rich minimally processed foods, and support behaviour change.</w:t>
      </w:r>
    </w:p>
    <w:p>
      <w:pPr/>
      <w:r>
        <w:rPr>
          <w:rFonts w:ascii="Garamond" w:hAnsi="Garamond" w:cs="Garamond"/>
        </w:rPr>
        <w:t>A more targeted piece of evidence comes from the 2024 systematic review and meta-analysis by Paris and colleagues. The review included randomised controlled trials of dietary interventions in adults with metabolic conditions such as type 2 diabetes, hyperlipidaemia, hypertension, overweight, or obesity. It found modest improvements in depression scores for dietary interventions overall, with a standardised mean difference of -0.20, and for hypocaloric diets, with a standardised mean difference of -0.27. Anxiety scores did not show comparable improvement, and isocaloric dietary interventions alone did not clearly improve depression [9].</w:t>
      </w:r>
    </w:p>
    <w:p>
      <w:pPr/>
      <w:r>
        <w:rPr>
          <w:rFonts w:ascii="Garamond" w:hAnsi="Garamond" w:cs="Garamond"/>
        </w:rPr>
        <w:t>That result needs careful interpretation. It does not mean calorie restriction is an antidepressant. It does not mean people with depression should pursue unsupervised weight loss. It does not mean that weight loss is the only mechanism. The included populations had metabolic conditions, interventions differed, depression outcomes were often secondary, and hypocaloric interventions may have changed many things besides energy intake: diet quality, structure, counselling contact, activity, self-efficacy, glycaemic control, and weight.</w:t>
      </w:r>
    </w:p>
    <w:p>
      <w:pPr/>
      <w:r>
        <w:rPr>
          <w:rFonts w:ascii="Garamond" w:hAnsi="Garamond" w:cs="Garamond"/>
        </w:rPr>
        <w:t>The most defensible reading is narrower: in adults with metabolic conditions, structured dietary interventions can modestly improve depressive symptoms, and this supports the idea that metabolic context matters. The effect is not a miracle. It is a signal that the immuno-metabolic terrain is clinically relevant.</w:t>
      </w:r>
    </w:p>
    <w:p>
      <w:pPr/>
      <w:r>
        <w:rPr>
          <w:rFonts w:ascii="Garamond" w:hAnsi="Garamond" w:cs="Garamond"/>
        </w:rPr>
        <w:t>This also explains why a diet trial in a general population may show a smaller effect than a diet trial in people with poor baseline diet or metabolic burden. If the pathway is inflammation-metabolism-sensitive, then enrolling people without that pathway will dilute the effect. This is not special pleading. It is ordinary clinical logic. Bronchodilators work best in people with bronchoconstriction. A diet designed to improve metabolic and inflammatory tone may be most relevant where those systems are disturbed.</w:t>
      </w:r>
    </w:p>
    <w:p>
      <w:pPr>
        <w:pStyle w:val="Heading2"/>
        <w:keepNext/>
        <w:ind w:firstLine="0"/>
      </w:pPr>
      <w:r>
        <w:t>The problem with unsupervised restriction</w:t>
      </w:r>
    </w:p>
    <w:p>
      <w:pPr>
        <w:pStyle w:val="BookFirstParagraph"/>
      </w:pPr>
      <w:r>
        <w:rPr>
          <w:rFonts w:ascii="Garamond" w:hAnsi="Garamond" w:cs="Garamond"/>
        </w:rPr>
        <w:t>Because some metabolic interventions involve energy reduction, this chapter has to be explicit about the danger of translating evidence into ordinary diet culture.</w:t>
      </w:r>
    </w:p>
    <w:p>
      <w:pPr/>
      <w:r>
        <w:rPr>
          <w:rFonts w:ascii="Garamond" w:hAnsi="Garamond" w:cs="Garamond"/>
        </w:rPr>
        <w:t>Clinical hypocaloric interventions are not the same as a depressed person deciding to skip meals, follow a harsh online plan, or restrict after feeling ashamed. Controlled interventions usually include structure, monitoring, nutritional adequacy, and professional support. Real-world restrictive dieting can reduce protein, fibre, micronutrient intake, social eating, and pleasure. It can increase preoccupation, binge-restriction cycles, fatigue, and shame. In people with eating-disorder risk, it can be dangerous.</w:t>
      </w:r>
    </w:p>
    <w:p>
      <w:pPr/>
      <w:r>
        <w:rPr>
          <w:rFonts w:ascii="Garamond" w:hAnsi="Garamond" w:cs="Garamond"/>
        </w:rPr>
        <w:t>Depression already narrows life. A restrictive diet can narrow it further. If the person has appetite loss, under-eating, weight loss, frailty, an eating disorder, pregnancy, severe medical illness, or suicidal risk, weight-loss advice may be inappropriate or harmful. Even in people with metabolic disease, the first clinical goal may be regular nourishment, sleep, medication review, and food access rather than energy restriction.</w:t>
      </w:r>
    </w:p>
    <w:p>
      <w:pPr/>
      <w:r>
        <w:rPr>
          <w:rFonts w:ascii="Garamond" w:hAnsi="Garamond" w:cs="Garamond"/>
        </w:rPr>
        <w:t>A safer metabolic frame is pattern reconstruction. What can be added to improve satiety, fibre, protein adequacy, micronutrient density, and meal rhythm? What can be made easier so that ultra-processed foods are less necessary? What can reduce evening collapse? What does the person tolerate? What can survive fatigue? Which changes reduce shame?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6.3 - Metabolic care is not diet culture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Metabolic care asks: how are sleep, glucose, appetite, inflammation, pain, movement, medications, food access, and meal rhythm interacting?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Diet culture asks: how can the body be made smaller?</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Those are not the same question.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Some people may benefit from supervised weight loss as part of medical care. Others may need regular eating, adequate energy, eating-disorder treatment, medication review, pain care, or food-security support before any metabolic target is safe.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book's emphasis is terrain repair, not body correction.</w:t>
      </w:r>
    </w:p>
    <w:p>
      <w:pPr>
        <w:spacing w:after="80"/>
      </w:pPr>
    </w:p>
    <w:p>
      <w:pPr>
        <w:pStyle w:val="Heading2"/>
        <w:keepNext/>
        <w:ind w:firstLine="0"/>
      </w:pPr>
      <w:r>
        <w:t>What a clinician can safely assess</w:t>
      </w:r>
    </w:p>
    <w:p>
      <w:pPr>
        <w:pStyle w:val="BookFirstParagraph"/>
      </w:pPr>
      <w:r>
        <w:rPr>
          <w:rFonts w:ascii="Garamond" w:hAnsi="Garamond" w:cs="Garamond"/>
        </w:rPr>
        <w:t>A clinician does not need to order an elaborate immune panel for every depressed patient. Most of the useful assessment begins with ordinary clinical questions.</w:t>
      </w:r>
    </w:p>
    <w:p>
      <w:pPr/>
      <w:r>
        <w:rPr>
          <w:rFonts w:ascii="Garamond" w:hAnsi="Garamond" w:cs="Garamond"/>
        </w:rPr>
        <w:t>Is the depression dominated by fatigue, hypersomnia, hyperphagia, pain, psychomotor slowing, and low activity, or by insomnia, agitation, appetite loss, and anxiety? Has weight changed, and in which direction? Are meals irregular? Is the person relying heavily on sugary drinks, refined starches, ultra-processed snacks, or delivery foods? Is there comfort eating, binge-like eating, or shame? Is there an eating-disorder history? Does the person have diabetes, prediabetes, hypertension, dyslipidaemia, polycystic ovary syndrome, sleep apnoea, inflammatory disease, chronic pain, or IBS? What medications may be affecting appetite, weight, sleep, glucose, nausea, or bowel function?</w:t>
      </w:r>
    </w:p>
    <w:p>
      <w:pPr/>
      <w:r>
        <w:rPr>
          <w:rFonts w:ascii="Garamond" w:hAnsi="Garamond" w:cs="Garamond"/>
        </w:rPr>
        <w:t>Basic medical review may include measures such as blood pressure, HbA1c or fasting glucose, lipids, thyroid function, B12, iron status or ferritin where clinically indicated, vitamin D depending on context, and CRP in selected cases. These are not psychiatric self-tests. They are part of ordinary medical care when symptoms suggest metabolic or inflammatory burden.</w:t>
      </w:r>
    </w:p>
    <w:p>
      <w:pPr/>
      <w:r>
        <w:rPr>
          <w:rFonts w:ascii="Garamond" w:hAnsi="Garamond" w:cs="Garamond"/>
        </w:rPr>
        <w:t>CRP deserves special caution. A raised CRP can support the idea that inflammation is present, but it does not identify the source or prove that inflammation is causing depression. Infection, autoimmune disease, injury, dental disease, smoking, obesity, and many other factors can raise CRP. A normal CRP does not mean diet is irrelevant. A high CRP does not mean a person should start supplements or anti-inflammatory drugs without evaluation.</w:t>
      </w:r>
    </w:p>
    <w:p>
      <w:pPr/>
      <w:r>
        <w:rPr>
          <w:rFonts w:ascii="Garamond" w:hAnsi="Garamond" w:cs="Garamond"/>
        </w:rPr>
        <w:t>For dietitians, the assessment is more practical. What does the person actually eat on a good day, an average day, and a bad day? Which foods disappear when mood worsens? Which foods are easiest? What is the fibre baseline? How much ultra-processed food is functioning as meal replacement? How much sweetness is being used as energy rescue? Are legumes familiar? Are frozen vegetables acceptable? Is breakfast possible? Does the person cook? Is there money, storage, transport, and a kitchen? Does fibre trigger gut symptoms?</w:t>
      </w:r>
    </w:p>
    <w:p>
      <w:pPr/>
      <w:r>
        <w:rPr>
          <w:rFonts w:ascii="Garamond" w:hAnsi="Garamond" w:cs="Garamond"/>
        </w:rPr>
        <w:t>For therapists, the food question can reveal behaviour loops. Is the person using late-night food as the only reward? Is shame driving restriction and rebound? Does food avoidance accompany anxiety? Does social withdrawal remove shared meals? Does fatigue make cooking impossible? Does the person experience food advice as criticism?</w:t>
      </w:r>
    </w:p>
    <w:p>
      <w:pPr/>
      <w:r>
        <w:rPr>
          <w:rFonts w:ascii="Garamond" w:hAnsi="Garamond" w:cs="Garamond"/>
        </w:rPr>
        <w:t>A careful assessment does not turn every clinician into a dietitian. It shows where referral, collaboration, and low-burden support are needed.</w:t>
      </w:r>
    </w:p>
    <w:p>
      <w:pPr>
        <w:pStyle w:val="Heading2"/>
        <w:keepNext/>
        <w:ind w:firstLine="0"/>
      </w:pPr>
      <w:r>
        <w:t>What a low-burden immuno-metabolic food strategy looks like</w:t>
      </w:r>
    </w:p>
    <w:p>
      <w:pPr>
        <w:pStyle w:val="BookFirstParagraph"/>
      </w:pPr>
      <w:r>
        <w:rPr>
          <w:rFonts w:ascii="Garamond" w:hAnsi="Garamond" w:cs="Garamond"/>
        </w:rPr>
        <w:t>The practical food strategy for immuno-metabolic depression should be modest enough to survive depression and biologically meaningful enough to change the terrain. It should begin with addition, structure, and displacement, not punishment.</w:t>
      </w:r>
    </w:p>
    <w:p>
      <w:pPr/>
      <w:r>
        <w:rPr>
          <w:rFonts w:ascii="Garamond" w:hAnsi="Garamond" w:cs="Garamond"/>
        </w:rPr>
        <w:t>The first target is meal regularity. For many people, especially those with evening cravings or glycaemic volatility, eating something stable earlier in the day can reduce the metabolic and emotional load later. This might be oats and yoghurt, eggs and wholegrain toast, beans on toast, soup with lentils, tofu with rice, a yoghurt bowl with seeds, or any culturally familiar breakfast or first meal that contains protein and fibre.</w:t>
      </w:r>
    </w:p>
    <w:p>
      <w:pPr/>
      <w:r>
        <w:rPr>
          <w:rFonts w:ascii="Garamond" w:hAnsi="Garamond" w:cs="Garamond"/>
        </w:rPr>
        <w:t>The second target is fibre that the gut can tolerate. Beans, lentils, chickpeas, oats, barley, vegetables, fruit, nuts, seeds, and whole grains provide different fermentable substrates and support satiety. Fibre should rise gradually, especially in people with IBS or low baseline intake. The aim is not to shock the gut. It is to rebuild capacity.</w:t>
      </w:r>
    </w:p>
    <w:p>
      <w:pPr/>
      <w:r>
        <w:rPr>
          <w:rFonts w:ascii="Garamond" w:hAnsi="Garamond" w:cs="Garamond"/>
        </w:rPr>
        <w:t>The third target is protein adequacy. Protein is not a mood cure, but inadequate protein can worsen satiety, fatigue, muscle maintenance, and meal satisfaction. Depending on culture, preference, cost, and medical context, protein may come from legumes, dairy, eggs, fish, poultry, tofu, tempeh, nuts, seeds, or other foods. The point is not protein obsession. It is that meals dominated by refined starch and sugar often fail to hold the person through the day.</w:t>
      </w:r>
    </w:p>
    <w:p>
      <w:pPr/>
      <w:r>
        <w:rPr>
          <w:rFonts w:ascii="Garamond" w:hAnsi="Garamond" w:cs="Garamond"/>
        </w:rPr>
        <w:t>The fourth target is reducing sugary drinks and ultra-processed meal replacement without moralising them. A sweet drink at the end of a shift may be an energy strategy. Removing it without adding a meal or sleep support may fail. A better plan may pair the drink with food at first, switch one serving, or build an earlier meal so the drink becomes less necessary.</w:t>
      </w:r>
    </w:p>
    <w:p>
      <w:pPr/>
      <w:r>
        <w:rPr>
          <w:rFonts w:ascii="Garamond" w:hAnsi="Garamond" w:cs="Garamond"/>
        </w:rPr>
        <w:t>The fifth target is anti-inflammatory diversity. This does not require expensive superfoods. Onions, garlic, cabbage, frozen spinach, carrots, tomatoes, lentils, chickpeas, oats, barley, beans, apples, yoghurt, herbs, spices, seeds, and tinned fish can all be ordinary routes into a richer metabolic pattern. Biodiversity begins in such ordinary additions.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6.4 - A depression-sensitive metabolic reset is not a reset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 word reset is attractive and often misleading.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safer strategy is to reduce friction around five ordinary changes: one reliable first meal, one tolerable fibre source, one protein-containing snack or meal, one reduction in sweet-drink dependence, and one low-effort plant addition.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goal is not purity or rapid transformation. It is fewer energy crashes, less shame, more satiety, more gut substrate, and a wider food repertoire.</w:t>
      </w:r>
    </w:p>
    <w:p>
      <w:pPr>
        <w:spacing w:after="80"/>
      </w:pPr>
    </w:p>
    <w:p>
      <w:pPr>
        <w:pStyle w:val="Heading2"/>
        <w:keepNext/>
        <w:ind w:firstLine="0"/>
      </w:pPr>
      <w:r>
        <w:t>Why pattern-level change is biologically coherent</w:t>
      </w:r>
    </w:p>
    <w:p>
      <w:pPr>
        <w:pStyle w:val="BookFirstParagraph"/>
      </w:pPr>
      <w:r>
        <w:rPr>
          <w:rFonts w:ascii="Garamond" w:hAnsi="Garamond" w:cs="Garamond"/>
        </w:rPr>
        <w:t>Chapter 4 argued that the Mediterranean diet is best understood as a multi-target intervention. Chapter 6 explains why multi-target interventions make sense in immuno-metabolic depression.</w:t>
      </w:r>
    </w:p>
    <w:p>
      <w:pPr/>
      <w:r>
        <w:rPr>
          <w:rFonts w:ascii="Garamond" w:hAnsi="Garamond" w:cs="Garamond"/>
        </w:rPr>
        <w:t>Inflammation, insulin resistance, sleep, appetite, adiposity, pain, and activity do not operate separately. A night of poor sleep can worsen appetite and insulin sensitivity. A day of refined, low-fibre convenience eating can worsen satiety and cravings. Chronic pain can reduce movement and cooking capacity. Low activity can worsen insulin resistance and sleep. Shame can increase avoidance. Food insecurity can make diverse eating impossible. Depression can tighten the whole loop.</w:t>
      </w:r>
    </w:p>
    <w:p>
      <w:pPr/>
      <w:r>
        <w:rPr>
          <w:rFonts w:ascii="Garamond" w:hAnsi="Garamond" w:cs="Garamond"/>
        </w:rPr>
        <w:t>A single nutrient is unlikely to reverse such a system. A food pattern can touch several points at once. It can change fibre, glycaemic load, fat quality, micronutrient redundancy, polyphenol exposure, gut substrates, meal rhythm, reward learning, satiety, and reliance on ultra-processed foods. It can also provide behavioural structure: shopping, preparation, leftovers, breakfast, shared eating, and a sense of agency.</w:t>
      </w:r>
    </w:p>
    <w:p>
      <w:pPr/>
      <w:r>
        <w:rPr>
          <w:rFonts w:ascii="Garamond" w:hAnsi="Garamond" w:cs="Garamond"/>
        </w:rPr>
        <w:t>This is why the chapter does not ask whether inflammation or metabolism is the one true cause of depression. It asks whether changing the food pattern can reduce some of the biological and behavioural pressures maintaining a depressive state in selected people. That is a different and more clinically useful question.</w:t>
      </w:r>
    </w:p>
    <w:p>
      <w:pPr>
        <w:pStyle w:val="Heading2"/>
        <w:keepNext/>
        <w:ind w:firstLine="0"/>
      </w:pPr>
      <w:r>
        <w:t>Where the biodiversity hypothesis enters</w:t>
      </w:r>
    </w:p>
    <w:p>
      <w:pPr>
        <w:pStyle w:val="BookFirstParagraph"/>
      </w:pPr>
      <w:r>
        <w:rPr>
          <w:rFonts w:ascii="Garamond" w:hAnsi="Garamond" w:cs="Garamond"/>
        </w:rPr>
        <w:t>Food biodiversity has not yet been proven as an independent treatment target for depression. But the immuno-metabolic chapter makes the hypothesis more plausible.</w:t>
      </w:r>
    </w:p>
    <w:p>
      <w:pPr/>
      <w:r>
        <w:rPr>
          <w:rFonts w:ascii="Garamond" w:hAnsi="Garamond" w:cs="Garamond"/>
        </w:rPr>
        <w:t>A narrow industrial diet is often low in fibre diversity, resistant starches, polyphenol variety, fermented foods, legumes, herbs, spices, nuts, seeds, and minimally processed plant foods. These are precisely the kinds of exposures that feed gut microbial metabolism, support micronutrient redundancy, and influence inflammatory and metabolic tone. A high-biodiversity diet, by contrast, may offer a broader range of substrates and bioactive compounds. Later chapters will ask whether dietary species richness predicts depression beyond ordinary diet quality and ultra-processed food exposure. For now, the point is that biological narrowing and metabolic narrowing may reinforce each other.</w:t>
      </w:r>
    </w:p>
    <w:p>
      <w:pPr/>
      <w:r>
        <w:rPr>
          <w:rFonts w:ascii="Garamond" w:hAnsi="Garamond" w:cs="Garamond"/>
        </w:rPr>
        <w:t>Nora's plan did not begin with a biodiversity count. It began with three questions: what can she manage when exhausted, what makes evening sweetness less necessary, and what foods can be added without making her feel judged? The first steps were not dramatic. Oats returned three mornings a week. A tinned lentil soup became the backup meal. Frozen spinach and peas went into pasta. A sweet drink after work became less frequent only after an afternoon snack with protein was added. She did not become a different person. The loop became slightly less tight.</w:t>
      </w:r>
    </w:p>
    <w:p>
      <w:pPr/>
      <w:r>
        <w:rPr>
          <w:rFonts w:ascii="Garamond" w:hAnsi="Garamond" w:cs="Garamond"/>
        </w:rPr>
        <w:t>That is often the scale at which metabolic repair begins.</w:t>
      </w:r>
    </w:p>
    <w:p>
      <w:pPr>
        <w:pStyle w:val="Heading2"/>
        <w:keepNext/>
        <w:ind w:firstLine="0"/>
      </w:pPr>
      <w:r>
        <w:t>Clinical boundaries and safety</w:t>
      </w:r>
    </w:p>
    <w:p>
      <w:pPr>
        <w:pStyle w:val="BookFirstParagraph"/>
      </w:pPr>
      <w:r>
        <w:rPr>
          <w:rFonts w:ascii="Garamond" w:hAnsi="Garamond" w:cs="Garamond"/>
        </w:rPr>
        <w:t>A chapter on inflammation and metabolism can easily tempt readers toward self-testing, supplement stacks, or restrictive diets. Those are not the conclusions.</w:t>
      </w:r>
    </w:p>
    <w:p>
      <w:pPr/>
      <w:r>
        <w:rPr>
          <w:rFonts w:ascii="Garamond" w:hAnsi="Garamond" w:cs="Garamond"/>
        </w:rPr>
        <w:t>People with severe depression, suicidal thoughts, psychosis, mania, rapidly worsening symptoms, severe appetite loss, dehydration, marked weight loss, or eating-disorder symptoms need urgent clinical care. People with diabetes, kidney disease, inflammatory bowel disease, coeliac disease, pregnancy, complex medication regimens, or significant gastrointestinal symptoms need individualised medical or dietetic guidance. People taking psychiatric medications that affect appetite, weight, glucose, sleep, or bowel function should discuss those effects with a clinician rather than trying to compensate through food alone.</w:t>
      </w:r>
    </w:p>
    <w:p>
      <w:pPr/>
      <w:r>
        <w:rPr>
          <w:rFonts w:ascii="Garamond" w:hAnsi="Garamond" w:cs="Garamond"/>
        </w:rPr>
        <w:t>Food can change the terrain. It is not emergency care. It is not a substitute for psychotherapy or medication. It is not a reason to stop treatment. It is one layer of an integrated plan.</w:t>
      </w:r>
    </w:p>
    <w:p>
      <w:pPr>
        <w:pStyle w:val="BookCaption"/>
        <w:keepNext/>
        <w:ind w:firstLine="0"/>
      </w:pPr>
      <w:r>
        <w:t>Table 6.1 - Immuno-metabolic depression: useful questions and careful responses</w:t>
      </w:r>
    </w:p>
    <w:p>
      <w:pPr>
        <w:pStyle w:val="BookFirstParagraph"/>
      </w:pPr>
      <w:r>
        <w:rPr>
          <w:rFonts w:ascii="Garamond" w:hAnsi="Garamond" w:cs="Garamond"/>
          <w:b/>
        </w:rPr>
        <w:t>Clinical feature</w:t>
      </w:r>
    </w:p>
    <w:p>
      <w:pPr/>
      <w:r>
        <w:rPr>
          <w:rFonts w:ascii="Garamond" w:hAnsi="Garamond" w:cs="Garamond"/>
        </w:rPr>
        <w:t>Fatigue, hypersomnia, heavy body, low activity.</w:t>
      </w:r>
    </w:p>
    <w:p>
      <w:pPr/>
      <w:r>
        <w:rPr>
          <w:rFonts w:ascii="Garamond" w:hAnsi="Garamond" w:cs="Garamond"/>
          <w:b/>
        </w:rPr>
        <w:t>What it may suggest</w:t>
      </w:r>
    </w:p>
    <w:p>
      <w:pPr/>
      <w:r>
        <w:rPr>
          <w:rFonts w:ascii="Garamond" w:hAnsi="Garamond" w:cs="Garamond"/>
        </w:rPr>
        <w:t>Energy-related depressive symptoms; possible sleep, inflammatory, metabolic, medication, pain, or endocrine contributors.</w:t>
      </w:r>
    </w:p>
    <w:p>
      <w:pPr/>
      <w:r>
        <w:rPr>
          <w:rFonts w:ascii="Garamond" w:hAnsi="Garamond" w:cs="Garamond"/>
          <w:b/>
        </w:rPr>
        <w:t>Careful response</w:t>
      </w:r>
    </w:p>
    <w:p>
      <w:pPr/>
      <w:r>
        <w:rPr>
          <w:rFonts w:ascii="Garamond" w:hAnsi="Garamond" w:cs="Garamond"/>
        </w:rPr>
        <w:t>Assess sleep quality, medications, pain, metabolic markers where appropriate, and food pattern. Begin with low-burden meal rhythm and energy-stabilising foods.</w:t>
      </w:r>
    </w:p>
    <w:p>
      <w:pPr/>
      <w:r>
        <w:rPr>
          <w:rFonts w:ascii="Garamond" w:hAnsi="Garamond" w:cs="Garamond"/>
          <w:b/>
        </w:rPr>
        <w:t>Clinical feature</w:t>
      </w:r>
    </w:p>
    <w:p>
      <w:pPr/>
      <w:r>
        <w:rPr>
          <w:rFonts w:ascii="Garamond" w:hAnsi="Garamond" w:cs="Garamond"/>
        </w:rPr>
        <w:t>Hyperphagia, cravings, night eating, sweet drinks.</w:t>
      </w:r>
    </w:p>
    <w:p>
      <w:pPr/>
      <w:r>
        <w:rPr>
          <w:rFonts w:ascii="Garamond" w:hAnsi="Garamond" w:cs="Garamond"/>
          <w:b/>
        </w:rPr>
        <w:t>What it may suggest</w:t>
      </w:r>
    </w:p>
    <w:p>
      <w:pPr/>
      <w:r>
        <w:rPr>
          <w:rFonts w:ascii="Garamond" w:hAnsi="Garamond" w:cs="Garamond"/>
        </w:rPr>
        <w:t>Reward and appetite dysregulation, glycaemic volatility, sleep disruption, comfort eating, or food-environment pressure.</w:t>
      </w:r>
    </w:p>
    <w:p>
      <w:pPr/>
      <w:r>
        <w:rPr>
          <w:rFonts w:ascii="Garamond" w:hAnsi="Garamond" w:cs="Garamond"/>
          <w:b/>
        </w:rPr>
        <w:t>Careful response</w:t>
      </w:r>
    </w:p>
    <w:p>
      <w:pPr/>
      <w:r>
        <w:rPr>
          <w:rFonts w:ascii="Garamond" w:hAnsi="Garamond" w:cs="Garamond"/>
        </w:rPr>
        <w:t>Add structure, satiety, protein and fibre before restriction. Explore shame and binge-like patterns. Avoid punitive dieting.</w:t>
      </w:r>
    </w:p>
    <w:p>
      <w:pPr/>
      <w:r>
        <w:rPr>
          <w:rFonts w:ascii="Garamond" w:hAnsi="Garamond" w:cs="Garamond"/>
          <w:b/>
        </w:rPr>
        <w:t>Clinical feature</w:t>
      </w:r>
    </w:p>
    <w:p>
      <w:pPr/>
      <w:r>
        <w:rPr>
          <w:rFonts w:ascii="Garamond" w:hAnsi="Garamond" w:cs="Garamond"/>
        </w:rPr>
        <w:t>Prediabetes, dyslipidaemia, hypertension, weight gain.</w:t>
      </w:r>
    </w:p>
    <w:p>
      <w:pPr/>
      <w:r>
        <w:rPr>
          <w:rFonts w:ascii="Garamond" w:hAnsi="Garamond" w:cs="Garamond"/>
          <w:b/>
        </w:rPr>
        <w:t>What it may suggest</w:t>
      </w:r>
    </w:p>
    <w:p>
      <w:pPr/>
      <w:r>
        <w:rPr>
          <w:rFonts w:ascii="Garamond" w:hAnsi="Garamond" w:cs="Garamond"/>
        </w:rPr>
        <w:t>Cardiometabolic risk that may interact with mood and inflammation.</w:t>
      </w:r>
    </w:p>
    <w:p>
      <w:pPr/>
      <w:r>
        <w:rPr>
          <w:rFonts w:ascii="Garamond" w:hAnsi="Garamond" w:cs="Garamond"/>
          <w:b/>
        </w:rPr>
        <w:t>Careful response</w:t>
      </w:r>
    </w:p>
    <w:p>
      <w:pPr/>
      <w:r>
        <w:rPr>
          <w:rFonts w:ascii="Garamond" w:hAnsi="Garamond" w:cs="Garamond"/>
        </w:rPr>
        <w:t>Coordinate medical care with nutrition support. Focus on pattern quality, fibre, minimally processed foods, movement where feasible, and sleep.</w:t>
      </w:r>
    </w:p>
    <w:p>
      <w:pPr/>
      <w:r>
        <w:rPr>
          <w:rFonts w:ascii="Garamond" w:hAnsi="Garamond" w:cs="Garamond"/>
          <w:b/>
        </w:rPr>
        <w:t>Clinical feature</w:t>
      </w:r>
    </w:p>
    <w:p>
      <w:pPr/>
      <w:r>
        <w:rPr>
          <w:rFonts w:ascii="Garamond" w:hAnsi="Garamond" w:cs="Garamond"/>
        </w:rPr>
        <w:t>Raised CRP or other inflammatory markers.</w:t>
      </w:r>
    </w:p>
    <w:p>
      <w:pPr/>
      <w:r>
        <w:rPr>
          <w:rFonts w:ascii="Garamond" w:hAnsi="Garamond" w:cs="Garamond"/>
          <w:b/>
        </w:rPr>
        <w:t>What it may suggest</w:t>
      </w:r>
    </w:p>
    <w:p>
      <w:pPr/>
      <w:r>
        <w:rPr>
          <w:rFonts w:ascii="Garamond" w:hAnsi="Garamond" w:cs="Garamond"/>
        </w:rPr>
        <w:t>Systemic inflammation from many possible sources.</w:t>
      </w:r>
    </w:p>
    <w:p>
      <w:pPr/>
      <w:r>
        <w:rPr>
          <w:rFonts w:ascii="Garamond" w:hAnsi="Garamond" w:cs="Garamond"/>
          <w:b/>
        </w:rPr>
        <w:t>Careful response</w:t>
      </w:r>
    </w:p>
    <w:p>
      <w:pPr/>
      <w:r>
        <w:rPr>
          <w:rFonts w:ascii="Garamond" w:hAnsi="Garamond" w:cs="Garamond"/>
        </w:rPr>
        <w:t>Do not self-diagnose inflammatory depression. Investigate medical causes and interpret in context.</w:t>
      </w:r>
    </w:p>
    <w:p>
      <w:pPr/>
      <w:r>
        <w:rPr>
          <w:rFonts w:ascii="Garamond" w:hAnsi="Garamond" w:cs="Garamond"/>
          <w:b/>
        </w:rPr>
        <w:t>Clinical feature</w:t>
      </w:r>
    </w:p>
    <w:p>
      <w:pPr/>
      <w:r>
        <w:rPr>
          <w:rFonts w:ascii="Garamond" w:hAnsi="Garamond" w:cs="Garamond"/>
        </w:rPr>
        <w:t>Eating-disorder history or rigid health anxiety.</w:t>
      </w:r>
    </w:p>
    <w:p>
      <w:pPr/>
      <w:r>
        <w:rPr>
          <w:rFonts w:ascii="Garamond" w:hAnsi="Garamond" w:cs="Garamond"/>
          <w:b/>
        </w:rPr>
        <w:t>What it may suggest</w:t>
      </w:r>
    </w:p>
    <w:p>
      <w:pPr/>
      <w:r>
        <w:rPr>
          <w:rFonts w:ascii="Garamond" w:hAnsi="Garamond" w:cs="Garamond"/>
        </w:rPr>
        <w:t>Dietary tracking or restriction may be harmful.</w:t>
      </w:r>
    </w:p>
    <w:p>
      <w:pPr/>
      <w:r>
        <w:rPr>
          <w:rFonts w:ascii="Garamond" w:hAnsi="Garamond" w:cs="Garamond"/>
          <w:b/>
        </w:rPr>
        <w:t>Careful response</w:t>
      </w:r>
    </w:p>
    <w:p>
      <w:pPr/>
      <w:r>
        <w:rPr>
          <w:rFonts w:ascii="Garamond" w:hAnsi="Garamond" w:cs="Garamond"/>
        </w:rPr>
        <w:t>Avoid species counting, restrictive rules, or weight-centred plans unless specialist care is involved.</w:t>
      </w:r>
    </w:p>
    <w:p>
      <w:pPr>
        <w:pStyle w:val="Heading2"/>
        <w:keepNext/>
        <w:ind w:firstLine="0"/>
      </w:pPr>
      <w:r>
        <w:t>The bridge to the gut-brain axis</w:t>
      </w:r>
    </w:p>
    <w:p>
      <w:pPr>
        <w:pStyle w:val="BookFirstParagraph"/>
      </w:pPr>
      <w:r>
        <w:rPr>
          <w:rFonts w:ascii="Garamond" w:hAnsi="Garamond" w:cs="Garamond"/>
        </w:rPr>
        <w:t>Inflammation and metabolism lead naturally to the gut, but not because the gut is a trendy explanation for everything. The gut is where many dietary exposures become biological signals. Fibre is fermented there. Short-chain fatty acids are produced there. Bile acids are transformed there. Tryptophan metabolism is influenced there. Immune cells are trained there. The intestinal barrier, microbial metabolites, vagal signalling, and gut hormones all participate in communication between food and brain.</w:t>
      </w:r>
    </w:p>
    <w:p>
      <w:pPr/>
      <w:r>
        <w:rPr>
          <w:rFonts w:ascii="Garamond" w:hAnsi="Garamond" w:cs="Garamond"/>
        </w:rPr>
        <w:t>Chapter 7 will enter that terrain carefully. It will ask how the microbiota-gut-brain axis can be understood without turning microbiome science into marketing. It will distinguish fibre from probiotics, strain-specific evidence from category claims, and microbial diversity slogans from functional biology.</w:t>
      </w:r>
    </w:p>
    <w:p>
      <w:pPr/>
      <w:r>
        <w:rPr>
          <w:rFonts w:ascii="Garamond" w:hAnsi="Garamond" w:cs="Garamond"/>
        </w:rPr>
        <w:t>For the present chapter, the gut matters because it is one of the places where inflammation, metabolism, and food biodiversity meet. A low-fibre industrial diet does not only change calories. It changes what reaches the colon. It changes what microbes can metabolise. It changes the inflammatory and metabolic conversation between gut and body. A more diverse, minimally processed food pattern does not only add vitamins. It changes substrates, fermentation, satiety, and immune signalling.</w:t>
      </w:r>
    </w:p>
    <w:p>
      <w:pPr>
        <w:pStyle w:val="Heading2"/>
        <w:keepNext/>
        <w:ind w:firstLine="0"/>
      </w:pPr>
      <w:r>
        <w:t>The question to carry forward</w:t>
      </w:r>
    </w:p>
    <w:p>
      <w:pPr>
        <w:pStyle w:val="BookFirstParagraph"/>
      </w:pPr>
      <w:r>
        <w:rPr>
          <w:rFonts w:ascii="Garamond" w:hAnsi="Garamond" w:cs="Garamond"/>
        </w:rPr>
        <w:t>At the end of Chapter 5, the industrial diet had become visible as a system of simplification. It made convenience abundant while narrowing the biological repertoire. Chapter 6 has asked what that simplification may do inside the body, especially in people whose depression is already linked with fatigue, hypersomnia, appetite change, pain, insulin resistance, adiposity, inflammation, and cardiometabolic risk.</w:t>
      </w:r>
    </w:p>
    <w:p>
      <w:pPr/>
      <w:r>
        <w:rPr>
          <w:rFonts w:ascii="Garamond" w:hAnsi="Garamond" w:cs="Garamond"/>
        </w:rPr>
        <w:t>The answer is not that food causes inflammation and inflammation causes depression. The answer is more complex and more useful. Depression can narrow food. Narrow food can worsen metabolic and inflammatory terrain. Metabolic strain can intensify fatigue and cravings. Poor sleep can worsen appetite and glucose regulation. Pain can reduce cooking and movement. Stigma can increase shame. Industrial food environments can make every loop easier to maintain.</w:t>
      </w:r>
    </w:p>
    <w:p>
      <w:pPr/>
      <w:r>
        <w:rPr>
          <w:rFonts w:ascii="Garamond" w:hAnsi="Garamond" w:cs="Garamond"/>
        </w:rPr>
        <w:t>A good intervention does not blame Nora for that loop. It asks where the loop can be softened.</w:t>
      </w:r>
    </w:p>
    <w:p>
      <w:pPr/>
      <w:r>
        <w:rPr>
          <w:rFonts w:ascii="Garamond" w:hAnsi="Garamond" w:cs="Garamond"/>
        </w:rPr>
        <w:t>For some people, that may mean medication, therapy, sleep treatment, pain care, diabetes prevention, and nutrition support at the same time. For others, food may be a smaller part of the plan. The point of immuno-metabolic depression is not to replace psychiatry with nutrition. It is to make psychiatry more biological, more precise, and more humane.</w:t>
      </w:r>
    </w:p>
    <w:p>
      <w:pPr/>
      <w:r>
        <w:rPr>
          <w:rFonts w:ascii="Garamond" w:hAnsi="Garamond" w:cs="Garamond"/>
        </w:rPr>
        <w:t>The next chapter follows one of the most important biological routes in this story: the gut-brain axis. If inflammation and metabolism show that the body participates in depression, the gut-brain chapter asks how the daily contents of the diet are translated into microbial, immune, endocrine, and neural signals. It is a chapter that needs caution, because the microbiome is one of the most overmarketed areas of health. But it also needs seriousness, because the gut is where the loss of dietary diversity may become biology.</w:t>
      </w:r>
    </w:p>
    <w:p>
      <w:pPr/>
      <w:r>
        <w:rPr>
          <w:rFonts w:ascii="Garamond" w:hAnsi="Garamond" w:cs="Garamond"/>
        </w:rPr>
        <w:t>Nora would not have described any of this as a mechanism. She would have said only that the week became slightly easier when she stopped having to choose between perfection and collapse. The oats helped because they were there. The lentils helped because they were already cooked. The frozen spinach helped because it did not spoil. The sweet drink became less urgent when the afternoon did not end in a metabolic cliff.</w:t>
      </w:r>
    </w:p>
    <w:p>
      <w:pPr/>
      <w:r>
        <w:rPr>
          <w:rFonts w:ascii="Garamond" w:hAnsi="Garamond" w:cs="Garamond"/>
        </w:rPr>
        <w:t>That is not a cure story. It is a terrain story.</w:t>
      </w:r>
    </w:p>
    <w:p>
      <w:pPr>
        <w:pStyle w:val="Heading2"/>
        <w:keepNext/>
        <w:ind w:firstLine="0"/>
      </w:pPr>
      <w:r>
        <w:t>Notes and sources for Chapter 6</w:t>
      </w:r>
    </w:p>
    <w:p>
      <w:pPr>
        <w:pStyle w:val="BookFirstParagraph"/>
      </w:pPr>
      <w:r>
        <w:rPr>
          <w:rFonts w:ascii="Garamond" w:hAnsi="Garamond" w:cs="Garamond"/>
          <w:sz w:val="21"/>
        </w:rPr>
        <w:t>[1] Dantzer R., O'Connor J. C., Freund G. G., Johnson R. W., Kelley K. W. "From inflammation to sickness and depression: when the immune system subjugates the brain." Nature Reviews Neuroscience, 2008. Used for the concept that peripheral immune activation can signal to the brain and generate sickness behaviour relevant to fatigue, withdrawal, sleep, and appetite.</w:t>
      </w:r>
    </w:p>
    <w:p>
      <w:pPr/>
      <w:r>
        <w:rPr>
          <w:rFonts w:ascii="Garamond" w:hAnsi="Garamond" w:cs="Garamond"/>
          <w:sz w:val="21"/>
        </w:rPr>
        <w:t>[2] Miller A. H., Raison C. L. "The role of inflammation in depression: from evolutionary imperative to modern treatment target." Nature Reviews Immunology, 2016. Used for the broader framework linking inflammatory signalling, neurotransmitter systems, stress biology, and depressive symptoms.</w:t>
      </w:r>
    </w:p>
    <w:p>
      <w:pPr/>
      <w:r>
        <w:rPr>
          <w:rFonts w:ascii="Garamond" w:hAnsi="Garamond" w:cs="Garamond"/>
          <w:sz w:val="21"/>
        </w:rPr>
        <w:t>[3] Osimo E. F. et al. "Prevalence of low-grade inflammation in depression: a systematic review and meta-analysis of CRP levels." Psychological Medicine, 2019. Used for the estimate that CRP-defined low-grade inflammation is present in approximately 27 percent of people with depression and for the comparison with healthy controls.</w:t>
      </w:r>
    </w:p>
    <w:p>
      <w:pPr/>
      <w:r>
        <w:rPr>
          <w:rFonts w:ascii="Garamond" w:hAnsi="Garamond" w:cs="Garamond"/>
          <w:sz w:val="21"/>
        </w:rPr>
        <w:t>[4] Osimo E. F. et al. "Inflammatory markers in depression: a meta-analysis of mean differences and variability in 5,166 patients and 5,083 controls." Brain, Behavior, and Immunity, 2020. Used for the broader meta-analytic claim that depression is associated with elevations in several inflammatory markers while remaining heterogeneous.</w:t>
      </w:r>
    </w:p>
    <w:p>
      <w:pPr/>
      <w:r>
        <w:rPr>
          <w:rFonts w:ascii="Garamond" w:hAnsi="Garamond" w:cs="Garamond"/>
          <w:sz w:val="21"/>
        </w:rPr>
        <w:t>[5] Penninx B. W. J. H., Lamers F., Jansen R., Berk M., Khandaker G. M., De Picker L., Milaneschi Y. "Immuno-metabolic depression: from concept to implementation." The Lancet Regional Health - Europe, 2025. Used for the definition of immuno-metabolic depression, the approximate 20-30 percent dysregulation estimate, the clustering of energy-related symptoms, low-grade inflammation and metabolic abnormalities, and the precision-psychiatry framing.</w:t>
      </w:r>
    </w:p>
    <w:p>
      <w:pPr/>
      <w:r>
        <w:rPr>
          <w:rFonts w:ascii="Garamond" w:hAnsi="Garamond" w:cs="Garamond"/>
          <w:sz w:val="21"/>
        </w:rPr>
        <w:t>[6] Luppino F. S. et al. "Overweight, obesity, and depression: a systematic review and meta-analysis of longitudinal studies." Archives of General Psychiatry, 2010. Used for the bidirectional longitudinal association between obesity and depression, with careful non-stigmatizing interpretation.</w:t>
      </w:r>
    </w:p>
    <w:p>
      <w:pPr/>
      <w:r>
        <w:rPr>
          <w:rFonts w:ascii="Garamond" w:hAnsi="Garamond" w:cs="Garamond"/>
          <w:sz w:val="21"/>
        </w:rPr>
        <w:t>[7] Fernandes B. S. et al. "Insulin resistance in depression: a large meta-analysis of metabolic parameters and variation." Neuroscience and Biobehavioral Reviews, 2022. Used for the evidence that insulin resistance is increased in acute depression, with heterogeneity and caution about interpretation.</w:t>
      </w:r>
    </w:p>
    <w:p>
      <w:pPr/>
      <w:r>
        <w:rPr>
          <w:rFonts w:ascii="Garamond" w:hAnsi="Garamond" w:cs="Garamond"/>
          <w:sz w:val="21"/>
        </w:rPr>
        <w:t>[8] Lassale C. et al. "Healthy dietary indices and risk of depressive outcomes: a systematic review and meta-analysis of observational studies." Molecular Psychiatry, 2019. Used for the longitudinal signal linking a lower Dietary Inflammatory Index with lower depression incidence, and for the broader healthy-pattern context.</w:t>
      </w:r>
    </w:p>
    <w:p>
      <w:pPr/>
      <w:r>
        <w:rPr>
          <w:rFonts w:ascii="Garamond" w:hAnsi="Garamond" w:cs="Garamond"/>
          <w:sz w:val="21"/>
        </w:rPr>
        <w:t>[9] Paris T. et al. "Diet Overall and Hypocaloric Diets Are Associated With Improvements in Depression but Not Anxiety in People With Metabolic Conditions: A Systematic Review and Meta-Analysis." Advances in Nutrition, 2024. Used for the RCT synthesis in adults with metabolic conditions and the small but significant depression-symptom effects for dietary interventions overall and hypocaloric interventions.</w:t>
      </w:r>
    </w:p>
    <w:p>
      <w:pPr/>
      <w:r>
        <w:rPr>
          <w:rFonts w:ascii="Garamond" w:hAnsi="Garamond" w:cs="Garamond"/>
          <w:sz w:val="21"/>
        </w:rPr>
        <w:t>[10] Samuthpongtorn C. et al. "Consumption of Ultraprocessed Food and Risk of Depression." JAMA Network Open, 2023. Used as background continuity from Chapter 5 on industrial-diet exposure and depression risk, especially where UPF displaces minimally processed foods.</w:t>
      </w:r>
    </w:p>
    <w:p>
      <w:pPr/>
      <w:r>
        <w:rPr>
          <w:rFonts w:ascii="Garamond" w:hAnsi="Garamond" w:cs="Garamond"/>
          <w:sz w:val="21"/>
        </w:rPr>
        <w:t>[11] Hall K. D. et al. "Ultra-processed diets cause excess calorie intake and weight gain: an inpatient randomized controlled trial of ad libitum food intake." Cell Metabolism, 2019. Used as background for the idea that processing and food form can influence eating behaviour beyond listed macronutrients.</w:t>
      </w:r>
    </w:p>
    <w:p>
      <w:pPr/>
      <w:r>
        <w:rPr>
          <w:rFonts w:ascii="Garamond" w:hAnsi="Garamond" w:cs="Garamond"/>
          <w:sz w:val="21"/>
        </w:rPr>
        <w:t>[12] Simmons W. K. et al. "Depression-Related Increases and Decreases in Appetite: Dissociable Patterns of Aberrant Activity in Reward and Interoceptive Neurocircuitry." American Journal of Psychiatry, 2016; and Simmons W. K. et al. "Appetite changes reveal depression subgroups with distinct endocrine, metabolic, and immune states." Molecular Psychiatry, 2020. Used for appetite-direction heterogeneity and its biological relevance.</w:t>
      </w:r>
    </w:p>
    <w:p>
      <w:r>
        <w:br w:type="page"/>
      </w:r>
    </w:p>
    <w:p>
      <w:pPr>
        <w:pStyle w:val="BookChapterNumber"/>
        <w:spacing w:before="840" w:after="240"/>
      </w:pPr>
      <w:r>
        <w:t>CHAPTER 7</w:t>
      </w:r>
    </w:p>
    <w:p>
      <w:pPr>
        <w:pStyle w:val="Heading1"/>
        <w:spacing w:after="520"/>
      </w:pPr>
      <w:r>
        <w:t>The Gut-Brain Axis Without Hype</w:t>
      </w:r>
    </w:p>
    <w:p>
      <w:pPr>
        <w:pStyle w:val="BookFirstParagraph"/>
      </w:pPr>
      <w:r>
        <w:rPr>
          <w:rFonts w:ascii="Garamond" w:hAnsi="Garamond" w:cs="Garamond"/>
        </w:rPr>
        <w:t>Samira did not want a gut reset.</w:t>
      </w:r>
    </w:p>
    <w:p>
      <w:pPr/>
      <w:r>
        <w:rPr>
          <w:rFonts w:ascii="Garamond" w:hAnsi="Garamond" w:cs="Garamond"/>
        </w:rPr>
        <w:t>She wanted to know why her stomach and her mood seemed to keep the same calendar. When work became stressful, her bowels changed before her thoughts had caught up. When depression returned, breakfast disappeared, coffee increased, and her meals shrank into the same narrow loop: toast, crisps, rice, a protein bar, sweet tea, soup from a carton, and sometimes yoghurt because she had read that it was good for the gut. On better weeks she could eat lentils, vegetables, fruit, spices, and fermented foods without thinking too much about them. On worse weeks, every new food felt risky. Bloating felt like punishment. Constipation made her feel heavy and ashamed. Diarrhoea made leaving the house difficult. The body became another reason to stay in.</w:t>
      </w:r>
    </w:p>
    <w:p>
      <w:pPr/>
      <w:r>
        <w:rPr>
          <w:rFonts w:ascii="Garamond" w:hAnsi="Garamond" w:cs="Garamond"/>
        </w:rPr>
        <w:t>The internet made the problem louder. One article told her that depression began in the gut. Another promised a probiotic strain that could change mood in four weeks. A podcast said serotonin was made in the intestine, as if this settled the matter. A wellness account told her to cut gluten, dairy, sugar, seed oils, nightshades, and anything else that might be inflammatory. A different account told her to eat thirty plants a week. A stool-test company offered a report that looked more scientific than any conversation she had had with a clinician.</w:t>
      </w:r>
    </w:p>
    <w:p>
      <w:pPr/>
      <w:r>
        <w:rPr>
          <w:rFonts w:ascii="Garamond" w:hAnsi="Garamond" w:cs="Garamond"/>
        </w:rPr>
        <w:t>None of it felt like care. It felt like a set of instructions issued to a person whose gut already made eating difficult.</w:t>
      </w:r>
    </w:p>
    <w:p>
      <w:pPr/>
      <w:r>
        <w:rPr>
          <w:rFonts w:ascii="Garamond" w:hAnsi="Garamond" w:cs="Garamond"/>
        </w:rPr>
        <w:t>Her dietitian began elsewhere. Not with a cleanse. Not with a supplement. Not with a promise that the microbiome would explain everything. The first questions were practical and clinical. What were the gut symptoms? How long had they been present? Had coeliac disease, inflammatory bowel disease, medication effects, infection, thyroid disease, or other medical causes been considered? What happened to eating when depression worsened? Which foods were tolerated? Which foods caused fear? Was Samira avoiding whole groups? Was she eating enough? Did fibre worsen symptoms because it was too much, too fast, or the wrong kind? Were fermented foods familiar or strange? Could the goal be a broader tolerated repertoire rather than a perfect gut diet?</w:t>
      </w:r>
    </w:p>
    <w:p>
      <w:pPr/>
      <w:r>
        <w:rPr>
          <w:rFonts w:ascii="Garamond" w:hAnsi="Garamond" w:cs="Garamond"/>
        </w:rPr>
        <w:t>Only after those questions did the gut-brain axis become useful.</w:t>
      </w:r>
    </w:p>
    <w:p>
      <w:pPr/>
      <w:r>
        <w:rPr>
          <w:rFonts w:ascii="Garamond" w:hAnsi="Garamond" w:cs="Garamond"/>
        </w:rPr>
        <w:t>Chapter 6 followed depression into inflammation, metabolism, fatigue, sleep, appetite, insulin resistance, pain, and adipose-tissue biology. This chapter follows one of the same pathways into the gut. It asks how the intestine, the immune system, microbial metabolites, the vagus nerve, stress hormones, tryptophan metabolism, and diet may form part of the terrain of depression. It also asks why this terrain is so easy to oversell.</w:t>
      </w:r>
    </w:p>
    <w:p>
      <w:pPr/>
      <w:r>
        <w:rPr>
          <w:rFonts w:ascii="Garamond" w:hAnsi="Garamond" w:cs="Garamond"/>
        </w:rPr>
        <w:t>The gut-brain axis is real. It is not a magic sentence. It does not mean that every depressive episode begins in the intestine, that a stool test can diagnose mood vulnerability, that a probiotic capsule can replace psychiatric care, or that gut health is a moral achievement. It means something more specific and more interesting: the gut and the brain communicate through nervous, immune, endocrine, metabolic, and microbial routes, and diet is one of the major ways the gut environment is shaped.</w:t>
      </w:r>
    </w:p>
    <w:p>
      <w:pPr/>
      <w:r>
        <w:rPr>
          <w:rFonts w:ascii="Garamond" w:hAnsi="Garamond" w:cs="Garamond"/>
        </w:rPr>
        <w:t>That is enough to matter.</w:t>
      </w:r>
    </w:p>
    <w:p>
      <w:pPr>
        <w:pStyle w:val="Heading2"/>
        <w:keepNext/>
        <w:ind w:firstLine="0"/>
      </w:pPr>
      <w:r>
        <w:t>The axis is a set of routes, not a slogan</w:t>
      </w:r>
    </w:p>
    <w:p>
      <w:pPr>
        <w:pStyle w:val="BookFirstParagraph"/>
      </w:pPr>
      <w:r>
        <w:rPr>
          <w:rFonts w:ascii="Garamond" w:hAnsi="Garamond" w:cs="Garamond"/>
        </w:rPr>
        <w:t>The phrase gut-brain axis can sound like a single line running from intestine to emotion. The biology is not so tidy. It is better to imagine a network of routes.</w:t>
      </w:r>
    </w:p>
    <w:p>
      <w:pPr/>
      <w:r>
        <w:rPr>
          <w:rFonts w:ascii="Garamond" w:hAnsi="Garamond" w:cs="Garamond"/>
        </w:rPr>
        <w:t>One route is neural. The gut contains the enteric nervous system, a dense network of neurons embedded in the gastrointestinal tract. It regulates motility, secretion, blood flow, and local reflexes. It also communicates with the central nervous system through the vagus nerve and spinal pathways. The vagus nerve is often described as a highway between gut and brain. That metaphor is useful as long as it does not become simplistic. The vagus carries information from the body to the brain and from the brain to the body, but it is only one part of a larger communication system.</w:t>
      </w:r>
    </w:p>
    <w:p>
      <w:pPr/>
      <w:r>
        <w:rPr>
          <w:rFonts w:ascii="Garamond" w:hAnsi="Garamond" w:cs="Garamond"/>
        </w:rPr>
        <w:t>A second route is immune. The gut is a major immune interface because it must tolerate food and commensal microbes while remaining alert to pathogens. The intestinal barrier, mucus layer, epithelial cells, immune cells, microbial products, and inflammatory mediators all matter. If barrier function is disrupted, or if inflammatory signalling rises, immune messages can reach the brain indirectly through cytokines, vagal signalling, endothelial changes, and changes in blood-brain barrier function. Chapter 6 described how inflammatory signals can alter fatigue, reward, sleep, pain, and motivation. The gut is one place where such signals can begin or be amplified.</w:t>
      </w:r>
    </w:p>
    <w:p>
      <w:pPr/>
      <w:r>
        <w:rPr>
          <w:rFonts w:ascii="Garamond" w:hAnsi="Garamond" w:cs="Garamond"/>
        </w:rPr>
        <w:t>A third route is endocrine. Stress changes gut function. Anyone who has lost appetite before an exam or developed urgent bowel symptoms before a stressful event already knows this. The hypothalamic-pituitary-adrenal axis, cortisol, autonomic tone, and gut motility are intertwined. The brain can change the gut through stress physiology; the gut can in turn alter stress responsiveness through microbial metabolites, immune signals, and visceral sensations. The relationship is bidirectional, not a one-way claim that the gut controls the mind.</w:t>
      </w:r>
    </w:p>
    <w:p>
      <w:pPr/>
      <w:r>
        <w:rPr>
          <w:rFonts w:ascii="Garamond" w:hAnsi="Garamond" w:cs="Garamond"/>
        </w:rPr>
        <w:t>A fourth route is metabolic. Gut microbes transform dietary fibres, resistant starches, polyphenols, proteins, bile acids, and other compounds into metabolites. Some of these metabolites are local; others circulate. Short-chain fatty acids, especially acetate, propionate, and butyrate, are central to this discussion because they are produced when gut microbes ferment carbohydrates that escape digestion in the small intestine. Bile-acid derivatives, indoles, phenolic metabolites, and other microbial products also enter the story.</w:t>
      </w:r>
    </w:p>
    <w:p>
      <w:pPr/>
      <w:r>
        <w:rPr>
          <w:rFonts w:ascii="Garamond" w:hAnsi="Garamond" w:cs="Garamond"/>
        </w:rPr>
        <w:t>A fifth route is behavioural. This is easy to forget because it sounds less molecular. Depression changes what and when a person eats. Gut symptoms change what a person dares to eat. Food fear can narrow the diet. A narrowed diet changes microbial substrates. Microbial and metabolic changes may then influence symptoms or tolerance. A gut-brain chapter that talks only about microbes and not about shopping, appetite, fear, and routine is biologically incomplete.</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7.1 - The main routes of gut-brain communication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The gut and brain communicate through several overlapping routes.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Neural route: enteric nervous system, vagus nerve, spinal afferents, visceral sensation.</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Immune route: gut barrier, microbial products, cytokines, systemic inflammation, microglial signalling.</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Endocrine route: HPA axis, cortisol, autonomic tone, gut motility, appetite hormones.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Metabolic route: short-chain fatty acids, bile acids, indoles, polyphenol metabolites, tryptophan metabolites.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Behavioural route: appetite, food avoidance, meal timing, stress eating, cooking capacity, social eating.</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Diet influences the gut side of the network by changing substrates and exposures. Depression influences the same network by changing stress physiology, appetite, sleep, movement, and eating behaviour.</w:t>
      </w:r>
    </w:p>
    <w:p>
      <w:pPr>
        <w:spacing w:after="80"/>
      </w:pP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7.1 - The gut-brain axis is not a reset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 gut-brain axis is a biological communication system, not a detox, cleanse, reset, or single treatment protocol.</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useful gut-brain claim says: diet, stress, microbes, immune signals, metabolites, gut symptoms, and mood may interact in some people.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misleading claim says: fix the gut and depression will disappear.</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 first claim is science. The second is marketing.</w:t>
      </w:r>
    </w:p>
    <w:p>
      <w:pPr>
        <w:spacing w:after="80"/>
      </w:pPr>
    </w:p>
    <w:p>
      <w:pPr>
        <w:pStyle w:val="Heading2"/>
        <w:keepNext/>
        <w:ind w:firstLine="0"/>
      </w:pPr>
      <w:r>
        <w:t>What depression microbiome studies actually show</w:t>
      </w:r>
    </w:p>
    <w:p>
      <w:pPr>
        <w:pStyle w:val="BookFirstParagraph"/>
      </w:pPr>
      <w:r>
        <w:rPr>
          <w:rFonts w:ascii="Garamond" w:hAnsi="Garamond" w:cs="Garamond"/>
        </w:rPr>
        <w:t>If the gut-brain axis is real, one might expect people with depression to have a clearly different microbiome from people without depression. The evidence is more complicated.</w:t>
      </w:r>
    </w:p>
    <w:p>
      <w:pPr/>
      <w:r>
        <w:rPr>
          <w:rFonts w:ascii="Garamond" w:hAnsi="Garamond" w:cs="Garamond"/>
        </w:rPr>
        <w:t>A 2023 systematic review, meta-analysis, and meta-regression by Gao and colleagues examined gut microbiota composition in depressive disorder. It included 44 studies, representing 2,091 patients and 2,792 controls. The authors found no significant overall differences in common alpha-diversity indices between depressed patients and healthy controls. In plain language, depression did not consistently show up as a simple global reduction in the number or diversity of microbes measured by standard indices [1].</w:t>
      </w:r>
    </w:p>
    <w:p>
      <w:pPr/>
      <w:r>
        <w:rPr>
          <w:rFonts w:ascii="Garamond" w:hAnsi="Garamond" w:cs="Garamond"/>
        </w:rPr>
        <w:t>That point is important because popular gut-health language often treats more microbial diversity as always better and lower diversity as the essential sign of disease. In depression, the evidence does not support that simple story. Some studies show lower diversity, some do not, and methods differ. Medications, diet, body mass index, geography, sampling, sequencing methods, diagnostic definitions, symptom severity, and comorbid illness can all affect findings.</w:t>
      </w:r>
    </w:p>
    <w:p>
      <w:pPr/>
      <w:r>
        <w:rPr>
          <w:rFonts w:ascii="Garamond" w:hAnsi="Garamond" w:cs="Garamond"/>
        </w:rPr>
        <w:t>But the Gao review did find more consistent taxonomic patterns. Several anti-inflammatory, butyrate-producing genera - including Butyricicoccus, Coprococcus, and Faecalibacterium - were depleted in depressive disorder, while several more pro-inflammatory taxa were enriched. The authors concluded that depressive disorder is characterised less by a uniform loss of alpha diversity than by phylogenetic and taxonomic shifts, including depletion of anti-inflammatory butyrate-producing genera [1].</w:t>
      </w:r>
    </w:p>
    <w:p>
      <w:pPr/>
      <w:r>
        <w:rPr>
          <w:rFonts w:ascii="Garamond" w:hAnsi="Garamond" w:cs="Garamond"/>
        </w:rPr>
        <w:t>This is the kind of nuance the chapter needs. The microbiome is not irrelevant because alpha diversity is inconsistent. But alpha diversity is not enough. Function may matter more than a single diversity score. Which microbes are present? What are they doing? Which metabolites are being produced? What substrates are available? Is the person taking antibiotics, antidepressants, proton-pump inhibitors, antipsychotics, laxatives, or other drugs? Is the diet high in fibre or dominated by ultra-processed products? Does the person have IBS, inflammatory bowel disease, coeliac disease, or chronic infection? Does depression itself change the diet before the sample is collected?</w:t>
      </w:r>
    </w:p>
    <w:p>
      <w:pPr/>
      <w:r>
        <w:rPr>
          <w:rFonts w:ascii="Garamond" w:hAnsi="Garamond" w:cs="Garamond"/>
        </w:rPr>
        <w:t>The microbiome literature also raises a problem of direction. Depression may alter the microbiome through stress hormones, sleep disruption, appetite changes, reduced movement, medication, alcohol, and diet. Microbial changes may then influence immune, metabolic, and neural pathways. Both directions can be true. A single stool sample cannot tell the whole causal story.</w:t>
      </w:r>
    </w:p>
    <w:p>
      <w:pPr/>
      <w:r>
        <w:rPr>
          <w:rFonts w:ascii="Garamond" w:hAnsi="Garamond" w:cs="Garamond"/>
        </w:rPr>
        <w:t>For this reason, microbiome findings should not be read as diagnostic proof. They should be read as mechanistic clues. The most useful sentence is not, "depressed people have a bad microbiome." The useful sentence is: some depressed people show altered gut microbial composition and function, and those alterations may be entangled with diet, inflammation, stress, medications, and gut symptoms.</w:t>
      </w:r>
    </w:p>
    <w:p>
      <w:pPr>
        <w:pStyle w:val="Heading2"/>
        <w:keepNext/>
        <w:ind w:firstLine="0"/>
      </w:pPr>
      <w:r>
        <w:t>Function matters more than a simple diversity score</w:t>
      </w:r>
    </w:p>
    <w:p>
      <w:pPr>
        <w:pStyle w:val="BookFirstParagraph"/>
      </w:pPr>
      <w:r>
        <w:rPr>
          <w:rFonts w:ascii="Garamond" w:hAnsi="Garamond" w:cs="Garamond"/>
        </w:rPr>
        <w:t>The word diversity carries intuitive appeal. A diverse ecosystem seems more resilient than a narrow one. A diverse diet seems richer than a repetitive one. A diverse microbiome seems healthier than a depleted one. These intuitions are often directionally reasonable, but they can become too blunt.</w:t>
      </w:r>
    </w:p>
    <w:p>
      <w:pPr/>
      <w:r>
        <w:rPr>
          <w:rFonts w:ascii="Garamond" w:hAnsi="Garamond" w:cs="Garamond"/>
        </w:rPr>
        <w:t>Alpha diversity measures how many types of microbes are present and how evenly they are distributed. It is useful, but it does not tell us what the microbes are doing. Two microbiomes can have similar diversity scores and very different functions. One may contain more fibre-fermenting taxa; another may contain more taxa associated with inflammatory metabolites. One may produce more butyrate under the right dietary conditions; another may not. One may respond well to a gradual increase in fibre; another may produce distressing gas and symptoms because the host has IBS or because the change is too abrupt.</w:t>
      </w:r>
    </w:p>
    <w:p>
      <w:pPr/>
      <w:r>
        <w:rPr>
          <w:rFonts w:ascii="Garamond" w:hAnsi="Garamond" w:cs="Garamond"/>
        </w:rPr>
        <w:t>Function also depends on diet. A microbe capable of fermenting resistant starch cannot do much with resistant starch if none arrives. A butyrate-producing community requires substrates. A gut exposed mostly to refined starches, sugars, emulsified products, low-fibre snacks, and repetitive convenience meals is receiving a different set of inputs from a gut exposed to oats, lentils, onions, apples, barley, beans, nuts, seeds, herbs, spices, fermented foods, and vegetables. This is where the food-biodiversity argument begins to enter the gut-brain axis.</w:t>
      </w:r>
    </w:p>
    <w:p>
      <w:pPr/>
      <w:r>
        <w:rPr>
          <w:rFonts w:ascii="Garamond" w:hAnsi="Garamond" w:cs="Garamond"/>
        </w:rPr>
        <w:t>A high-biodiversity food pattern does not merely increase the number of items on the plate. It increases the range of fibres, resistant starches, polyphenols, plant cell structures, fermentation products, food-associated microbes, fats, proteins, and micronutrients reaching the intestine. The gut microbiome is not fed by the word healthy. It is fed by substrates. The more varied those substrates are, the more varied the possible microbial and metabolic responses may be.</w:t>
      </w:r>
    </w:p>
    <w:p>
      <w:pPr/>
      <w:r>
        <w:rPr>
          <w:rFonts w:ascii="Garamond" w:hAnsi="Garamond" w:cs="Garamond"/>
        </w:rPr>
        <w:t>That does not mean every person should abruptly increase fibre or chase a diversity score. It means the biology of the gut-brain axis makes the biodiversity hypothesis plausible. Food diversity is not only a social or culinary property. It may also be a substrate property.</w:t>
      </w:r>
    </w:p>
    <w:p>
      <w:pPr>
        <w:pStyle w:val="Heading2"/>
        <w:keepNext/>
        <w:ind w:firstLine="0"/>
      </w:pPr>
      <w:r>
        <w:t>SCFAs: small molecules, large claims</w:t>
      </w:r>
    </w:p>
    <w:p>
      <w:pPr>
        <w:pStyle w:val="BookFirstParagraph"/>
      </w:pPr>
      <w:r>
        <w:rPr>
          <w:rFonts w:ascii="Garamond" w:hAnsi="Garamond" w:cs="Garamond"/>
        </w:rPr>
        <w:t>Short-chain fatty acids are among the most discussed microbial metabolites in gut-brain research. They are produced when gut bacteria ferment carbohydrates that humans cannot digest directly, especially fibres and resistant starches. The major SCFAs are acetate, propionate, and butyrate. They are not mood molecules in any simple sense. They are metabolic signals with multiple roles.</w:t>
      </w:r>
    </w:p>
    <w:p>
      <w:pPr/>
      <w:r>
        <w:rPr>
          <w:rFonts w:ascii="Garamond" w:hAnsi="Garamond" w:cs="Garamond"/>
        </w:rPr>
        <w:t>Butyrate is especially important because it is a major energy source for colonocytes, the cells lining the colon. It supports barrier function, influences immune regulation, and affects inflammatory signalling. SCFAs can also interact with receptors, influence metabolic regulation, and may affect the brain indirectly through immune, endocrine, vagal, and barrier-related pathways. Reviews of SCFAs and gut-brain signalling describe them as microbial metabolites with direct and indirect effects on brain function, behaviour, and physiology [4].</w:t>
      </w:r>
    </w:p>
    <w:p>
      <w:pPr/>
      <w:r>
        <w:rPr>
          <w:rFonts w:ascii="Garamond" w:hAnsi="Garamond" w:cs="Garamond"/>
        </w:rPr>
        <w:t>This helps explain why depletion of butyrate-producing taxa in depression studies is interesting. If some depressed patients have fewer taxa associated with butyrate production, and if their diets are low in fermentable substrate, then immune and metabolic signalling may shift. This is not proof that taking butyrate or eating one fibre will treat depression. It is a reason to ask whether a low-fibre, low-diversity diet contributes to a gut environment less able to support anti-inflammatory microbial functions.</w:t>
      </w:r>
    </w:p>
    <w:p>
      <w:pPr/>
      <w:r>
        <w:rPr>
          <w:rFonts w:ascii="Garamond" w:hAnsi="Garamond" w:cs="Garamond"/>
        </w:rPr>
        <w:t>The clinical translation should be careful. More fibre is not always better immediately. Some people with IBS, inflammatory bowel disease, small intestinal bacterial overgrowth, constipation, diarrhoea, or visceral hypersensitivity may react badly to sudden changes. Some fibres are more fermentable than others. Some foods are high in FODMAPs and can worsen IBS symptoms in susceptible people. A person who has avoided legumes for months may need a tablespoon of lentils in soup, not a bowl of beans.</w:t>
      </w:r>
    </w:p>
    <w:p>
      <w:pPr/>
      <w:r>
        <w:rPr>
          <w:rFonts w:ascii="Garamond" w:hAnsi="Garamond" w:cs="Garamond"/>
        </w:rPr>
        <w:t>SCFA biology supports gradual substrate rebuilding, not fibre heroism.</w:t>
      </w:r>
    </w:p>
    <w:p>
      <w:pPr>
        <w:pStyle w:val="Heading2"/>
        <w:keepNext/>
        <w:ind w:firstLine="0"/>
      </w:pPr>
      <w:r>
        <w:t>Tryptophan is not a serotonin food story</w:t>
      </w:r>
    </w:p>
    <w:p>
      <w:pPr>
        <w:pStyle w:val="BookFirstParagraph"/>
      </w:pPr>
      <w:r>
        <w:rPr>
          <w:rFonts w:ascii="Garamond" w:hAnsi="Garamond" w:cs="Garamond"/>
        </w:rPr>
        <w:t>Tryptophan is another place where gut-brain science is often simplified beyond usefulness. The common wellness version says that certain foods contain tryptophan, tryptophan makes serotonin, and serotonin improves mood. The biology is much more complex.</w:t>
      </w:r>
    </w:p>
    <w:p>
      <w:pPr/>
      <w:r>
        <w:rPr>
          <w:rFonts w:ascii="Garamond" w:hAnsi="Garamond" w:cs="Garamond"/>
        </w:rPr>
        <w:t>Tryptophan is an essential amino acid. It can be used in several pathways, including serotonin synthesis and the kynurenine pathway. Most peripheral serotonin is produced outside the brain, including in the gut, but serotonin itself does not simply cross into the brain as a dietary mood chemical. Brain serotonin depends on transport, competition with other amino acids, neuronal metabolism, and regulatory systems. Inflammation and stress can also shift tryptophan metabolism toward kynurenine-related pathways. Some kynurenine metabolites are neuroactive, and their balance has been studied in depression, inflammation, cognition, and stress [5].</w:t>
      </w:r>
    </w:p>
    <w:p>
      <w:pPr/>
      <w:r>
        <w:rPr>
          <w:rFonts w:ascii="Garamond" w:hAnsi="Garamond" w:cs="Garamond"/>
        </w:rPr>
        <w:t>Gut microbes can influence tryptophan metabolism. They can transform tryptophan into indole derivatives and influence host pathways. Diet can influence the availability of tryptophan and the broader metabolic environment, but the correct lesson is not to eat serotonin foods. The correct lesson is that diet, microbes, immune signalling, and stress physiology can affect the distribution of tryptophan through pathways that matter to mood and inflammation.</w:t>
      </w:r>
    </w:p>
    <w:p>
      <w:pPr/>
      <w:r>
        <w:rPr>
          <w:rFonts w:ascii="Garamond" w:hAnsi="Garamond" w:cs="Garamond"/>
        </w:rPr>
        <w:t>The Bifidobacterium breve CCFM1025 trial is useful because it connects a psychobiotic intervention to tryptophan metabolism in humans with major depression. In that randomised clinical trial, 45 patients with major depressive disorder were assigned to placebo or B. breve CCFM1025, given daily at 10 to the 10 colony-forming units for four weeks. The CCFM1025 group showed greater reductions in HDRS-24 and MADRS scores than placebo, along with effects on gastrointestinal symptoms and measures related to serotonin turnover, gut microbiome composition, and tryptophan metabolites [6].</w:t>
      </w:r>
    </w:p>
    <w:p>
      <w:pPr/>
      <w:r>
        <w:rPr>
          <w:rFonts w:ascii="Garamond" w:hAnsi="Garamond" w:cs="Garamond"/>
        </w:rPr>
        <w:t>This is promising. It is also small, short, and strain-specific. It does not prove that any probiotic, fermented food, or gut supplement will treat depression. It shows that one defined strain, at one dose, in one population, over one short period, produced measurable symptom and metabolic effects. That is how psychobiotic evidence should be read: with interest and restraint.</w:t>
      </w:r>
    </w:p>
    <w:p>
      <w:pPr>
        <w:pStyle w:val="Heading2"/>
        <w:keepNext/>
        <w:ind w:firstLine="0"/>
      </w:pPr>
      <w:r>
        <w:t>IBS, depression, and the problem of tolerance</w:t>
      </w:r>
    </w:p>
    <w:p>
      <w:pPr>
        <w:pStyle w:val="BookFirstParagraph"/>
      </w:pPr>
      <w:r>
        <w:rPr>
          <w:rFonts w:ascii="Garamond" w:hAnsi="Garamond" w:cs="Garamond"/>
        </w:rPr>
        <w:t>The gut-brain axis becomes especially concrete in people with irritable bowel syndrome. IBS is a disorder of gut-brain interaction, not simply a defect in digestion or a psychological problem. It involves abdominal pain, altered bowel habits, motility changes, visceral sensitivity, stress responsiveness, and often a long history of trying to identify safe and unsafe foods.</w:t>
      </w:r>
    </w:p>
    <w:p>
      <w:pPr/>
      <w:r>
        <w:rPr>
          <w:rFonts w:ascii="Garamond" w:hAnsi="Garamond" w:cs="Garamond"/>
        </w:rPr>
        <w:t>A 2023 review by Staudacher and colleagues reported that IBS affects about 5 to 10 percent of the global population and that up to one-third of people with IBS also experience anxiety or depression. The review emphasised integrated care, including nutritional approaches and brain-gut behaviour therapies, while acknowledging that best practice for patients with IBS and comorbid psychological conditions remains challenging [2].</w:t>
      </w:r>
    </w:p>
    <w:p>
      <w:pPr/>
      <w:r>
        <w:rPr>
          <w:rFonts w:ascii="Garamond" w:hAnsi="Garamond" w:cs="Garamond"/>
        </w:rPr>
        <w:t>For a depressed person with IBS, generic gut advice can be harmful. "Eat more beans" may be biologically attractive but symptomatically impossible. "Eat fermented foods" may help some people and worsen symptoms in others. "Increase plant diversity" may be a good long-term goal but a bad first instruction. Low-FODMAP diets may reduce IBS symptoms for some patients, but if maintained rigidly without reintroduction, they can narrow the diet and potentially reduce microbiome-relevant substrates. Food fear can become self-reinforcing: symptoms lead to restriction; restriction reduces dietary range; reduced range makes reintroduction harder; depression lowers the energy needed to experiment safely.</w:t>
      </w:r>
    </w:p>
    <w:p>
      <w:pPr/>
      <w:r>
        <w:rPr>
          <w:rFonts w:ascii="Garamond" w:hAnsi="Garamond" w:cs="Garamond"/>
        </w:rPr>
        <w:t>Samira's first goal was therefore not maximal diversity. It was tolerance. A clinician or dietitian would need to know whether her symptoms required medical assessment, whether she was under-eating, whether there was an eating-disorder history, whether she had become afraid of whole categories of food, and whether fibre could be increased slowly. For her, the first step might be oats rather than wheat bran, kiwi rather than a large pulse dish, lactose-free yoghurt rather than multiple fermented foods, a small amount of lentils rather than a full bean stew, or cooked vegetables rather than raw salads.</w:t>
      </w:r>
    </w:p>
    <w:p>
      <w:pPr/>
      <w:r>
        <w:rPr>
          <w:rFonts w:ascii="Garamond" w:hAnsi="Garamond" w:cs="Garamond"/>
        </w:rPr>
        <w:t>This is where the gut-brain axis becomes humane. It does not demand that a sensitive gut obey a theory. It asks how the theory can be translated into tolerated steps.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7.2 - When more fibre is not the first step</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More fibre may be useful for many people, but it is not always the first step.</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Caution is needed with IBS, inflammatory bowel disease, coeliac disease, unexplained weight loss, persistent diarrhoea, severe constipation, abdominal pain, food fear, eating-disorder history, or major recent dietary restriction.</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In those cases, the goal is not maximum fibre. It is safe assessment, adequate intake, symptom tolerance, and gradual rebuilding of range where appropriate.</w:t>
      </w:r>
    </w:p>
    <w:p>
      <w:pPr>
        <w:spacing w:after="80"/>
      </w:pPr>
    </w:p>
    <w:p>
      <w:pPr>
        <w:pStyle w:val="Heading2"/>
        <w:keepNext/>
        <w:ind w:firstLine="0"/>
      </w:pPr>
      <w:r>
        <w:t>Fibre, resistant starch, polyphenols, and the problem of substrates</w:t>
      </w:r>
    </w:p>
    <w:p>
      <w:pPr>
        <w:pStyle w:val="BookFirstParagraph"/>
      </w:pPr>
      <w:r>
        <w:rPr>
          <w:rFonts w:ascii="Garamond" w:hAnsi="Garamond" w:cs="Garamond"/>
        </w:rPr>
        <w:t>The microbiome does not eat dietary advice. It receives what reaches the colon.</w:t>
      </w:r>
    </w:p>
    <w:p>
      <w:pPr/>
      <w:r>
        <w:rPr>
          <w:rFonts w:ascii="Garamond" w:hAnsi="Garamond" w:cs="Garamond"/>
        </w:rPr>
        <w:t>Fibre is not one substance. It is a broad category of carbohydrates and plant structures that resist digestion in the small intestine. Some fibres are soluble, some insoluble, some fermentable, some less fermentable. Resistant starch behaves differently from pectin. Inulin behaves differently from cellulose. Beta-glucans in oats behave differently from fibres in legumes, apples, mushrooms, barley, onions, cabbage, nuts, seeds, and berries. Polyphenols, too, are not one compound. They are a large family of plant bioactives, many of which are transformed by gut microbes into metabolites that may influence immune and metabolic function.</w:t>
      </w:r>
    </w:p>
    <w:p>
      <w:pPr/>
      <w:r>
        <w:rPr>
          <w:rFonts w:ascii="Garamond" w:hAnsi="Garamond" w:cs="Garamond"/>
        </w:rPr>
        <w:t>This diversity of substrate is one of the biological arguments for food biodiversity. A person eating a high-fibre cereal every day may reach a numerical fibre target but still provide a narrow substrate profile. Another person eating oats, chickpeas, lentils, apples, onions, greens, carrots, beans, barley, nuts, seeds, herbs, spices, berries, mushrooms, and fermented vegetables may provide many different substrates, even if no single meal looks dramatic.</w:t>
      </w:r>
    </w:p>
    <w:p>
      <w:pPr/>
      <w:r>
        <w:rPr>
          <w:rFonts w:ascii="Garamond" w:hAnsi="Garamond" w:cs="Garamond"/>
        </w:rPr>
        <w:t>The American Gut Project helped popularise the idea that people eating more than 30 different plant types per week had more diverse gut microbiota than those eating 10 or fewer. This finding is useful as a behavioural scaffold, but it should not be turned into a psychiatric threshold. Thirty plants per week is not a validated depression treatment target. It is a practical reminder that plant diversity includes more than vegetables: legumes, whole grains, nuts, seeds, herbs, spices, fruit, and even small repeated additions can matter [9].</w:t>
      </w:r>
    </w:p>
    <w:p>
      <w:pPr/>
      <w:r>
        <w:rPr>
          <w:rFonts w:ascii="Garamond" w:hAnsi="Garamond" w:cs="Garamond"/>
        </w:rPr>
        <w:t>For this book, the more important point is not the number. It is the principle. A gut-brain intervention built around diet should consider the range of substrates, not only the presence or absence of one food. Adding one new plant food per week may be more clinically realistic than chasing a high target. Using frozen mixed vegetables, tinned beans, a seed mix, herbs, spices, oats, pre-cooked grains, and tolerated fermented foods may be more useful than an ideal meal plan that collapses on a bad day.</w:t>
      </w:r>
    </w:p>
    <w:p>
      <w:pPr/>
      <w:r>
        <w:rPr>
          <w:rFonts w:ascii="Garamond" w:hAnsi="Garamond" w:cs="Garamond"/>
        </w:rPr>
        <w:t>The gut-brain axis is often sold through novelty. The real intervention may be ordinary repertoire building.</w:t>
      </w:r>
    </w:p>
    <w:p>
      <w:pPr>
        <w:pStyle w:val="Heading2"/>
        <w:keepNext/>
        <w:ind w:firstLine="0"/>
      </w:pPr>
      <w:r>
        <w:t>Fermented foods and food-associated microbes</w:t>
      </w:r>
    </w:p>
    <w:p>
      <w:pPr>
        <w:pStyle w:val="BookFirstParagraph"/>
      </w:pPr>
      <w:r>
        <w:rPr>
          <w:rFonts w:ascii="Garamond" w:hAnsi="Garamond" w:cs="Garamond"/>
        </w:rPr>
        <w:t>Fermented foods sit at the intersection of tradition, microbiology, and marketing. Yoghurt, kefir, kimchi, sauerkraut, tempeh, miso, fermented soy foods, fermented milk products, sourdough, dosa, injera, pickles, and other fermented foods appear in many food cultures. They can provide acidity, texture, flavour, microbial exposures, and food practices that are very different from ultra-processed shelf-stable products.</w:t>
      </w:r>
    </w:p>
    <w:p>
      <w:pPr/>
      <w:r>
        <w:rPr>
          <w:rFonts w:ascii="Garamond" w:hAnsi="Garamond" w:cs="Garamond"/>
        </w:rPr>
        <w:t>The evidence is interesting but should be handled carefully. A 2021 Stanford-led trial compared microbiome-targeted diets in healthy adults. A diet high in fermented foods increased microbiome diversity and decreased several inflammatory proteins. A high-fibre diet produced different immune trajectories, suggesting that baseline microbiome and inflammatory status may influence response [8]. This was not a depression trial. It does not prove that fermented foods treat mood disorders. But it supports the broader idea that diet can alter microbiome and immune status in humans.</w:t>
      </w:r>
    </w:p>
    <w:p>
      <w:pPr/>
      <w:r>
        <w:rPr>
          <w:rFonts w:ascii="Garamond" w:hAnsi="Garamond" w:cs="Garamond"/>
        </w:rPr>
        <w:t>Fermented foods also remind us that food biodiversity is not only about plant species. It can include microbial cultures, fermentation practices, and culinary traditions. A person who eats plain yoghurt with oats and berries is not doing the same thing as a person taking a random probiotic capsule. A person eating miso soup, tempeh, or fermented vegetables is participating in a food practice, not only swallowing microbes. The food matrix, culture, dose, frequency, salt content, tolerance, and surrounding diet all matter.</w:t>
      </w:r>
    </w:p>
    <w:p>
      <w:pPr/>
      <w:r>
        <w:rPr>
          <w:rFonts w:ascii="Garamond" w:hAnsi="Garamond" w:cs="Garamond"/>
        </w:rPr>
        <w:t>There is also a newer line of evidence suggesting that microbes associated with fruits and vegetables can be detected in the human gut and may contribute to gut microbiome diversity. A 2023 study on the edible plant microbiome found evidence that fruit- and vegetable-derived microbes could be found in the human gut [10]. This does not mean all raw produce is inherently safe or that soil exposure should be romanticised. Food safety matters. But it expands the biodiversity argument. Minimally processed foods may bring not only nutrients and fibres but also microbial exposures that ultra-processed foods largely lack.</w:t>
      </w:r>
    </w:p>
    <w:p>
      <w:pPr/>
      <w:r>
        <w:rPr>
          <w:rFonts w:ascii="Garamond" w:hAnsi="Garamond" w:cs="Garamond"/>
        </w:rPr>
        <w:t>Again, translation requires caution. Fermented foods are not tolerated by everyone. Some are high in histamine, salt, acid, or FODMAPs. Some people with immune compromise, pregnancy-specific risk, or gastrointestinal disease need individual advice. The message is not that everyone must eat fermented foods. It is that fermentation is one of the ways diets can carry biological and cultural complexity.</w:t>
      </w:r>
    </w:p>
    <w:p>
      <w:pPr>
        <w:pStyle w:val="Heading2"/>
        <w:keepNext/>
        <w:ind w:firstLine="0"/>
      </w:pPr>
      <w:r>
        <w:t>Probiotics and psychobiotics: strain, dose, duration, population</w:t>
      </w:r>
    </w:p>
    <w:p>
      <w:pPr>
        <w:pStyle w:val="BookFirstParagraph"/>
      </w:pPr>
      <w:r>
        <w:rPr>
          <w:rFonts w:ascii="Garamond" w:hAnsi="Garamond" w:cs="Garamond"/>
        </w:rPr>
        <w:t>Probiotics are one of the fastest places for gut-brain evidence to become overstatement. The category sounds simple. It is not.</w:t>
      </w:r>
    </w:p>
    <w:p>
      <w:pPr/>
      <w:r>
        <w:rPr>
          <w:rFonts w:ascii="Garamond" w:hAnsi="Garamond" w:cs="Garamond"/>
        </w:rPr>
        <w:t>A probiotic is not a generic substance. It is a specific organism or combination of organisms, given at a specific dose, in a specific formulation, for a specific duration, to a specific population, with specific outcomes measured. Lactobacillus plantarum 299v is not Bifidobacterium breve CCFM1025. A multi-strain capsule is not yoghurt. A product tested for antibiotic-associated diarrhoea is not automatically a product tested for major depression. Even within the same species, strains can differ.</w:t>
      </w:r>
    </w:p>
    <w:p>
      <w:pPr/>
      <w:r>
        <w:rPr>
          <w:rFonts w:ascii="Garamond" w:hAnsi="Garamond" w:cs="Garamond"/>
        </w:rPr>
        <w:t>The 2025 meta-analysis by Asad and colleagues focused on clinically diagnosed samples and included 23 randomised controlled trials with 1,401 patients. Probiotics showed substantial reductions in depressive symptoms and moderate reductions in anxiety symptoms, while prebiotics did not show a significant effect on depression. The authors also reported high heterogeneity, and subgroup analyses suggested that study duration and probiotic formulations contributed to variation in effect sizes [7].</w:t>
      </w:r>
    </w:p>
    <w:p>
      <w:pPr/>
      <w:r>
        <w:rPr>
          <w:rFonts w:ascii="Garamond" w:hAnsi="Garamond" w:cs="Garamond"/>
        </w:rPr>
        <w:t>This is encouraging evidence for probiotics as a possible adjunctive strategy. It is not evidence for indiscriminate probiotic shopping. The effect size may be inflated by small studies, short durations, publication bias, heterogeneity, and differences in populations and formulations. Trials often use specific products not equivalent to what consumers buy. Remission, relapse prevention, long-term safety, and treatment sequencing remain underdeveloped. A probiotic may also cause bloating or discomfort in some people, and in medically vulnerable patients safety requires supervision.</w:t>
      </w:r>
    </w:p>
    <w:p>
      <w:pPr/>
      <w:r>
        <w:rPr>
          <w:rFonts w:ascii="Garamond" w:hAnsi="Garamond" w:cs="Garamond"/>
        </w:rPr>
        <w:t>The CCFM1025 trial makes the point even more clearly. It is promising precisely because it is specific: one strain, defined dose, defined duration, defined population, psychiatric scales, gastrointestinal symptoms, and metabolic measures [6]. The specificity is the science. The marketing error is to dissolve that specificity into the claim that probiotics help depression.</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7.3 - A probiotic is not a category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clinically meaningful probiotic claim needs at least five details: strain, dose, formulation, duration, and population.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"This specific strain, at this dose, for this duration, improved these outcomes in this group" is a scientific claim.</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"Probiotics are good for depression" is too vague.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In this book, probiotics and psychobiotics are treated as possible adjuncts, not replacements for diet quality, psychotherapy, medication, medical assessment, or food-access support.</w:t>
      </w:r>
    </w:p>
    <w:p>
      <w:pPr>
        <w:spacing w:after="80"/>
      </w:pPr>
    </w:p>
    <w:p>
      <w:pPr>
        <w:pStyle w:val="Heading2"/>
        <w:keepNext/>
        <w:ind w:firstLine="0"/>
      </w:pPr>
      <w:r>
        <w:t>Prebiotics, synbiotics, and postbiotics</w:t>
      </w:r>
    </w:p>
    <w:p>
      <w:pPr>
        <w:pStyle w:val="BookFirstParagraph"/>
      </w:pPr>
      <w:r>
        <w:rPr>
          <w:rFonts w:ascii="Garamond" w:hAnsi="Garamond" w:cs="Garamond"/>
        </w:rPr>
        <w:t>The supplement market also uses the terms prebiotic, synbiotic, and postbiotic, often with more confidence than the evidence allows.</w:t>
      </w:r>
    </w:p>
    <w:p>
      <w:pPr/>
      <w:r>
        <w:rPr>
          <w:rFonts w:ascii="Garamond" w:hAnsi="Garamond" w:cs="Garamond"/>
        </w:rPr>
        <w:t>A prebiotic is a substrate selectively used by microorganisms in a way that confers a health benefit. In practical language, many prebiotic interventions involve fibres or compounds that feed certain gut bacteria. A synbiotic combines microbes and substrates. A postbiotic refers to preparations of inanimate microorganisms or microbial components that may confer benefit. These definitions matter because each intervention is different. Feeding the microbes you already have is not the same as adding new organisms. Adding organisms is not the same as providing microbial products.</w:t>
      </w:r>
    </w:p>
    <w:p>
      <w:pPr/>
      <w:r>
        <w:rPr>
          <w:rFonts w:ascii="Garamond" w:hAnsi="Garamond" w:cs="Garamond"/>
        </w:rPr>
        <w:t>In depression, prebiotic evidence is less developed than probiotic evidence. In the Asad meta-analysis, prebiotics showed a nonsignificant trend for depression and the number of studies was small [7]. That does not mean prebiotics are useless. It means the clinical evidence is not strong enough to sell them as antidepressant interventions.</w:t>
      </w:r>
    </w:p>
    <w:p>
      <w:pPr/>
      <w:r>
        <w:rPr>
          <w:rFonts w:ascii="Garamond" w:hAnsi="Garamond" w:cs="Garamond"/>
        </w:rPr>
        <w:t>Food-based prebiotic thinking is still useful. Legumes, oats, onions, garlic, leeks, asparagus, apples, barley, slightly green bananas, cooked-and-cooled potatoes or rice, seeds, and many other foods provide fermentable substrates. But when the evidence moves from food patterns to isolated prebiotic supplements, the claim changes. A supplement may have a role in some contexts, but it does not reconstruct a food repertoire. It does not restore cooking, culture, meal rhythm, chewing, phytochemical diversity, or social eating.</w:t>
      </w:r>
    </w:p>
    <w:p>
      <w:pPr/>
      <w:r>
        <w:rPr>
          <w:rFonts w:ascii="Garamond" w:hAnsi="Garamond" w:cs="Garamond"/>
        </w:rPr>
        <w:t>This is why Chapter 8 will treat supplements carefully. They are tools, not the architecture.</w:t>
      </w:r>
    </w:p>
    <w:p>
      <w:pPr>
        <w:pStyle w:val="Heading2"/>
        <w:keepNext/>
        <w:ind w:firstLine="0"/>
      </w:pPr>
      <w:r>
        <w:t>Food biodiversity is bigger than a capsule</w:t>
      </w:r>
    </w:p>
    <w:p>
      <w:pPr>
        <w:pStyle w:val="BookFirstParagraph"/>
      </w:pPr>
      <w:r>
        <w:rPr>
          <w:rFonts w:ascii="Garamond" w:hAnsi="Garamond" w:cs="Garamond"/>
        </w:rPr>
        <w:t>The gut-brain axis is one of the strongest biological arguments for the biodiversity hypothesis of this book. It explains why a diet's richness may matter beyond calories, macronutrients, or a single nutrient. But it also explains why the answer cannot be a capsule alone.</w:t>
      </w:r>
    </w:p>
    <w:p>
      <w:pPr/>
      <w:r>
        <w:rPr>
          <w:rFonts w:ascii="Garamond" w:hAnsi="Garamond" w:cs="Garamond"/>
        </w:rPr>
        <w:t>A probiotic can introduce a strain. A diverse diet can change the habitat. It can alter substrates, textures, meal timing, polyphenols, resistant starches, fats, protein sources, micronutrients, microbial exposures, and cooking practices. A fermented food can introduce cultures within a food matrix. A legume can supply fibre, resistant starch, protein, minerals, and culinary continuity. A herb or spice may add small but repeated phytochemical exposures and make a low-energy meal more pleasurable. A whole grain may change chewing, satiety, glycaemic response, and fermentation. A shared meal may alter stress, timing, appetite, and social contact.</w:t>
      </w:r>
    </w:p>
    <w:p>
      <w:pPr/>
      <w:r>
        <w:rPr>
          <w:rFonts w:ascii="Garamond" w:hAnsi="Garamond" w:cs="Garamond"/>
        </w:rPr>
        <w:t>The food-biodiversity question is therefore broader than "which microbe should we add?" It asks what ecological conditions the gut is repeatedly receiving. Is the diet dominated by ultra-processed products built from a narrow base of refined starches, oils, sugars, flavour systems, and additives? Or does it contain multiple minimally processed species, fibres, polyphenols, fermented practices, and culturally meaningful meals? The difference may shape microbial function, immune tone, and behaviour.</w:t>
      </w:r>
    </w:p>
    <w:p>
      <w:pPr/>
      <w:r>
        <w:rPr>
          <w:rFonts w:ascii="Garamond" w:hAnsi="Garamond" w:cs="Garamond"/>
        </w:rPr>
        <w:t>Existing depression research has not yet proved that dietary species richness independently predicts depressive risk or recovery. That remains the central hypothesis of the later chapters. But the gut-brain axis makes the hypothesis biologically plausible. If the microbiome responds to substrate diversity, and if depressive disorder is associated with altered microbial taxa and functions, and if diet trials can improve symptoms without identifying a single active ingredient, then food biodiversity becomes a question worth testing.</w:t>
      </w:r>
    </w:p>
    <w:p>
      <w:pPr/>
      <w:r>
        <w:rPr>
          <w:rFonts w:ascii="Garamond" w:hAnsi="Garamond" w:cs="Garamond"/>
        </w:rPr>
        <w:t>The key word is testing. The chapter does not claim that biodiversity cures depression through the microbiome. It claims that a narrow diet may narrow the gut inputs through which microbial, immune, and metabolic functions are supported. That is an evidence-based hypothesis, not a settled fact.</w:t>
      </w:r>
    </w:p>
    <w:p>
      <w:pPr>
        <w:pStyle w:val="BookCaption"/>
        <w:keepNext/>
        <w:ind w:firstLine="0"/>
      </w:pPr>
      <w:r>
        <w:t>Table 7.1 - Gut-directed strategies and what they can safely claim</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Higher fibre and resistant starch</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More fermentable substrate; SCFA production; satiety; barrier and immune effects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Biologically plausible and consistent with diet-quality patterns; not a stand-alone depression treatment</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Increase gradually; IBS, IBD, constipation, diarrhoea, and food fear require individualisation</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More diverse plant foods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Wider range of fibres, polyphenols, plant structures, and microbial substrates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Supports microbiome-diversity rationale; 30 plants is a useful scaffold, not a depression threshold</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Avoid obsessive counting; biodiversity should not mean expensive or exotic foods</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Fermented foods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Food-associated microbes; fermentation metabolites; possible immune modulation</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Human feeding evidence shows microbiome and immune changes in healthy adults; depression-specific evidence limited</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Tolerance varies; salt, histamine, FODMAPs, and immune status matter</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Probiotics or psychobiotics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Strain-specific microbial effects; possible tryptophan, immune, gut-symptom changes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Meta-analyses suggest adjunctive symptom benefit; specific strains have trial evidence</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Product, strain, dose, and duration are not interchangeable</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Prebiotics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Selective feeding of gut microbes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Depression evidence less clear than probiotics; food-based substrates remain important</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Supplements are not the same as a diverse diet</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Strategy: </w:t>
      </w:r>
      <w:r>
        <w:rPr>
          <w:rFonts w:ascii="Garamond" w:hAnsi="Garamond" w:cs="Garamond"/>
          <w:sz w:val="17"/>
        </w:rPr>
        <w:t>Low-FODMAP or elimination diets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Plausible mechanism: </w:t>
      </w:r>
      <w:r>
        <w:rPr>
          <w:rFonts w:ascii="Garamond" w:hAnsi="Garamond" w:cs="Garamond"/>
          <w:sz w:val="17"/>
        </w:rPr>
        <w:t>Symptom reduction in selected IBS or intolerance contexts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What evidence can support now: </w:t>
      </w:r>
      <w:r>
        <w:rPr>
          <w:rFonts w:ascii="Garamond" w:hAnsi="Garamond" w:cs="Garamond"/>
          <w:sz w:val="17"/>
        </w:rPr>
        <w:t>Can reduce gut symptoms when clinically indicated</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Main caution: </w:t>
      </w:r>
      <w:r>
        <w:rPr>
          <w:rFonts w:ascii="Garamond" w:hAnsi="Garamond" w:cs="Garamond"/>
          <w:sz w:val="17"/>
        </w:rPr>
        <w:t>Can narrow diet if prolonged without reintroduction; eating-disorder risk must be considered</w:t>
      </w:r>
    </w:p>
    <w:p>
      <w:pPr>
        <w:spacing w:after="40"/>
      </w:pPr>
    </w:p>
    <w:p>
      <w:pPr>
        <w:spacing w:after="100"/>
      </w:pPr>
    </w:p>
    <w:p>
      <w:pPr>
        <w:pStyle w:val="Heading2"/>
        <w:keepNext/>
        <w:ind w:firstLine="0"/>
      </w:pPr>
      <w:r>
        <w:t>Clinical translation: what to ask before advising</w:t>
      </w:r>
    </w:p>
    <w:p>
      <w:pPr>
        <w:pStyle w:val="BookFirstParagraph"/>
      </w:pPr>
      <w:r>
        <w:rPr>
          <w:rFonts w:ascii="Garamond" w:hAnsi="Garamond" w:cs="Garamond"/>
        </w:rPr>
        <w:t>A clinician or dietitian does not need a stool sequencing report to begin a useful gut-brain conversation. The first step is assessment.</w:t>
      </w:r>
    </w:p>
    <w:p>
      <w:pPr/>
      <w:r>
        <w:rPr>
          <w:rFonts w:ascii="Garamond" w:hAnsi="Garamond" w:cs="Garamond"/>
        </w:rPr>
        <w:t>Does the person have gut symptoms: pain, bloating, constipation, diarrhoea, nausea, reflux, urgency, or food fear? Are there red flags such as unexplained weight loss, blood in stool, anaemia, persistent vomiting, fever, nocturnal symptoms, new symptoms in older age, family history of bowel disease, or severe dehydration? Have coeliac disease, inflammatory bowel disease, medication effects, infection, thyroid disease, diabetes, pregnancy-related issues, or other medical causes been considered? Is the person eating enough? Are they losing weight unintentionally? Are they relying on a very narrow set of safe foods?</w:t>
      </w:r>
    </w:p>
    <w:p>
      <w:pPr/>
      <w:r>
        <w:rPr>
          <w:rFonts w:ascii="Garamond" w:hAnsi="Garamond" w:cs="Garamond"/>
        </w:rPr>
        <w:t>The second step is mood-food pattern assessment. What happens to eating when depression worsens? Does breakfast disappear? Does the diet become repetitive? Does sugar or caffeine increase? Do gut symptoms worsen with stress? Are meals eaten alone? Are legumes, vegetables, fruit, whole grains, nuts, seeds, and fermented foods absent because of cost, intolerance, fear, habit, or low energy? Is the person using supplements in place of food because supplements feel easier?</w:t>
      </w:r>
    </w:p>
    <w:p>
      <w:pPr/>
      <w:r>
        <w:rPr>
          <w:rFonts w:ascii="Garamond" w:hAnsi="Garamond" w:cs="Garamond"/>
        </w:rPr>
        <w:t>The third step is burden reduction. A microbiome-friendly plan that requires chopping, cooking, washing, tracking, tolerating bloating, and shopping in several places may fail. A gut-sensitive depression plan has to begin where the person is. It might add oats, one tolerated fruit, a small amount of seeds, a soup enriched with lentils, a frozen vegetable that does not spoil, plain yoghurt if tolerated, cooked vegetables instead of raw, a small fermented food portion, or a prebiotic food in a dose small enough not to cause symptoms.</w:t>
      </w:r>
    </w:p>
    <w:p>
      <w:pPr/>
      <w:r>
        <w:rPr>
          <w:rFonts w:ascii="Garamond" w:hAnsi="Garamond" w:cs="Garamond"/>
        </w:rPr>
        <w:t>The fourth step is outcome tracking. The goal is not to obtain a perfect stool profile. The relevant outcomes are symptoms that matter to life: mood, energy, sleep, bowel comfort, regularity, pain, bloating, food fear, meal rhythm, ability to leave the house, and range of foods tolerated. In some cases, the gut goal may come before the mood goal because gut symptoms are what keep the person socially and nutritionally restricted.</w:t>
      </w:r>
    </w:p>
    <w:p>
      <w:pPr/>
      <w:r>
        <w:rPr>
          <w:rFonts w:ascii="Garamond" w:hAnsi="Garamond" w:cs="Garamond"/>
        </w:rPr>
        <w:t>The fifth step is integration. Gut-focused dietary support should not replace psychotherapy, antidepressants, medical care, IBS therapies, trauma care, sleep care, or pain treatment. It belongs inside a plan. For IBS, brain-gut behaviour therapies, stress management, and dietetic care may be as important as any food change. For depression with suicidality, psychosis, mania, severe self-neglect, or eating-disorder risk, the gut-brain conversation is secondary to safety and specialist care.</w:t>
      </w:r>
    </w:p>
    <w:p>
      <w:pPr>
        <w:pStyle w:val="Heading2"/>
        <w:keepNext/>
        <w:ind w:firstLine="0"/>
      </w:pPr>
      <w:r>
        <w:t>What commercial gut testing cannot yet do</w:t>
      </w:r>
    </w:p>
    <w:p>
      <w:pPr>
        <w:pStyle w:val="BookFirstParagraph"/>
      </w:pPr>
      <w:r>
        <w:rPr>
          <w:rFonts w:ascii="Garamond" w:hAnsi="Garamond" w:cs="Garamond"/>
        </w:rPr>
        <w:t>Commercial stool tests can generate a great deal of data. They can also generate false precision. A report listing bacterial taxa, diversity scores, and personalised suggestions may look more authoritative than the evidence behind it. At present, no routine direct-to-consumer microbiome test can diagnose depression, determine the cause of a depressive episode, or prescribe a proven antidepressant diet for an individual patient.</w:t>
      </w:r>
    </w:p>
    <w:p>
      <w:pPr/>
      <w:r>
        <w:rPr>
          <w:rFonts w:ascii="Garamond" w:hAnsi="Garamond" w:cs="Garamond"/>
        </w:rPr>
        <w:t>This does not mean microbiome testing is useless in research. It is essential in research. Metagenomics, metabolomics, dietary records, inflammatory markers, symptom scales, and longitudinal designs are exactly what future studies need. But research-grade measurement and consumer advice are not the same. A lab can investigate mechanisms without being ready to guide routine clinical decisions.</w:t>
      </w:r>
    </w:p>
    <w:p>
      <w:pPr/>
      <w:r>
        <w:rPr>
          <w:rFonts w:ascii="Garamond" w:hAnsi="Garamond" w:cs="Garamond"/>
        </w:rPr>
        <w:t>The risk is that a depressed person receives a report telling them their microbiome is poor, inflamed, unbalanced, or dysbiotic, and then feels another layer of blame. The term dysbiosis can be useful in defined scientific contexts, but as a consumer label it often means little more than "your gut is wrong." That is not care.</w:t>
      </w:r>
    </w:p>
    <w:p>
      <w:pPr/>
      <w:r>
        <w:rPr>
          <w:rFonts w:ascii="Garamond" w:hAnsi="Garamond" w:cs="Garamond"/>
        </w:rPr>
        <w:t>A better clinical frame is functional and practical. What symptoms are present? What foods are tolerated? What has the diet lost? What can be added safely? What requires medical assessment? What support would reduce fear and effort? The microbiome may be part of the explanation, but the person is not a laboratory report.</w:t>
      </w:r>
    </w:p>
    <w:p>
      <w:pPr>
        <w:pStyle w:val="Heading2"/>
        <w:keepNext/>
        <w:ind w:firstLine="0"/>
      </w:pPr>
      <w:r>
        <w:t>What this chapter can claim</w:t>
      </w:r>
    </w:p>
    <w:p>
      <w:pPr>
        <w:pStyle w:val="BookFirstParagraph"/>
      </w:pPr>
      <w:r>
        <w:rPr>
          <w:rFonts w:ascii="Garamond" w:hAnsi="Garamond" w:cs="Garamond"/>
        </w:rPr>
        <w:t>This chapter can make several careful claims.</w:t>
      </w:r>
    </w:p>
    <w:p>
      <w:pPr/>
      <w:r>
        <w:rPr>
          <w:rFonts w:ascii="Garamond" w:hAnsi="Garamond" w:cs="Garamond"/>
        </w:rPr>
        <w:t>It can claim that the gut and brain communicate through neural, immune, endocrine, metabolic, and behavioural routes. It can claim that depression microbiome studies show altered microbial patterns, including depletion of several butyrate-producing genera, while not consistently showing a simple global loss of alpha diversity. It can claim that SCFAs, tryptophan metabolism, gut barrier function, inflammatory signalling, and stress physiology are plausible mechanisms through which diet and gut microbes may affect mood-related systems. It can claim that IBS and depression commonly overlap and require integrated, tolerance-aware care. It can claim that probiotics show promising adjunctive evidence in clinical meta-analyses, but that effects are strain-, dose-, formulation-, duration-, and population-specific. It can claim that fermented foods and high-fibre patterns can alter microbiome and immune measures in humans, while not being proven depression treatments in themselves.</w:t>
      </w:r>
    </w:p>
    <w:p>
      <w:pPr/>
      <w:r>
        <w:rPr>
          <w:rFonts w:ascii="Garamond" w:hAnsi="Garamond" w:cs="Garamond"/>
        </w:rPr>
        <w:t>It cannot claim that the microbiome causes all depression. It cannot claim that alpha diversity is a reliable clinical mood marker. It cannot claim that a stool test can guide depression treatment. It cannot claim that probiotics, prebiotics, fermented foods, or fibre replace standard psychiatric care. It cannot claim that a single food, supplement, or target number can rebuild the gut-brain axis for everyone.</w:t>
      </w:r>
    </w:p>
    <w:p>
      <w:pPr/>
      <w:r>
        <w:rPr>
          <w:rFonts w:ascii="Garamond" w:hAnsi="Garamond" w:cs="Garamond"/>
        </w:rPr>
        <w:t>The most defensible conclusion is ecological: diet shapes the gut environment, the gut environment communicates with the brain and immune-metabolic systems, and depression can narrow the diet in ways that change the same gut inputs. The gut-brain axis therefore belongs in a serious book on food and depression, but it belongs as a bridge, not as a slogan.</w:t>
      </w:r>
    </w:p>
    <w:p>
      <w:pPr>
        <w:pStyle w:val="Heading2"/>
        <w:keepNext/>
        <w:ind w:firstLine="0"/>
      </w:pPr>
      <w:r>
        <w:t>The bridge to biodiversity</w:t>
      </w:r>
    </w:p>
    <w:p>
      <w:pPr>
        <w:pStyle w:val="BookFirstParagraph"/>
      </w:pPr>
      <w:r>
        <w:rPr>
          <w:rFonts w:ascii="Garamond" w:hAnsi="Garamond" w:cs="Garamond"/>
        </w:rPr>
        <w:t>Chapter 7 sits in a strategic position in the book. Chapter 4 showed that whole-diet change can improve depressive symptoms in selected adults. Chapter 5 showed how ultra-processed foods can displace fibre, minimally processed foods, cooking, and real food diversity. Chapter 6 showed how depression can be entangled with inflammation and metabolism in some people. Chapter 7 now shows why the gut is one of the places where those threads meet.</w:t>
      </w:r>
    </w:p>
    <w:p>
      <w:pPr/>
      <w:r>
        <w:rPr>
          <w:rFonts w:ascii="Garamond" w:hAnsi="Garamond" w:cs="Garamond"/>
        </w:rPr>
        <w:t>A Mediterranean-style pattern changes gut substrates. An industrial pattern narrows them. Immuno-metabolic depression may be amplified by inflammatory and microbial signals. IBS may make dietary expansion difficult. Probiotics may influence symptoms in some contexts but cannot replace the ecology of food. Fermented foods may matter, but only if tolerated and culturally plausible. Fibre diversity may matter, but only if introduced at a pace the body can carry.</w:t>
      </w:r>
    </w:p>
    <w:p>
      <w:pPr/>
      <w:r>
        <w:rPr>
          <w:rFonts w:ascii="Garamond" w:hAnsi="Garamond" w:cs="Garamond"/>
        </w:rPr>
        <w:t>This prepares the central question of the second half of the book: not merely whether a diet is healthy, but how much biological and cultural range it contains. How many species? How many fibres? How many polyphenols? How many fermented practices? How many culinary routes to the same biological goal? How much of the diet is built from real foods rather than formulations? How much is realistically available to the person?</w:t>
      </w:r>
    </w:p>
    <w:p>
      <w:pPr/>
      <w:r>
        <w:rPr>
          <w:rFonts w:ascii="Garamond" w:hAnsi="Garamond" w:cs="Garamond"/>
        </w:rPr>
        <w:t>Food biodiversity is not a prettier name for gut health. It is a broader construct. The gut-brain axis supplies one mechanistic reason why biodiversity might matter, but the later chapters will also include behaviour, social eating, food insecurity, culture, and policy. A narrow diet may narrow the gut. It may also narrow pleasure, social life, cooking skill, and the sense that food is possible.</w:t>
      </w:r>
    </w:p>
    <w:p>
      <w:pPr/>
      <w:r>
        <w:rPr>
          <w:rFonts w:ascii="Garamond" w:hAnsi="Garamond" w:cs="Garamond"/>
        </w:rPr>
        <w:t>Samira did not need a gut reset. She needed a plan that respected both her gut and her depression. The first month was not dramatic. Oats returned. A small kiwi helped constipation without much bloating. Lentils entered by the spoonful into soup. A seed mix sat beside the kettle. She kept plain yoghurt because it was tolerated, not because it was magic. Raw salads waited. Fermented vegetables were introduced slowly and sometimes removed again. The dietitian did not count the week as a failure when Samira returned to toast and tea during a bad spell. They used it as information.</w:t>
      </w:r>
    </w:p>
    <w:p>
      <w:pPr/>
      <w:r>
        <w:rPr>
          <w:rFonts w:ascii="Garamond" w:hAnsi="Garamond" w:cs="Garamond"/>
        </w:rPr>
        <w:t>The goal was not microbial perfection. It was a less frightened, less narrow food world.</w:t>
      </w:r>
    </w:p>
    <w:p>
      <w:pPr>
        <w:pStyle w:val="Heading2"/>
        <w:keepNext/>
        <w:ind w:firstLine="0"/>
      </w:pPr>
      <w:r>
        <w:t>The question to carry forward</w:t>
      </w:r>
    </w:p>
    <w:p>
      <w:pPr>
        <w:pStyle w:val="BookFirstParagraph"/>
      </w:pPr>
      <w:r>
        <w:rPr>
          <w:rFonts w:ascii="Garamond" w:hAnsi="Garamond" w:cs="Garamond"/>
        </w:rPr>
        <w:t>The gut-brain axis makes one fact unavoidable: the brain is not sealed off from the rest of the body. The intestine is not merely a tube for calories. The microbiome is not a wellness accessory. It is part of a larger system of communication, metabolism, immunity, and behaviour.</w:t>
      </w:r>
    </w:p>
    <w:p>
      <w:pPr/>
      <w:r>
        <w:rPr>
          <w:rFonts w:ascii="Garamond" w:hAnsi="Garamond" w:cs="Garamond"/>
        </w:rPr>
        <w:t>But the same biology also warns against simplification. The microbiome is affected by diet, stress, sleep, medications, disease, geography, age, infection, and depression itself. Gut symptoms can narrow eating before eating can shape mood. Probiotics may help in some trials but are not interchangeable. Fibre may support microbial function but can worsen symptoms when introduced badly. Fermented foods may shift immune markers but are not universal medicine. A stool test may describe microbes without telling a person how to recover.</w:t>
      </w:r>
    </w:p>
    <w:p>
      <w:pPr/>
      <w:r>
        <w:rPr>
          <w:rFonts w:ascii="Garamond" w:hAnsi="Garamond" w:cs="Garamond"/>
        </w:rPr>
        <w:t>The next chapter turns to nutrients and supplements because the gut-brain axis naturally invites a market of capsules: probiotics, prebiotics, omega-3, vitamin D, methylfolate, magnesium, and many others. Some of these tools may help in specific situations. Some are oversold. The challenge is to keep the hierarchy straight: food-first, pattern-first, adjunctive-first.</w:t>
      </w:r>
    </w:p>
    <w:p>
      <w:pPr/>
      <w:r>
        <w:rPr>
          <w:rFonts w:ascii="Garamond" w:hAnsi="Garamond" w:cs="Garamond"/>
        </w:rPr>
        <w:t>The gut-brain axis is not an argument for abandoning the rest of depression care. It is an argument for widening the terrain. It shows why a meal is not only chemistry, why a gut symptom is not only digestion, why a diet narrowed by depression may become biologically consequential, and why rebuilding a food repertoire may sometimes help recovery find another route.</w:t>
      </w:r>
    </w:p>
    <w:p>
      <w:pPr/>
      <w:r>
        <w:rPr>
          <w:rFonts w:ascii="Garamond" w:hAnsi="Garamond" w:cs="Garamond"/>
        </w:rPr>
        <w:t>For now, the most useful clinical question is simple:</w:t>
      </w:r>
    </w:p>
    <w:p>
      <w:pPr/>
      <w:r>
        <w:rPr>
          <w:rFonts w:ascii="Garamond" w:hAnsi="Garamond" w:cs="Garamond"/>
        </w:rPr>
        <w:t>What can this gut tolerate that would make this food world a little less narrow?</w:t>
      </w:r>
    </w:p>
    <w:p>
      <w:pPr>
        <w:pStyle w:val="Heading2"/>
        <w:keepNext/>
        <w:ind w:firstLine="0"/>
      </w:pPr>
      <w:r>
        <w:t>Notes and sources for Chapter 7</w:t>
      </w:r>
    </w:p>
    <w:p>
      <w:pPr>
        <w:pStyle w:val="BookFirstParagraph"/>
      </w:pPr>
      <w:r>
        <w:rPr>
          <w:rFonts w:ascii="Garamond" w:hAnsi="Garamond" w:cs="Garamond"/>
        </w:rPr>
        <w:t>[1] Gao M., Wang J., Liu P., Tu H., Zhang R., Zhang Y., Sun N., Zhang K. "Gut microbiota composition in depressive disorder: a systematic review, meta-analysis, and meta-regression." Translational Psychiatry, 2023. Used for the finding that alpha-diversity differences are inconsistent, while several butyrate-producing genera appear depleted and several pro-inflammatory taxa enriched in depressive disorder.</w:t>
      </w:r>
    </w:p>
    <w:p>
      <w:pPr/>
      <w:r>
        <w:rPr>
          <w:rFonts w:ascii="Garamond" w:hAnsi="Garamond" w:cs="Garamond"/>
        </w:rPr>
        <w:t>[2] Staudacher H. M., Black C. J., Keefer L. "Irritable bowel syndrome and mental health comorbidity - approach to multidisciplinary management." Nature Reviews Gastroenterology &amp; Hepatology, 2023. Used for IBS prevalence, the estimate that up to one-third of people with IBS experience anxiety or depression, and the need for integrated nutritional and brain-gut care.</w:t>
      </w:r>
    </w:p>
    <w:p>
      <w:pPr/>
      <w:r>
        <w:rPr>
          <w:rFonts w:ascii="Garamond" w:hAnsi="Garamond" w:cs="Garamond"/>
        </w:rPr>
        <w:t>[3] Zhu Z. et al. "The microbiota-gut-brain axis in depression: unraveling the relationships and therapeutic opportunities." Frontiers in Immunology, 2025. Used for the overview of neural, endocrine, immune, SCFA, vagal, barrier, and tryptophan-related pathways in gut-brain communication.</w:t>
      </w:r>
    </w:p>
    <w:p>
      <w:pPr/>
      <w:r>
        <w:rPr>
          <w:rFonts w:ascii="Garamond" w:hAnsi="Garamond" w:cs="Garamond"/>
        </w:rPr>
        <w:t>[4] O'Riordan K. J., Collins M. K., Moloney G. M., Knox E. G., Aburto M. R., Fulling C., Morley S. J., Clarke G., Schellekens H., Cryan J. F. "Short chain fatty acids: microbial metabolites for gut-brain axis signalling." Molecular and Cellular Endocrinology, 2022. Used for SCFAs as microbial metabolites with direct and indirect influence on brain function, behaviour, and physiology.</w:t>
      </w:r>
    </w:p>
    <w:p>
      <w:pPr/>
      <w:r>
        <w:rPr>
          <w:rFonts w:ascii="Garamond" w:hAnsi="Garamond" w:cs="Garamond"/>
        </w:rPr>
        <w:t>[5] Correia A. S., Vale N. "Tryptophan metabolism in depression: a narrative review with a focus on serotonin and kynurenine pathways." International Journal of Molecular Sciences, 2022. Used to avoid the simplistic serotonin-food story and to explain tryptophan partitioning between serotonin and kynurenine pathways.</w:t>
      </w:r>
    </w:p>
    <w:p>
      <w:pPr/>
      <w:r>
        <w:rPr>
          <w:rFonts w:ascii="Garamond" w:hAnsi="Garamond" w:cs="Garamond"/>
        </w:rPr>
        <w:t>[6] Tian P. et al. "Bifidobacterium breve CCFM1025 attenuates major depression disorder via regulating gut microbiome and tryptophan metabolism: a randomized clinical trial." Brain, Behavior, and Immunity, 2022. Used for the psychobiotic trial involving 45 MDD patients, 10^10 CFU daily for four weeks, psychiatric scale changes, gastrointestinal symptoms, and tryptophan-metabolism findings.</w:t>
      </w:r>
    </w:p>
    <w:p>
      <w:pPr/>
      <w:r>
        <w:rPr>
          <w:rFonts w:ascii="Garamond" w:hAnsi="Garamond" w:cs="Garamond"/>
        </w:rPr>
        <w:t>[7] Asad A. et al. "Effects of prebiotics and probiotics on symptoms of depression and anxiety in clinical samples: a systematic review and meta-analysis." Nutrition Reviews, 2025. Used for the 23-RCT, 1,401-patient synthesis showing significant probiotic effects on depressive symptoms, nonsignificant prebiotic effects for depression, and high heterogeneity by formulation and duration.</w:t>
      </w:r>
    </w:p>
    <w:p>
      <w:pPr/>
      <w:r>
        <w:rPr>
          <w:rFonts w:ascii="Garamond" w:hAnsi="Garamond" w:cs="Garamond"/>
        </w:rPr>
        <w:t>[8] Wastyk H. C. et al. "Gut-microbiota-targeted diets modulate human immune status." Cell, 2021. Used for the human feeding evidence that fermented-food and high-fibre diets can alter microbiome and immune measures, with the fermented-food arm increasing microbiome diversity and lowering inflammatory markers in healthy adults.</w:t>
      </w:r>
    </w:p>
    <w:p>
      <w:pPr/>
      <w:r>
        <w:rPr>
          <w:rFonts w:ascii="Garamond" w:hAnsi="Garamond" w:cs="Garamond"/>
        </w:rPr>
        <w:t>[9] McDonald D. et al. "American Gut: an open platform for citizen science microbiome research." mSystems, 2018. Used for the plant-diversity observation that popularised the thirty-plants-per-week behavioural scaffold, while noting that this is not a validated depression-treatment threshold.</w:t>
      </w:r>
    </w:p>
    <w:p>
      <w:pPr/>
      <w:r>
        <w:rPr>
          <w:rFonts w:ascii="Garamond" w:hAnsi="Garamond" w:cs="Garamond"/>
        </w:rPr>
        <w:t>[10] Wicaksono W. A. et al. "The edible plant microbiome: evidence for the occurrence of fruit and vegetable bacteria in the human gut." Gut Microbes, 2023. Used for the idea that fruit- and vegetable-derived microbes can be detected in the human gut and may contribute to gut microbial diversity.</w:t>
      </w:r>
    </w:p>
    <w:p>
      <w:pPr/>
      <w:r>
        <w:rPr>
          <w:rFonts w:ascii="Garamond" w:hAnsi="Garamond" w:cs="Garamond"/>
        </w:rPr>
        <w:t>[11] Jacka F. N. et al. "A randomised controlled trial of dietary improvement for adults with major depression (the SMILES trial)." BMC Medicine, 2017. Used as prior chapter context for whole-diet change and the clinical importance of pattern-level dietary support rather than single-nutrient or single-microbe thinking.</w:t>
      </w:r>
    </w:p>
    <w:p>
      <w:pPr/>
      <w:r>
        <w:rPr>
          <w:rFonts w:ascii="Garamond" w:hAnsi="Garamond" w:cs="Garamond"/>
        </w:rPr>
        <w:t>[12] Clerici L. et al. "Gut microbiome, diet and depression: literature review of potential mechanisms and implications." Nutrients, 2025. Used as a broad synthesis on the relationships among diet, gut microbiota and depression, while retaining caution about clinical translation.</w:t>
      </w:r>
    </w:p>
    <w:p>
      <w:r>
        <w:br w:type="page"/>
      </w:r>
    </w:p>
    <w:p>
      <w:pPr>
        <w:pStyle w:val="BookChapterNumber"/>
        <w:spacing w:before="840" w:after="240"/>
      </w:pPr>
      <w:r>
        <w:t>CHAPTER 8</w:t>
      </w:r>
    </w:p>
    <w:p>
      <w:pPr>
        <w:pStyle w:val="Heading1"/>
        <w:spacing w:after="520"/>
      </w:pPr>
      <w:r>
        <w:t>Nutrients and Supplements: What Can Help and What Gets Oversold</w:t>
      </w:r>
    </w:p>
    <w:p>
      <w:pPr>
        <w:pStyle w:val="BookFirstParagraph"/>
      </w:pPr>
      <w:r>
        <w:rPr>
          <w:rFonts w:ascii="Garamond" w:hAnsi="Garamond" w:cs="Garamond"/>
        </w:rPr>
        <w:t>Elena did not own a medicine cabinet so much as a mood laboratory.</w:t>
      </w:r>
    </w:p>
    <w:p>
      <w:pPr/>
      <w:r>
        <w:rPr>
          <w:rFonts w:ascii="Garamond" w:hAnsi="Garamond" w:cs="Garamond"/>
        </w:rPr>
        <w:t>The top shelf held vitamin D drops, two brands of omega-3 capsules, a B-complex, magnesium glycinate, magnesium citrate, zinc, a probiotic in a box that promised emotional balance, another probiotic left over from an antibiotic course, and a bottle of ashwagandha she had stopped taking because it made her uneasy. In the drawer below were half-used products she could not quite throw away: saffron, curcumin, folic acid, iron, an electrolyte powder, collagen, a greens powder, and a small packet of something a wellness account had called a nervous-system reset.</w:t>
      </w:r>
    </w:p>
    <w:p>
      <w:pPr/>
      <w:r>
        <w:rPr>
          <w:rFonts w:ascii="Garamond" w:hAnsi="Garamond" w:cs="Garamond"/>
        </w:rPr>
        <w:t>None of this was irrational. It was an attempt to regain agency.</w:t>
      </w:r>
    </w:p>
    <w:p>
      <w:pPr/>
      <w:r>
        <w:rPr>
          <w:rFonts w:ascii="Garamond" w:hAnsi="Garamond" w:cs="Garamond"/>
        </w:rPr>
        <w:t>Depression had made Elena feel as if ordinary control had dissolved. Medication helped somewhat, but not completely. Therapy helped her name patterns, but naming did not always alter the heaviness in the morning. Food advice felt too large: shop, plan, cook, change everything. A capsule, by contrast, was clean. It had a dose. It had a label. It did not require chopping, appetite, dishes, or a social life. It promised a route from chemistry to relief without asking her to rebuild a day.</w:t>
      </w:r>
    </w:p>
    <w:p>
      <w:pPr/>
      <w:r>
        <w:rPr>
          <w:rFonts w:ascii="Garamond" w:hAnsi="Garamond" w:cs="Garamond"/>
        </w:rPr>
        <w:t>The problem was not that every bottle was useless. Some were plausible. A few had evidence. Omega-3 fatty acids have a real adjunctive evidence base in unipolar depression. Vitamin D matters when deficiency is present. Folate and L-methylfolate belong in a targeted augmentation conversation, especially in relation to one-carbon metabolism and antidepressant non-response. Zinc and magnesium are biologically relevant and sometimes clinically interesting. Probiotics, as Chapter 7 argued, are not imaginary; they are simply more specific and less settled than marketing suggests.</w:t>
      </w:r>
    </w:p>
    <w:p>
      <w:pPr/>
      <w:r>
        <w:rPr>
          <w:rFonts w:ascii="Garamond" w:hAnsi="Garamond" w:cs="Garamond"/>
        </w:rPr>
        <w:t>The problem was the pattern of use. Elena had no clear reason for starting one supplement rather than another. She did not know her vitamin D status, B12 status, ferritin, renal function, medication interactions, or whether her probiotic contained a strain that had ever been tested for depression. She had increased zinc because a podcast mentioned immunity. She took magnesium for sleep, but not consistently. She used omega-3 when she remembered, then stopped because the capsules tasted fishy. She added products during worse weeks and stopped during better ones, which made it impossible to know whether anything was helping.</w:t>
      </w:r>
    </w:p>
    <w:p>
      <w:pPr/>
      <w:r>
        <w:rPr>
          <w:rFonts w:ascii="Garamond" w:hAnsi="Garamond" w:cs="Garamond"/>
        </w:rPr>
        <w:t>Meanwhile, her meals had become narrower. Breakfast was coffee and toast. Lunch was often a protein bar or nothing. Dinner was delivery, pasta, or a ready meal. The supplement shelf looked diverse, but the food world underneath it had contracted.</w:t>
      </w:r>
    </w:p>
    <w:p>
      <w:pPr/>
      <w:r>
        <w:rPr>
          <w:rFonts w:ascii="Garamond" w:hAnsi="Garamond" w:cs="Garamond"/>
        </w:rPr>
        <w:t>This chapter is about that contrast.</w:t>
      </w:r>
    </w:p>
    <w:p>
      <w:pPr/>
      <w:r>
        <w:rPr>
          <w:rFonts w:ascii="Garamond" w:hAnsi="Garamond" w:cs="Garamond"/>
        </w:rPr>
        <w:t>Supplements can be clinically useful. They can also become a way of avoiding the harder question of pattern. The central claim is not that capsules are bad and food is good. That would be too simple. The claim is that isolated nutrients should be treated as conditional tools: useful in specific situations, ideally supervised, and never mistaken for the ecological complexity of a diet.</w:t>
      </w:r>
    </w:p>
    <w:p>
      <w:pPr/>
      <w:r>
        <w:rPr>
          <w:rFonts w:ascii="Garamond" w:hAnsi="Garamond" w:cs="Garamond"/>
        </w:rPr>
        <w:t>The guiding sequence for this chapter is therefore: food-first, pattern-first, adjunctive-first. Food-first means nutrients are normally embedded in meals, species, textures, fibres, fats, microbes, cultural practices, and routines. Pattern-first means the repeated structure of eating matters more than any single molecule. Adjunctive-first means that, when supplements are used for depression, the safest evidence-based role is usually alongside ordinary treatment, not instead of it.</w:t>
      </w:r>
    </w:p>
    <w:p>
      <w:pPr/>
      <w:r>
        <w:rPr>
          <w:rFonts w:ascii="Garamond" w:hAnsi="Garamond" w:cs="Garamond"/>
        </w:rPr>
        <w:t>That framing matters because the supplement market loves the opposite sequence: molecule-first, product-first, cure-first.</w:t>
      </w:r>
    </w:p>
    <w:p>
      <w:pPr>
        <w:pStyle w:val="Heading2"/>
        <w:keepNext/>
        <w:ind w:firstLine="0"/>
      </w:pPr>
      <w:r>
        <w:t>Why isolated nutrients are so seductive</w:t>
      </w:r>
    </w:p>
    <w:p>
      <w:pPr>
        <w:pStyle w:val="BookFirstParagraph"/>
      </w:pPr>
      <w:r>
        <w:rPr>
          <w:rFonts w:ascii="Garamond" w:hAnsi="Garamond" w:cs="Garamond"/>
        </w:rPr>
        <w:t>A nutrient is easier to sell than a food pattern.</w:t>
      </w:r>
    </w:p>
    <w:p>
      <w:pPr/>
      <w:r>
        <w:rPr>
          <w:rFonts w:ascii="Garamond" w:hAnsi="Garamond" w:cs="Garamond"/>
        </w:rPr>
        <w:t>It has a name. It can be put in a capsule. It can be assigned a dose. It can be linked to a pathway: omega-3 to inflammation, vitamin D to immune regulation, folate to methylation, magnesium to nerves, zinc to neurotransmission, probiotics to the gut-brain axis. The story can fit on a label or a social-media slide. A food pattern cannot. A food pattern includes breakfast, budget, shopping, cooking, satiety, fibre, cultural preference, time, loneliness, sleep, digestive tolerance, medication effects, and the question of whether the person can face the kitchen at all.</w:t>
      </w:r>
    </w:p>
    <w:p>
      <w:pPr/>
      <w:r>
        <w:rPr>
          <w:rFonts w:ascii="Garamond" w:hAnsi="Garamond" w:cs="Garamond"/>
        </w:rPr>
        <w:t>For a depressed person, the isolated nutrient also has emotional advantages. It asks little. A supplement can be swallowed even when appetite is poor. It can be taken in a bedroom. It can feel like self-care when the rest of self-care is inaccessible. It gives the user a visible action. For people who feel abandoned by conventional care, a supplement may also feel like a language in which someone is finally acknowledging biology.</w:t>
      </w:r>
    </w:p>
    <w:p>
      <w:pPr/>
      <w:r>
        <w:rPr>
          <w:rFonts w:ascii="Garamond" w:hAnsi="Garamond" w:cs="Garamond"/>
        </w:rPr>
        <w:t>Those advantages should not be mocked. They explain why supplement use is common and why patients often do not mention it unless asked. They also explain why shame-based dismissal is clinically unhelpful. If a clinician responds to Elena's shelf with contempt, she may stop disclosing what she takes. That is dangerous. Supplements can interact with medications. They can be duplicated across products. They can be taken at excessive doses. They can produce side effects that are mistaken for anxiety, gastrointestinal illness, sleep disturbance, or medication intolerance.</w:t>
      </w:r>
    </w:p>
    <w:p>
      <w:pPr/>
      <w:r>
        <w:rPr>
          <w:rFonts w:ascii="Garamond" w:hAnsi="Garamond" w:cs="Garamond"/>
        </w:rPr>
        <w:t>The supplement market also has structural features that require caution. In the United States, for example, the Food and Drug Administration states that it does not approve dietary supplements for safety and effectiveness before they are marketed; companies are responsible for ensuring that products are safe and appropriately labeled, while FDA oversight is largely post-market [1]. Other jurisdictions regulate products differently, but the general lesson travels: a supplement bottle is not equivalent to a licensed psychiatric medication, and a label claim is not equivalent to a clinical trial.</w:t>
      </w:r>
    </w:p>
    <w:p>
      <w:pPr/>
      <w:r>
        <w:rPr>
          <w:rFonts w:ascii="Garamond" w:hAnsi="Garamond" w:cs="Garamond"/>
        </w:rPr>
        <w:t>This does not mean supplements never help. It means the standard must be evidence, indication, dose, safety, and fit with the person's overall care.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8.1 - Three questions before any supplement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What problem is this supplement meant to solve?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Is there evidence for this nutrient, form, dose, population, and outcome?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How will we know whether it is helping, harming, interacting, or simply adding cost?</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A supplement without an indication becomes a ritual. A supplement without monitoring becomes guesswork. A supplement stack without a food pattern becomes a shelf full of fragments.</w:t>
      </w:r>
    </w:p>
    <w:p>
      <w:pPr>
        <w:spacing w:after="80"/>
      </w:pPr>
    </w:p>
    <w:p>
      <w:pPr>
        <w:pStyle w:val="Heading2"/>
        <w:keepNext/>
        <w:ind w:firstLine="0"/>
      </w:pPr>
      <w:r>
        <w:t>What a supplement can do, and what it cannot</w:t>
      </w:r>
    </w:p>
    <w:p>
      <w:pPr>
        <w:pStyle w:val="BookFirstParagraph"/>
      </w:pPr>
      <w:r>
        <w:rPr>
          <w:rFonts w:ascii="Garamond" w:hAnsi="Garamond" w:cs="Garamond"/>
        </w:rPr>
        <w:t>A supplement can correct a deficiency. That is its cleanest role. If a person has vitamin B12 deficiency, vitamin D deficiency, iron deficiency, or another clinically relevant insufficiency, correction matters. The effect may be psychiatric, physical, or both. A person who is anaemic, B12 deficient, or severely vitamin D deficient may experience fatigue, cognitive fog, weakness, sleep disruption, or low mood that overlaps with depression. Treating the deficiency is not alternative psychiatry. It is medical care.</w:t>
      </w:r>
    </w:p>
    <w:p>
      <w:pPr/>
      <w:r>
        <w:rPr>
          <w:rFonts w:ascii="Garamond" w:hAnsi="Garamond" w:cs="Garamond"/>
        </w:rPr>
        <w:t>A supplement can also act as adjunctive therapy. This is the role most relevant to depression trials. The question is not whether the person is deficient in a simple sense, but whether adding a nutrient or nutraceutical to usual treatment improves depressive symptoms, response, remission, or quality of life. Omega-3, L-methylfolate, zinc, vitamin D, probiotics, SAMe, saffron, curcumin, and other products have all been studied this way, with very different levels of evidence and very different degrees of caution.</w:t>
      </w:r>
    </w:p>
    <w:p>
      <w:pPr/>
      <w:r>
        <w:rPr>
          <w:rFonts w:ascii="Garamond" w:hAnsi="Garamond" w:cs="Garamond"/>
        </w:rPr>
        <w:t>A supplement can sometimes help a person eat. This is less glamorous but important. A fortified drink, protein supplement, electrolyte solution, or prescribed medical nutrition product may be useful when appetite is poor, weight loss is unsafe, or illness has made food temporarily difficult. That use is not the same as treating depression with a nutraceutical. It is nutritional support.</w:t>
      </w:r>
    </w:p>
    <w:p>
      <w:pPr/>
      <w:r>
        <w:rPr>
          <w:rFonts w:ascii="Garamond" w:hAnsi="Garamond" w:cs="Garamond"/>
        </w:rPr>
        <w:t>But a supplement cannot recreate a diet.</w:t>
      </w:r>
    </w:p>
    <w:p>
      <w:pPr/>
      <w:r>
        <w:rPr>
          <w:rFonts w:ascii="Garamond" w:hAnsi="Garamond" w:cs="Garamond"/>
        </w:rPr>
        <w:t>It cannot provide the full matrix of foods: fibres, resistant starches, polyphenols, carotenoids, textures, chewing, water, protein structure, fats, microbes, culinary memory, satiety, and the behavioural rhythm of meals. It cannot teach someone how to make beans tolerable, how to keep frozen vegetables from being forgotten, how to reduce reliance on delivery, how to eat with another person, or how to rebuild breakfast after depression has erased mornings. It cannot solve food insecurity. It cannot replace psychotherapy, medication review, sleep care, trauma care, pain care, or social support.</w:t>
      </w:r>
    </w:p>
    <w:p>
      <w:pPr/>
      <w:r>
        <w:rPr>
          <w:rFonts w:ascii="Garamond" w:hAnsi="Garamond" w:cs="Garamond"/>
        </w:rPr>
        <w:t>This is why the chapter sits after the gut-brain chapter and before the biodiversity chapters. Chapter 7 showed that the gut-brain axis is plausible but often oversold. Chapter 8 asks why the nutrient version of that mistake is so common. Then Chapter 9 will move from nutrient fragments to dietary species richness: the richness inside food patterns that capsules cannot fully reproduce.</w:t>
      </w:r>
    </w:p>
    <w:p>
      <w:pPr/>
      <w:r>
        <w:rPr>
          <w:rFonts w:ascii="Garamond" w:hAnsi="Garamond" w:cs="Garamond"/>
        </w:rPr>
        <w:t>The best supplement evidence is not a license to ignore the pattern. It is a reason to use tools more precisely.</w:t>
      </w:r>
    </w:p>
    <w:p>
      <w:pPr>
        <w:pStyle w:val="Heading2"/>
        <w:keepNext/>
        <w:ind w:firstLine="0"/>
      </w:pPr>
      <w:r>
        <w:t>The guideline signal: useful, but modest</w:t>
      </w:r>
    </w:p>
    <w:p>
      <w:pPr>
        <w:pStyle w:val="BookFirstParagraph"/>
      </w:pPr>
      <w:r>
        <w:rPr>
          <w:rFonts w:ascii="Garamond" w:hAnsi="Garamond" w:cs="Garamond"/>
        </w:rPr>
        <w:t>Clinical guidelines are helpful because they ask a practical question: what can be recommended to clinicians now, given benefits, harms, evidence quality, feasibility, and patient population?</w:t>
      </w:r>
    </w:p>
    <w:p>
      <w:pPr/>
      <w:r>
        <w:rPr>
          <w:rFonts w:ascii="Garamond" w:hAnsi="Garamond" w:cs="Garamond"/>
        </w:rPr>
        <w:t>The 2022 clinician guidance developed through the World Federation of Societies of Biological Psychiatry and the Canadian Network for Mood and Anxiety Treatments recommended adjunctive omega-3 fatty acids for depression and gave more cautious or provisional recommendations for several other nutraceuticals. A public summary of the guidance described adjunctive omega-3 fatty acids as recommended, adjunctive probiotics, zinc, and methylfolate as provisionally recommended, and vitamin D as weakly recommended either adjunctively or as monotherapy [2].</w:t>
      </w:r>
    </w:p>
    <w:p>
      <w:pPr/>
      <w:r>
        <w:rPr>
          <w:rFonts w:ascii="Garamond" w:hAnsi="Garamond" w:cs="Garamond"/>
        </w:rPr>
        <w:t>That hierarchy is important. It does not mean omega-3 is a universal antidepressant. It does not mean methylfolate or probiotics are meaningless. It means that the evidence base differs by compound, formulation, dose, outcome, and population. It also means that supplement discourse in clinics should sound more conservative than supplement discourse online.</w:t>
      </w:r>
    </w:p>
    <w:p>
      <w:pPr/>
      <w:r>
        <w:rPr>
          <w:rFonts w:ascii="Garamond" w:hAnsi="Garamond" w:cs="Garamond"/>
        </w:rPr>
        <w:t>A 2025 network meta-analysis of nutraceuticals for depressive disorder included 192 trials, 17,437 patients, and 44 nutraceuticals. It found several potentially beneficial adjunctive combinations, including EPA plus DHA added to antidepressant treatment, SAMe added to antidepressant treatment, curcumin added to antidepressant treatment, zinc added to antidepressant treatment, tryptophan added to antidepressant treatment, and folate added to antidepressant treatment. The authors also noted that most nutraceuticals showed tolerability comparable to placebo, while calling for larger trials and more dose-specific research [3].</w:t>
      </w:r>
    </w:p>
    <w:p>
      <w:pPr/>
      <w:r>
        <w:rPr>
          <w:rFonts w:ascii="Garamond" w:hAnsi="Garamond" w:cs="Garamond"/>
        </w:rPr>
        <w:t>Network meta-analysis is useful, but it can be misread. It compares treatments indirectly when head-to-head trials are limited. Its rankings are only as reliable as the studies, assumptions, and networks beneath them. For a general reader, the safest interpretation is not a shopping list. It is this: the field contains real signals, especially for adjunctive use, but the evidence is heterogeneous and should be translated through clinicians rather than through supplement stacks.</w:t>
      </w:r>
    </w:p>
    <w:p>
      <w:pPr/>
      <w:r>
        <w:rPr>
          <w:rFonts w:ascii="Garamond" w:hAnsi="Garamond" w:cs="Garamond"/>
        </w:rPr>
        <w:t>This chapter will therefore use a tiered reading. Omega-3 receives the strongest section because the evidence is most developed. Vitamin D receives a "test, do not guess" section because deficiency matters but universal prevention claims are weak. Folate, L-methylfolate, and B12 receive a targeted augmentation section. Zinc and magnesium receive a cautious micronutrient section. Probiotics return from Chapter 7 as product-specific, strain-specific, and still not a category-wide prescription.</w:t>
      </w:r>
    </w:p>
    <w:p>
      <w:pPr>
        <w:pStyle w:val="Heading2"/>
        <w:keepNext/>
        <w:ind w:firstLine="0"/>
      </w:pPr>
      <w:r>
        <w:t>Omega-3: the strongest adjunctive story</w:t>
      </w:r>
    </w:p>
    <w:p>
      <w:pPr>
        <w:pStyle w:val="BookFirstParagraph"/>
      </w:pPr>
      <w:r>
        <w:rPr>
          <w:rFonts w:ascii="Garamond" w:hAnsi="Garamond" w:cs="Garamond"/>
        </w:rPr>
        <w:t>Omega-3 fatty acids are the best-supported supplement story in nutritional psychiatry, but even here the claim has to be carefully drawn.</w:t>
      </w:r>
    </w:p>
    <w:p>
      <w:pPr/>
      <w:r>
        <w:rPr>
          <w:rFonts w:ascii="Garamond" w:hAnsi="Garamond" w:cs="Garamond"/>
        </w:rPr>
        <w:t>The relevant compounds are EPA, or eicosapentaenoic acid, and DHA, or docosahexaenoic acid. They are long-chain omega-3 fatty acids found in oily fish and seafood, and also available in fish-oil or algal-oil supplements. They are biologically plausible in depression because they are involved in cell-membrane function, inflammatory signalling, lipid mediators, vascular biology, and possibly neuroplasticity. They also sit at the boundary between food and supplement. A sardine is not a capsule. It brings protein, selenium, iodine, vitamin D in some cases, flavour, cooking practice, and a meal. A capsule isolates the fatty acids.</w:t>
      </w:r>
    </w:p>
    <w:p>
      <w:pPr/>
      <w:r>
        <w:rPr>
          <w:rFonts w:ascii="Garamond" w:hAnsi="Garamond" w:cs="Garamond"/>
        </w:rPr>
        <w:t>The most useful recent synthesis for this chapter is a systematic review and dose-response meta-analysis of randomized controlled trials published in the British Journal of Nutrition. It included 67 trials. The authors found that omega-3 supplementation did not reduce the risk of developing depression in the general population, but did improve depression severity in people with existing depression. In patients with existing depression, the dose-response analysis suggested a U-shaped pattern, with the greatest improvement around 1.5 g/day. The analysis also suggested increased remission by 19 more per 100 in patients with depression, but the remission evidence was rated low certainty [4].</w:t>
      </w:r>
    </w:p>
    <w:p>
      <w:pPr/>
      <w:r>
        <w:rPr>
          <w:rFonts w:ascii="Garamond" w:hAnsi="Garamond" w:cs="Garamond"/>
        </w:rPr>
        <w:t>That gives us a strong but bounded claim. Omega-3 is most defensible as adjunctive support for people with existing unipolar depression, not as a universal prevention pill for the general population. The distinction matters. A person who is not depressed and wants to prevent depression by taking fish oil is not in the same evidence category as a person with major depression adding an EPA-predominant supplement to standard care under supervision.</w:t>
      </w:r>
    </w:p>
    <w:p>
      <w:pPr/>
      <w:r>
        <w:rPr>
          <w:rFonts w:ascii="Garamond" w:hAnsi="Garamond" w:cs="Garamond"/>
        </w:rPr>
        <w:t>EPA versus DHA is another place where the story becomes more complicated. Several reviews and practice discussions have suggested stronger antidepressant effects for EPA-predominant formulations, or for preparations in which EPA is prominent. The 2024 dose-response meta-analysis found larger effects in patients with existing depression and noted previous evidence suggesting EPA has stronger effects than DHA, but it also stated that comparative effects of EPA versus DHA require more investigation [4]. The book's language should therefore avoid pretending that all fish oils are interchangeable. A low-dose mixed omega-3 product sold for general wellness is not necessarily equivalent to the formulations used in depression trials.</w:t>
      </w:r>
    </w:p>
    <w:p>
      <w:pPr/>
      <w:r>
        <w:rPr>
          <w:rFonts w:ascii="Garamond" w:hAnsi="Garamond" w:cs="Garamond"/>
        </w:rPr>
        <w:t>Safety is usually favourable but not trivial. NIH's Office of Dietary Supplements notes that common side effects of omega-3 supplements are usually mild, including unpleasant taste, heartburn, nausea, gastrointestinal discomfort, diarrhoea, headache, and fishy body odour. The same source notes potential interactions with anticoagulants and advises that people taking such medications discuss use with healthcare providers; high-dose omega-3 products have antiplatelet effects, and monitoring may be needed in some circumstances [5]. The ODS fact sheet also notes that two large trials found 4 g/day omega-3 supplementation for several years slightly increased atrial fibrillation risk in people with cardiovascular disease or at high cardiovascular risk [5].</w:t>
      </w:r>
    </w:p>
    <w:p>
      <w:pPr/>
      <w:r>
        <w:rPr>
          <w:rFonts w:ascii="Garamond" w:hAnsi="Garamond" w:cs="Garamond"/>
        </w:rPr>
        <w:t>For the reader, this translates into a simple hierarchy. Eating oily fish, where culturally acceptable, affordable, safe, and tolerated, is a food-pattern question. Using omega-3 as an adjunctive intervention for depression is a clinical question. Taking high-dose fish oil indefinitely because it feels natural is neither.</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8.2 - How to read the omega-3 evidence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Best-supported role: adjunctive treatment for existing unipolar depression, especially with EPA-predominant or clinically relevant EPA/DHA formulations.</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Weaker role: general-population prevention of first-onset depression.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Key caution: dose, formulation, anticoagulants, atrial-fibrillation risk in some high-risk cardiovascular populations, and the difference between food and capsules.</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Clinical translation: omega-3 may be worth discussing with a clinician when depression persists despite ordinary care, especially if fish intake is low or inflammatory/metabolic features are present. It should not replace antidepressants, psychotherapy, dietetic support, or safety care.</w:t>
      </w:r>
    </w:p>
    <w:p>
      <w:pPr>
        <w:spacing w:after="80"/>
      </w:pPr>
    </w:p>
    <w:p>
      <w:pPr>
        <w:pStyle w:val="Heading2"/>
        <w:keepNext/>
        <w:ind w:firstLine="0"/>
      </w:pPr>
      <w:r>
        <w:t>Vitamin D: test, do not guess</w:t>
      </w:r>
    </w:p>
    <w:p>
      <w:pPr>
        <w:pStyle w:val="BookFirstParagraph"/>
      </w:pPr>
      <w:r>
        <w:rPr>
          <w:rFonts w:ascii="Garamond" w:hAnsi="Garamond" w:cs="Garamond"/>
        </w:rPr>
        <w:t>Vitamin D is almost designed to generate overclaim. It is a nutrient, a hormone-like molecule, an immune modulator, a sun-exposure marker, a bone-health factor, and a socially patterned variable. Low vitamin D status can reflect geography, season, skin pigmentation, indoor life, clothing, illness, obesity, age, poverty, low activity, poor diet, and chronic disease. Many of those factors also relate to depression. That makes vitamin D biologically plausible and methodologically difficult.</w:t>
      </w:r>
    </w:p>
    <w:p>
      <w:pPr/>
      <w:r>
        <w:rPr>
          <w:rFonts w:ascii="Garamond" w:hAnsi="Garamond" w:cs="Garamond"/>
        </w:rPr>
        <w:t>The correct clinical phrase is: test, do not guess.</w:t>
      </w:r>
    </w:p>
    <w:p>
      <w:pPr/>
      <w:r>
        <w:rPr>
          <w:rFonts w:ascii="Garamond" w:hAnsi="Garamond" w:cs="Garamond"/>
        </w:rPr>
        <w:t>Vitamin D status is usually assessed with serum 25-hydroxyvitamin D. NIH's Office of Dietary Supplements notes that 25(OH)D is the main indicator of vitamin D status, while also emphasising that the exact concentrations associated with deficiency are not universally settled. The Food and Nutrition Board states that levels of 50 nmol/L, or 20 ng/mL, or more are sufficient for most people, and that deficiency risk rises below 30 nmol/L, or 12 ng/mL [6].</w:t>
      </w:r>
    </w:p>
    <w:p>
      <w:pPr/>
      <w:r>
        <w:rPr>
          <w:rFonts w:ascii="Garamond" w:hAnsi="Garamond" w:cs="Garamond"/>
        </w:rPr>
        <w:t>A 2025 meta-analysis of randomized controlled trials found that vitamin D supplementation significantly reduced depressive symptom scores compared with controls across 20 RCTs, with a standardized mean difference of -0.36. The authors concluded that supplementation was associated with a moderate but statistically significant improvement, particularly in people with baseline deficiency. They also reported substantial heterogeneity, with I-squared around 83 to 87 percent depending on the analysis, and identified many limitations: variable baseline vitamin D data, sunlight exposure, seasons, dosing regimens, randomisation and blinding quality, and population differences [7].</w:t>
      </w:r>
    </w:p>
    <w:p>
      <w:pPr/>
      <w:r>
        <w:rPr>
          <w:rFonts w:ascii="Garamond" w:hAnsi="Garamond" w:cs="Garamond"/>
        </w:rPr>
        <w:t>That is a useful adjunctive signal, not a universal claim. A separate randomized clinical trial in largely vitamin-D-sufficient older adults tested 1,600 IU/day or 3,200 IU/day vitamin D3 against placebo for five years. It did not lower major depressive disorder incidence during the five-year supplementation period, though there was a borderline indication of benefit over longer follow-up [8]. This distinction is essential: correcting or supplementing in deficiency or comorbidity is not the same as preventing depression in a sufficient population.</w:t>
      </w:r>
    </w:p>
    <w:p>
      <w:pPr/>
      <w:r>
        <w:rPr>
          <w:rFonts w:ascii="Garamond" w:hAnsi="Garamond" w:cs="Garamond"/>
        </w:rPr>
        <w:t>Vitamin D also has a real toxicity profile. ODS states that vitamin D toxicity can cause hypercalcaemia, hypercalciuria, high 25(OH)D concentrations, and in extreme cases renal failure, soft-tissue calcification, cardiac arrhythmias, and death. The tolerable upper intake level for adults is 100 mcg, or 4,000 IU, per day, unless medically supervised for a specific indication [6].</w:t>
      </w:r>
    </w:p>
    <w:p>
      <w:pPr/>
      <w:r>
        <w:rPr>
          <w:rFonts w:ascii="Garamond" w:hAnsi="Garamond" w:cs="Garamond"/>
        </w:rPr>
        <w:t>For Elena, therefore, the problem was not that vitamin D was irrelevant. The problem was that she was taking it blind. If she was deficient, correction mattered. If she was sufficient, more was not automatically better. If she had kidney disease, hypercalcaemia risk, sarcoidosis, certain medications, pregnancy, or other medical complexities, unsupervised high dosing could be unsafe.</w:t>
      </w:r>
    </w:p>
    <w:p>
      <w:pPr/>
      <w:r>
        <w:rPr>
          <w:rFonts w:ascii="Garamond" w:hAnsi="Garamond" w:cs="Garamond"/>
        </w:rPr>
        <w:t>Vitamin D is one of the clearest examples of why a supplement should be linked to assessment. A blood test can change the conversation from wellness guessing to deficiency correction.</w:t>
      </w:r>
    </w:p>
    <w:p>
      <w:pPr>
        <w:pStyle w:val="Heading2"/>
        <w:keepNext/>
        <w:ind w:firstLine="0"/>
      </w:pPr>
      <w:r>
        <w:t>Folate, L-methylfolate, B12, and one-carbon metabolism</w:t>
      </w:r>
    </w:p>
    <w:p>
      <w:pPr>
        <w:pStyle w:val="BookFirstParagraph"/>
      </w:pPr>
      <w:r>
        <w:rPr>
          <w:rFonts w:ascii="Garamond" w:hAnsi="Garamond" w:cs="Garamond"/>
        </w:rPr>
        <w:t>Folate and B12 sit closer to psychiatry than many readers realise. They are involved in one-carbon metabolism, methylation reactions, homocysteine metabolism, and the biochemical systems that help support monoamine synthesis. A simplistic version of the story says, "Take B vitamins for serotonin." A better version says: folate and B12 are cofactors in metabolic networks that may influence neurotransmitter synthesis, inflammation, vascular health, methylation, and antidepressant response in some people.</w:t>
      </w:r>
    </w:p>
    <w:p>
      <w:pPr/>
      <w:r>
        <w:rPr>
          <w:rFonts w:ascii="Garamond" w:hAnsi="Garamond" w:cs="Garamond"/>
        </w:rPr>
        <w:t>The clinical problem is that this literature is easily hijacked by genetic hype. A person takes a consumer genetic test, sees an MTHFR variant, and is told that depression is caused by methylation failure. That is too simple. MTHFR variants exist, folate metabolism matters, and L-methylfolate may help selected people. But a genotype alone does not diagnose a psychiatric mechanism, and it does not replace evaluation of diet, B12, folate status, medications, alcohol use, pregnancy, gastrointestinal disease, or antidepressant response.</w:t>
      </w:r>
    </w:p>
    <w:p>
      <w:pPr/>
      <w:r>
        <w:rPr>
          <w:rFonts w:ascii="Garamond" w:hAnsi="Garamond" w:cs="Garamond"/>
        </w:rPr>
        <w:t>The evidence for L-methylfolate is most coherent as targeted augmentation. A 2021 systematic review and meta-analysis found that adjunctive L-methylfolate or folic acid added to SSRI/SNRI treatment improved depression scale scores, response, and remission rates compared with antidepressant monotherapy [9]. A 2023 review of L-methylfolate identified two randomized controlled trials, an open-label extension, a real-world study, and post hoc biomarker analyses; it concluded that L-methylfolate is effective as an adjunctive treatment in major depressive disorder and may especially benefit patients with higher BMI and inflammation. The most effective tested dose in that review was 15 mg/day [10].</w:t>
      </w:r>
    </w:p>
    <w:p>
      <w:pPr/>
      <w:r>
        <w:rPr>
          <w:rFonts w:ascii="Garamond" w:hAnsi="Garamond" w:cs="Garamond"/>
        </w:rPr>
        <w:t>This is clinically interesting because it connects Chapter 6 with Chapter 8. Immuno-metabolic depression may involve inflammation and oxidative stress, and L-methylfolate's proposed role through tetrahydrobiopterin, or BH4, and monoamine synthesis is more plausible in that context than in a generic "everyone needs methylfolate" story. The post hoc nature of some subgroup findings should keep us cautious, but the direction is consistent with the book's broader theme: some nutrition-responsive depression may be stratified by inflammatory and metabolic features.</w:t>
      </w:r>
    </w:p>
    <w:p>
      <w:pPr/>
      <w:r>
        <w:rPr>
          <w:rFonts w:ascii="Garamond" w:hAnsi="Garamond" w:cs="Garamond"/>
        </w:rPr>
        <w:t>B12 adds a different caution. Folate supplementation can correct the anaemia of B12 deficiency without correcting the neurological injury. ODS warns that large amounts of folate can mask B12 deficiency until neurological consequences become irreversible [11]. ODS also notes that serum or plasma B12 below roughly 200 or 250 pg/mL is generally considered subnormal, and methylmalonic acid can help confirm deficiency when B12 is borderline [12].</w:t>
      </w:r>
    </w:p>
    <w:p>
      <w:pPr/>
      <w:r>
        <w:rPr>
          <w:rFonts w:ascii="Garamond" w:hAnsi="Garamond" w:cs="Garamond"/>
        </w:rPr>
        <w:t>This matters because a reader may be taking high-dose folic acid or methylfolate while fatigue, numbness, cognitive symptoms, or low mood are being driven partly by B12 deficiency. The safe translation is not "take methylfolate because you are depressed." It is "consider folate and B12 status as part of a targeted medical evaluation, especially in antidepressant non-response, restricted diets, vegan diets, malabsorption risk, older age, gastrointestinal disease, metformin use, proton pump inhibitor use, alcohol dependence, pregnancy-related contexts, or unexplained neurological symptoms."</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8.3 - Folate without methylation hype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Folate, B12, and one-carbon metabolism are real biology.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L-methylfolate has evidence as adjunctive therapy in selected antidepressant non-response, with 15 mg/day the most prominent tested dose in the RCT literature.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consumer genetic result is not a diagnosis.</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High folate intake can mask B12 deficiency, so B12 status matters before long-term high-dose folate strategies.</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Food still matters: leafy greens, legumes, citrus, fortified grains where used, eggs, dairy, fish, meat, and appropriate plant-based supplementation all enter the folate/B12 conversation differently.</w:t>
      </w:r>
    </w:p>
    <w:p>
      <w:pPr>
        <w:spacing w:after="80"/>
      </w:pPr>
    </w:p>
    <w:p>
      <w:pPr>
        <w:pStyle w:val="Heading2"/>
        <w:keepNext/>
        <w:ind w:firstLine="0"/>
      </w:pPr>
      <w:r>
        <w:t>Zinc: plausible, provisional, not a licence for high doses</w:t>
      </w:r>
    </w:p>
    <w:p>
      <w:pPr>
        <w:pStyle w:val="BookFirstParagraph"/>
      </w:pPr>
      <w:r>
        <w:rPr>
          <w:rFonts w:ascii="Garamond" w:hAnsi="Garamond" w:cs="Garamond"/>
        </w:rPr>
        <w:t>Zinc is involved in immune function, antioxidant defence, synaptic plasticity, glutamatergic signalling, and neurogenesis. It is therefore plausible in depression, especially where inflammation, poor diet quality, gastrointestinal disease, vegetarian or vegan dietary patterns without planning, food insecurity, older age, or high phytate intake may affect status.</w:t>
      </w:r>
    </w:p>
    <w:p>
      <w:pPr/>
      <w:r>
        <w:rPr>
          <w:rFonts w:ascii="Garamond" w:hAnsi="Garamond" w:cs="Garamond"/>
        </w:rPr>
        <w:t>The trial evidence is smaller than the omega-3 story. A 2021 systematic review and meta-analysis of zinc supplementation combined with antidepressant drugs concluded that zinc supplementation may reduce depressive symptoms in individuals treated with antidepressant drugs for clinical depression [13]. A broader comparative review also reported that zinc supplementation lowered depressive symptom scores in depressed patients, but the evidence base remains limited and needs better-powered trials [14]. The 2025 nutraceutical network meta-analysis reported a large effect estimate for zinc added to antidepressant treatment, but network estimates for small evidence nodes must be treated cautiously [3].</w:t>
      </w:r>
    </w:p>
    <w:p>
      <w:pPr/>
      <w:r>
        <w:rPr>
          <w:rFonts w:ascii="Garamond" w:hAnsi="Garamond" w:cs="Garamond"/>
        </w:rPr>
        <w:t>The caution is safety and context. Zinc is not harmless just because it is essential. ODS lists the adult recommended dietary allowance as 11 mg/day for men and 8 mg/day for women, with higher needs in pregnancy and lactation. Food sources include meat, fish, seafood, eggs, dairy, beans, nuts, and whole grains, although zinc bioavailability is lower from some plant sources [15]. ODS also states that excessive zinc can cause nausea, dizziness, headaches, gastric distress, vomiting, and loss of appetite. The adult tolerable upper intake level is 40 mg/day. Doses of 50 mg or more for weeks can interfere with copper absorption, reduce immune function, and lower HDL cholesterol [15].</w:t>
      </w:r>
    </w:p>
    <w:p>
      <w:pPr/>
      <w:r>
        <w:rPr>
          <w:rFonts w:ascii="Garamond" w:hAnsi="Garamond" w:cs="Garamond"/>
        </w:rPr>
        <w:t>This is exactly why Elena's zinc bottle mattered. She thought of zinc as immune support. She did not know the dose in the multivitamin, the additional dose in the zinc product, or whether her diet already supplied enough. She did not know that long-term excess zinc can create a copper problem. She also did not know whether she had any reason to supplement in the first place.</w:t>
      </w:r>
    </w:p>
    <w:p>
      <w:pPr/>
      <w:r>
        <w:rPr>
          <w:rFonts w:ascii="Garamond" w:hAnsi="Garamond" w:cs="Garamond"/>
        </w:rPr>
        <w:t>The food-first route to zinc is often safer and more biodiverse: seafood where appropriate, eggs, dairy, meat in culturally acceptable amounts, beans, lentils, chickpeas, nuts, seeds, whole grains, and fermentation or soaking practices that may improve mineral availability in plant-based diets. The supplement route may be useful in deficiency, restricted diets, or adjunctive depression treatment under supervision. It should not become an indefinite high-dose habit.</w:t>
      </w:r>
    </w:p>
    <w:p>
      <w:pPr>
        <w:pStyle w:val="Heading2"/>
        <w:keepNext/>
        <w:ind w:firstLine="0"/>
      </w:pPr>
      <w:r>
        <w:t>Magnesium: common, calming, and still not settled</w:t>
      </w:r>
    </w:p>
    <w:p>
      <w:pPr>
        <w:pStyle w:val="BookFirstParagraph"/>
      </w:pPr>
      <w:r>
        <w:rPr>
          <w:rFonts w:ascii="Garamond" w:hAnsi="Garamond" w:cs="Garamond"/>
        </w:rPr>
        <w:t>Magnesium has a softer public image than zinc. It is marketed for sleep, stress, muscle tension, headaches, constipation, and calm. Some of that plausibility is real. Magnesium is a cofactor in more than 300 enzyme systems. It is involved in energy production, muscle and nerve function, glucose control, blood pressure regulation, DNA and RNA synthesis, glutathione synthesis, and ion transport across membranes [16]. Foods rich in magnesium - leafy greens, legumes, nuts, seeds, whole grains, black beans, edamame, oats, brown rice, yoghurt, and some fish - are also foods this book repeatedly recommends for broader reasons.</w:t>
      </w:r>
    </w:p>
    <w:p>
      <w:pPr/>
      <w:r>
        <w:rPr>
          <w:rFonts w:ascii="Garamond" w:hAnsi="Garamond" w:cs="Garamond"/>
        </w:rPr>
        <w:t>The depression trial evidence is promising but small. A 2023 systematic review and meta-analysis of randomized clinical trials concluded that magnesium supplementation can have a beneficial effect on depression in adults with depressive disorder, but called for larger high-quality RCTs. The review included only seven trials and 325 participants [17]. That is not nothing. It is also not enough to make magnesium a central antidepressant strategy.</w:t>
      </w:r>
    </w:p>
    <w:p>
      <w:pPr/>
      <w:r>
        <w:rPr>
          <w:rFonts w:ascii="Garamond" w:hAnsi="Garamond" w:cs="Garamond"/>
        </w:rPr>
        <w:t>Assessment is difficult. ODS notes that most magnesium is inside cells or bone, that serum magnesium is commonly used but poorly reflects total body magnesium stores, and that no single method is considered fully satisfactory [16]. This complicates the "test and correct" model. Diet history, medication history, gastrointestinal symptoms, alcohol use, kidney function, diabetes status, proton pump inhibitor use, diuretic use, and symptoms all matter.</w:t>
      </w:r>
    </w:p>
    <w:p>
      <w:pPr/>
      <w:r>
        <w:rPr>
          <w:rFonts w:ascii="Garamond" w:hAnsi="Garamond" w:cs="Garamond"/>
        </w:rPr>
        <w:t>Safety again matters. ODS states that the tolerable upper intake level for supplemental magnesium is 350 mg/day for adults. This upper limit applies to supplements and medications, not magnesium naturally present in foods. High-dose supplemental magnesium can cause diarrhoea, nausea, and abdominal cramping; very high doses can cause serious toxicity, especially in people with impaired kidney function [16]. Magnesium can also interact with medications, including some antibiotics and bisphosphonates [16].</w:t>
      </w:r>
    </w:p>
    <w:p>
      <w:pPr/>
      <w:r>
        <w:rPr>
          <w:rFonts w:ascii="Garamond" w:hAnsi="Garamond" w:cs="Garamond"/>
        </w:rPr>
        <w:t>The clinical translation is modest. Magnesium-rich foods belong in a biodiverse diet. Magnesium supplementation may be reasonable in selected people, especially when intake is low, sleep or muscle symptoms coexist, or deficiency risk is plausible. It should not be sold as a fast depression cure. In people with kidney disease or complex medication regimens, it belongs in a supervised conversation.</w:t>
      </w:r>
    </w:p>
    <w:p>
      <w:pPr>
        <w:pStyle w:val="Heading2"/>
        <w:keepNext/>
        <w:ind w:firstLine="0"/>
      </w:pPr>
      <w:r>
        <w:t>Probiotics revisited: not a category, a product</w:t>
      </w:r>
    </w:p>
    <w:p>
      <w:pPr>
        <w:pStyle w:val="BookFirstParagraph"/>
      </w:pPr>
      <w:r>
        <w:rPr>
          <w:rFonts w:ascii="Garamond" w:hAnsi="Garamond" w:cs="Garamond"/>
        </w:rPr>
        <w:t>Chapter 7 made the central point: a probiotic is not a category. It is a strain or strain combination, a dose, a delivery system, a duration, and a tested population.</w:t>
      </w:r>
    </w:p>
    <w:p>
      <w:pPr/>
      <w:r>
        <w:rPr>
          <w:rFonts w:ascii="Garamond" w:hAnsi="Garamond" w:cs="Garamond"/>
        </w:rPr>
        <w:t>That point becomes even more important when probiotics move from gut-health marketing into depression. The field is promising. It is also highly heterogeneous. A person taking a random probiotic from a supermarket shelf is not automatically reproducing an RCT.</w:t>
      </w:r>
    </w:p>
    <w:p>
      <w:pPr/>
      <w:r>
        <w:rPr>
          <w:rFonts w:ascii="Garamond" w:hAnsi="Garamond" w:cs="Garamond"/>
        </w:rPr>
        <w:t>The most relevant current clinical guidance is the 2026 CANMAT task force report on probiotics, prebiotics, synbiotics, and fecal microbiota transplantation in adults with major depressive disorder. The report included 23 RCTs and eight meta-analyses. It concluded that probiotics are the most extensively studied microbiome-targeted intervention and have demonstrated modest improvements in depressive symptoms, particularly as adjuncts. However, high-quality trials have yielded mixed results; evidence for prebiotics and fecal microbiota transplantation was limited and inconclusive, synbiotics were assessed in only one small RCT, and most interventions were well tolerated with few serious adverse events. CANMAT concluded that probiotics may be cautiously considered as third-line adjunctive treatments for major depressive disorder, while evidence is insufficient to recommend prebiotics, synbiotics, or fecal microbiota transplantation in clinical practice [18].</w:t>
      </w:r>
    </w:p>
    <w:p>
      <w:pPr/>
      <w:r>
        <w:rPr>
          <w:rFonts w:ascii="Garamond" w:hAnsi="Garamond" w:cs="Garamond"/>
        </w:rPr>
        <w:t>That is a careful sentence. It should replace many careless ones.</w:t>
      </w:r>
    </w:p>
    <w:p>
      <w:pPr/>
      <w:r>
        <w:rPr>
          <w:rFonts w:ascii="Garamond" w:hAnsi="Garamond" w:cs="Garamond"/>
        </w:rPr>
        <w:t>Recent meta-analyses can look more dramatic. One 2025 meta-analysis in clinically diagnosed samples reported substantial reductions in depression symptoms with probiotics and moderate reductions in anxiety symptoms, while prebiotics showed only a nonsignificant trend [19]. Another 2025 meta-analysis of probiotics, prebiotics, and synbiotics in patients with depression found large pooled effects but very high heterogeneity [20]. These findings support continued study, but they do not remove the strain-specific problem, the short duration of many trials, differences in antidepressant co-treatment, funding concerns, small samples, publication bias, and the question of who is most likely to respond.</w:t>
      </w:r>
    </w:p>
    <w:p>
      <w:pPr/>
      <w:r>
        <w:rPr>
          <w:rFonts w:ascii="Garamond" w:hAnsi="Garamond" w:cs="Garamond"/>
        </w:rPr>
        <w:t>The safety profile is generally favourable in medically stable adults, but the word stable matters. Probiotics may not be appropriate without medical guidance in people who are severely immunocompromised, critically ill, have central venous catheters, have severe pancreatitis, or have complex gastrointestinal disease. Even in stable people, probiotics can cause bloating, gas, bowel changes, or discomfort. They can also cost money that might be better spent on yoghurt, kefir, beans, oats, vegetables, and other foods that feed microbial metabolism.</w:t>
      </w:r>
    </w:p>
    <w:p>
      <w:pPr/>
      <w:r>
        <w:rPr>
          <w:rFonts w:ascii="Garamond" w:hAnsi="Garamond" w:cs="Garamond"/>
        </w:rPr>
        <w:t>This is the key distinction. A probiotic adds organisms. A diet supplies the terrain those organisms enter: fibre, resistant starch, polyphenols, fats, protein, bile-acid context, meal timing, and the existing microbial community. A probiotic cannot compensate indefinitely for a diet that gives the gut little to ferment.</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8.4 - The probiotic rule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Do not ask, "Do probiotics help depression?"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Ask: Which strain or strain combination? At what dose? For how long? In which population? As monotherapy or adjunctive treatment? With what baseline diet? With what gut symptoms? Funded by whom? Measured by which outcome? Compared with what control?</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If those questions cannot be answered, the claim is not yet clinical. It is marketing or hypothesis.</w:t>
      </w:r>
    </w:p>
    <w:p>
      <w:pPr>
        <w:spacing w:after="80"/>
      </w:pPr>
    </w:p>
    <w:p>
      <w:pPr>
        <w:pStyle w:val="Heading2"/>
        <w:keepNext/>
        <w:ind w:firstLine="0"/>
      </w:pPr>
      <w:r>
        <w:t>The products this chapter does not centre</w:t>
      </w:r>
    </w:p>
    <w:p>
      <w:pPr>
        <w:pStyle w:val="BookFirstParagraph"/>
      </w:pPr>
      <w:r>
        <w:rPr>
          <w:rFonts w:ascii="Garamond" w:hAnsi="Garamond" w:cs="Garamond"/>
        </w:rPr>
        <w:t>Several nutraceuticals not central to this chapter have evidence signals. SAMe, saffron, curcumin, and St John's wort appear in reviews and guidelines. Some may be effective in particular contexts. A full pharmacognosy chapter could be written about them. This book does not centre them for three reasons.</w:t>
      </w:r>
    </w:p>
    <w:p>
      <w:pPr/>
      <w:r>
        <w:rPr>
          <w:rFonts w:ascii="Garamond" w:hAnsi="Garamond" w:cs="Garamond"/>
        </w:rPr>
        <w:t>First, the manuscript's core argument is diet, depression, and biodiversity, not a catalogue of every nutraceutical. The supplement chapter should protect the reader from the illusion that the answer is a longer list.</w:t>
      </w:r>
    </w:p>
    <w:p>
      <w:pPr/>
      <w:r>
        <w:rPr>
          <w:rFonts w:ascii="Garamond" w:hAnsi="Garamond" w:cs="Garamond"/>
        </w:rPr>
        <w:t>Second, some products carry significant interaction risks. St John's wort is the clearest example. It can interact with antidepressants and many other medicines; reputable medical sources warn that combining it with antidepressants can raise serotonin-related risk and that it can alter the effectiveness of drugs metabolised through several cytochrome P450 pathways [21]. Because depression care often involves medication, contraception, migraine treatment, anticoagulants, immunosuppressants, HIV medicines, chemotherapy, or other drugs, St John's wort should not be treated as a casual over-the-counter mood aid.</w:t>
      </w:r>
    </w:p>
    <w:p>
      <w:pPr/>
      <w:r>
        <w:rPr>
          <w:rFonts w:ascii="Garamond" w:hAnsi="Garamond" w:cs="Garamond"/>
        </w:rPr>
        <w:t>Third, evidence does not equal suitability. A supplement may show benefit in trials and still be wrong for a particular reader because of bipolar disorder risk, pregnancy, liver disease, kidney disease, drug interactions, eating-disorder risk, cost, product quality, or the danger of delaying care.</w:t>
      </w:r>
    </w:p>
    <w:p>
      <w:pPr/>
      <w:r>
        <w:rPr>
          <w:rFonts w:ascii="Garamond" w:hAnsi="Garamond" w:cs="Garamond"/>
        </w:rPr>
        <w:t>This is not avoidance. It is scope discipline.</w:t>
      </w:r>
    </w:p>
    <w:p>
      <w:pPr>
        <w:pStyle w:val="Heading2"/>
        <w:keepNext/>
        <w:ind w:firstLine="0"/>
      </w:pPr>
      <w:r>
        <w:t>The supplement stack problem</w:t>
      </w:r>
    </w:p>
    <w:p>
      <w:pPr>
        <w:pStyle w:val="BookFirstParagraph"/>
      </w:pPr>
      <w:r>
        <w:rPr>
          <w:rFonts w:ascii="Garamond" w:hAnsi="Garamond" w:cs="Garamond"/>
        </w:rPr>
        <w:t>The riskiest supplement is often not one bottle. It is the stack.</w:t>
      </w:r>
    </w:p>
    <w:p>
      <w:pPr/>
      <w:r>
        <w:rPr>
          <w:rFonts w:ascii="Garamond" w:hAnsi="Garamond" w:cs="Garamond"/>
        </w:rPr>
        <w:t>A person begins with vitamin D. Then a multivitamin. Then magnesium for sleep. Then zinc for immunity. Then omega-3 for mood. Then a probiotic for gut health. Then a B-complex for energy. Then a powder that contains more magnesium, zinc, folate, and vitamin D under a wellness label. Then an herbal product. Each addition feels small. Together, the stack becomes uninterpretable.</w:t>
      </w:r>
    </w:p>
    <w:p>
      <w:pPr/>
      <w:r>
        <w:rPr>
          <w:rFonts w:ascii="Garamond" w:hAnsi="Garamond" w:cs="Garamond"/>
        </w:rPr>
        <w:t>Stacks create several problems.</w:t>
      </w:r>
    </w:p>
    <w:p>
      <w:pPr/>
      <w:r>
        <w:rPr>
          <w:rFonts w:ascii="Garamond" w:hAnsi="Garamond" w:cs="Garamond"/>
        </w:rPr>
        <w:t>They duplicate nutrients. A multivitamin, a B-complex, and a methylfolate product may create high folate exposure. A multivitamin plus zinc plus immune powder may push zinc upward. Magnesium capsules plus a sleep drink plus a laxative can add up. Vitamin D drops plus fortified products plus a high-dose capsule can exceed what the user intended.</w:t>
      </w:r>
    </w:p>
    <w:p>
      <w:pPr/>
      <w:r>
        <w:rPr>
          <w:rFonts w:ascii="Garamond" w:hAnsi="Garamond" w:cs="Garamond"/>
        </w:rPr>
        <w:t>They obscure causality. If mood improves, which product helped? If anxiety worsens, which product caused it? If diarrhoea begins, is it magnesium, probiotics, infection, IBS, antidepressant side effects, or stress? If sleep improves, is it magnesium, reduced caffeine, placebo, regression to the mean, or a better week?</w:t>
      </w:r>
    </w:p>
    <w:p>
      <w:pPr/>
      <w:r>
        <w:rPr>
          <w:rFonts w:ascii="Garamond" w:hAnsi="Garamond" w:cs="Garamond"/>
        </w:rPr>
        <w:t>They increase cost. This matters in a book about biodiversity. Money spent on poorly indicated supplements may displace money for food: beans, oats, yoghurt, frozen vegetables, eggs, canned fish, nuts, seeds, fruit, whole grains, herbs, spices, or meal support.</w:t>
      </w:r>
    </w:p>
    <w:p>
      <w:pPr/>
      <w:r>
        <w:rPr>
          <w:rFonts w:ascii="Garamond" w:hAnsi="Garamond" w:cs="Garamond"/>
        </w:rPr>
        <w:t>They can become compulsive. For some readers, especially those with health anxiety, obsessive tracking, eating-disorder history, or a strong need for control, supplement use can become another form of ritualised safety behaviour. The person is not nourished by the ritual. They are trapped by it.</w:t>
      </w:r>
    </w:p>
    <w:p>
      <w:pPr/>
      <w:r>
        <w:rPr>
          <w:rFonts w:ascii="Garamond" w:hAnsi="Garamond" w:cs="Garamond"/>
        </w:rPr>
        <w:t>A safer approach is a supplement inventory. The clinician or dietitian asks the patient to bring every product or send photos of labels. The inventory includes dose, form, frequency, reason for use, start date, perceived effect, side effects, cost, and interactions. Products without a clear indication can be paused or simplified. Products with plausible indications can be evaluated one at a time. Tests can be ordered where relevant. The goal is not to shame the user. It is to reduce noise.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8.5 - A supplement inventory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For each product, record:</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Name and brand.</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Active ingredient and form.</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Dose per serving and actual dose taken.</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Reason for taking it.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Start date.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Medication interactions or medical cautions.</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Cost per month.</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How benefit or harm will be measured.</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Then ask: Which products are evidence-based for this person, which are deficiency correction, which are speculative, which are duplicates, and which are replacing food or care?</w:t>
      </w:r>
    </w:p>
    <w:p>
      <w:pPr>
        <w:spacing w:after="80"/>
      </w:pPr>
    </w:p>
    <w:p>
      <w:pPr>
        <w:pStyle w:val="Heading2"/>
        <w:keepNext/>
        <w:ind w:firstLine="0"/>
      </w:pPr>
      <w:r>
        <w:t>When testing matters</w:t>
      </w:r>
    </w:p>
    <w:p>
      <w:pPr>
        <w:pStyle w:val="BookFirstParagraph"/>
      </w:pPr>
      <w:r>
        <w:rPr>
          <w:rFonts w:ascii="Garamond" w:hAnsi="Garamond" w:cs="Garamond"/>
        </w:rPr>
        <w:t>A food-first book should not be anti-laboratory. In the right context, testing prevents guesswork.</w:t>
      </w:r>
    </w:p>
    <w:p>
      <w:pPr/>
      <w:r>
        <w:rPr>
          <w:rFonts w:ascii="Garamond" w:hAnsi="Garamond" w:cs="Garamond"/>
        </w:rPr>
        <w:t>Vitamin D status can be assessed with serum 25(OH)D. B12 can be assessed with serum or plasma B12, and methylmalonic acid can help clarify borderline results. Folate status can be evaluated, though interpretation depends on the marker and clinical context. Ferritin and iron studies may matter where fatigue, heavy menstrual bleeding, pregnancy, gastrointestinal symptoms, vegan diets, or restless legs are present. Thyroid function, renal function, liver function, glucose, HbA1c, lipids, CRP, and inflammatory markers may be relevant depending on phenotype. None of these tests diagnoses depression. They identify treatable contributors, risks, or comorbidities.</w:t>
      </w:r>
    </w:p>
    <w:p>
      <w:pPr/>
      <w:r>
        <w:rPr>
          <w:rFonts w:ascii="Garamond" w:hAnsi="Garamond" w:cs="Garamond"/>
        </w:rPr>
        <w:t>Testing should not become fishing without interpretation. A long panel ordered without a plan can create false alarms, unnecessary supplements, and anxiety. The right question is: what result would change care?</w:t>
      </w:r>
    </w:p>
    <w:p>
      <w:pPr/>
      <w:r>
        <w:rPr>
          <w:rFonts w:ascii="Garamond" w:hAnsi="Garamond" w:cs="Garamond"/>
        </w:rPr>
        <w:t>For Elena, useful testing might include vitamin D, B12, ferritin, thyroid function, HbA1c, lipids, and perhaps inflammatory or metabolic markers depending on her clinical picture. A supplement inventory would show whether she was taking overlapping products. A diet review would show whether the supplement shelf was compensating for a collapsed meal pattern. A medication review would identify interactions and side effects. A depression review would ask whether her symptoms required a change in primary treatment rather than another bottle.</w:t>
      </w:r>
    </w:p>
    <w:p>
      <w:pPr/>
      <w:r>
        <w:rPr>
          <w:rFonts w:ascii="Garamond" w:hAnsi="Garamond" w:cs="Garamond"/>
        </w:rPr>
        <w:t>The phrase "test, do not guess" applies most cleanly to deficiency states. It does not mean every nutrient has a perfect biomarker. Magnesium status, for example, can be difficult to assess from serum alone. Zinc assessment can also be complicated. In those cases, dietary assessment, risk factors, symptoms, medications, and clinical judgement matter.</w:t>
      </w:r>
    </w:p>
    <w:p>
      <w:pPr/>
      <w:r>
        <w:rPr>
          <w:rFonts w:ascii="Garamond" w:hAnsi="Garamond" w:cs="Garamond"/>
        </w:rPr>
        <w:t>The deeper principle is not laboratory maximalism. It is accountability.</w:t>
      </w:r>
    </w:p>
    <w:p>
      <w:pPr>
        <w:pStyle w:val="Heading2"/>
        <w:keepNext/>
        <w:ind w:firstLine="0"/>
      </w:pPr>
      <w:r>
        <w:t>Food sources before supplement sources</w:t>
      </w:r>
    </w:p>
    <w:p>
      <w:pPr>
        <w:pStyle w:val="BookFirstParagraph"/>
      </w:pPr>
      <w:r>
        <w:rPr>
          <w:rFonts w:ascii="Garamond" w:hAnsi="Garamond" w:cs="Garamond"/>
        </w:rPr>
        <w:t>The problem with nutrient chapters is that they can accidentally reinforce nutrient thinking. The reader finishes the section on omega-3 and thinks fish oil. The section on folate and thinks methylfolate. The section on magnesium and thinks capsules. But the food sources often point back to the book's larger argument: nutrients arrive as networks.</w:t>
      </w:r>
    </w:p>
    <w:p>
      <w:pPr/>
      <w:r>
        <w:rPr>
          <w:rFonts w:ascii="Garamond" w:hAnsi="Garamond" w:cs="Garamond"/>
        </w:rPr>
        <w:t>Omega-3 enters through sardines, salmon, trout, anchovies, mussels, oysters, and other seafood where accessible and culturally acceptable; it may also enter through algal oil for people who do not eat fish. Folate enters through lentils, beans, chickpeas, leafy greens, asparagus, avocado, citrus, beets, seeds, and fortified grains where used. B12 enters through animal foods, fortified foods, or supplementation in vegan and other low-B12 patterns. Zinc enters through seafood, meat, dairy, eggs, beans, nuts, seeds, and whole grains. Magnesium enters through seeds, nuts, legumes, whole grains, leafy greens, oats, brown rice, black beans, and dark chocolate in modest amounts. Probiotic organisms enter through some fermented foods, but fermented foods are not equivalent to tested probiotic products; their value may include food matrix, acidity, tradition, and regularity as much as strain identity.</w:t>
      </w:r>
    </w:p>
    <w:p>
      <w:pPr/>
      <w:r>
        <w:rPr>
          <w:rFonts w:ascii="Garamond" w:hAnsi="Garamond" w:cs="Garamond"/>
        </w:rPr>
        <w:t>These foods do more than deliver nutrients. A lentil provides folate, magnesium, plant protein, fibre, resistant starch, polyphenols, satiety, and a role in many food cultures. Pumpkin seeds provide magnesium, zinc, fats, protein, texture, and an easy low-energy addition. Sardines provide omega-3, protein, calcium if bones are eaten, vitamin D in some cases, selenium, iodine, and a shelf-stable meal. Yoghurt can provide protein, calcium, fermentation exposure, and a breakfast scaffold. Oats provide soluble fibre, magnesium, polyphenols, and a low-effort routine.</w:t>
      </w:r>
    </w:p>
    <w:p>
      <w:pPr/>
      <w:r>
        <w:rPr>
          <w:rFonts w:ascii="Garamond" w:hAnsi="Garamond" w:cs="Garamond"/>
        </w:rPr>
        <w:t>That is the difference between nutrient adequacy and dietary ecology. Supplements may correct one missing piece. Foods create overlapping redundancy.</w:t>
      </w:r>
    </w:p>
    <w:p>
      <w:pPr/>
      <w:r>
        <w:rPr>
          <w:rFonts w:ascii="Garamond" w:hAnsi="Garamond" w:cs="Garamond"/>
        </w:rPr>
        <w:t>This is also why biodiversity matters. A person could take omega-3, vitamin D, magnesium, zinc, methylfolate, and probiotics while still eating a diet of coffee, toast, bars, ready meals, and sweet snacks. The supplement profile would look sophisticated. The diet would remain narrow. The microbiota would still receive few substrates. The day would still have little meal structure. The person would still have few food possibilities.</w:t>
      </w:r>
    </w:p>
    <w:p>
      <w:pPr/>
      <w:r>
        <w:rPr>
          <w:rFonts w:ascii="Garamond" w:hAnsi="Garamond" w:cs="Garamond"/>
        </w:rPr>
        <w:t>Capsules can add. They cannot rebuild the food world alone.</w:t>
      </w:r>
    </w:p>
    <w:p>
      <w:pPr>
        <w:pStyle w:val="BookCaption"/>
        <w:keepNext/>
        <w:ind w:firstLine="0"/>
      </w:pPr>
      <w:r>
        <w:t>Table 8.1 - A cautious supplement matrix</w:t>
      </w:r>
    </w:p>
    <w:p>
      <w:pPr>
        <w:pStyle w:val="BookFirstParagraph"/>
      </w:pPr>
      <w:r>
        <w:rPr>
          <w:rFonts w:ascii="Garamond" w:hAnsi="Garamond" w:cs="Garamond"/>
          <w:b/>
        </w:rPr>
        <w:t>Omega-3 fatty acids</w:t>
      </w:r>
    </w:p>
    <w:p>
      <w:pPr/>
      <w:r>
        <w:rPr>
          <w:rFonts w:ascii="Garamond" w:hAnsi="Garamond" w:cs="Garamond"/>
        </w:rPr>
        <w:t>Best-supported role: Adjunctive treatment in existing unipolar depression, especially clinically relevant EPA/DHA formulations.</w:t>
      </w:r>
    </w:p>
    <w:p>
      <w:pPr/>
      <w:r>
        <w:rPr>
          <w:rFonts w:ascii="Garamond" w:hAnsi="Garamond" w:cs="Garamond"/>
        </w:rPr>
        <w:t>What it does not prove: General prevention of depression in everyone; equivalence of all fish-oil products.</w:t>
      </w:r>
    </w:p>
    <w:p>
      <w:pPr/>
      <w:r>
        <w:rPr>
          <w:rFonts w:ascii="Garamond" w:hAnsi="Garamond" w:cs="Garamond"/>
        </w:rPr>
        <w:t>Main caution: Dose, formulation, anticoagulants, atrial fibrillation risk at high long-term doses in some cardiovascular-risk populations, fish allergy, product quality.</w:t>
      </w:r>
    </w:p>
    <w:p>
      <w:pPr/>
      <w:r>
        <w:rPr>
          <w:rFonts w:ascii="Garamond" w:hAnsi="Garamond" w:cs="Garamond"/>
          <w:b/>
        </w:rPr>
        <w:t>Vitamin D</w:t>
      </w:r>
    </w:p>
    <w:p>
      <w:pPr/>
      <w:r>
        <w:rPr>
          <w:rFonts w:ascii="Garamond" w:hAnsi="Garamond" w:cs="Garamond"/>
        </w:rPr>
        <w:t>Best-supported role: Correction of deficiency; possible adjunctive benefit in deficient or medically comorbid groups.</w:t>
      </w:r>
    </w:p>
    <w:p>
      <w:pPr/>
      <w:r>
        <w:rPr>
          <w:rFonts w:ascii="Garamond" w:hAnsi="Garamond" w:cs="Garamond"/>
        </w:rPr>
        <w:t>What it does not prove: Universal antidepressant effect or robust prevention in vitamin-D-sufficient adults.</w:t>
      </w:r>
    </w:p>
    <w:p>
      <w:pPr/>
      <w:r>
        <w:rPr>
          <w:rFonts w:ascii="Garamond" w:hAnsi="Garamond" w:cs="Garamond"/>
        </w:rPr>
        <w:t>Main caution: Test 25(OH)D where possible; avoid unsupervised high-dose use; consider hypercalcaemia, renal disease, calcium intake, pregnancy, medications.</w:t>
      </w:r>
    </w:p>
    <w:p>
      <w:pPr/>
      <w:r>
        <w:rPr>
          <w:rFonts w:ascii="Garamond" w:hAnsi="Garamond" w:cs="Garamond"/>
          <w:b/>
        </w:rPr>
        <w:t>Folate / L-methylfolate / B12</w:t>
      </w:r>
    </w:p>
    <w:p>
      <w:pPr/>
      <w:r>
        <w:rPr>
          <w:rFonts w:ascii="Garamond" w:hAnsi="Garamond" w:cs="Garamond"/>
        </w:rPr>
        <w:t>Best-supported role: Targeted adjunctive use in antidepressant non-response; deficiency correction; one-carbon metabolism evaluation.</w:t>
      </w:r>
    </w:p>
    <w:p>
      <w:pPr/>
      <w:r>
        <w:rPr>
          <w:rFonts w:ascii="Garamond" w:hAnsi="Garamond" w:cs="Garamond"/>
        </w:rPr>
        <w:t>What it does not prove: That every depressed person needs methylation treatment or that consumer genetic tests diagnose the need.</w:t>
      </w:r>
    </w:p>
    <w:p>
      <w:pPr/>
      <w:r>
        <w:rPr>
          <w:rFonts w:ascii="Garamond" w:hAnsi="Garamond" w:cs="Garamond"/>
        </w:rPr>
        <w:t>Main caution: B12 status before high-dose folate; clinician-supervised use, especially at 15 mg/day L-methylfolate.</w:t>
      </w:r>
    </w:p>
    <w:p>
      <w:pPr/>
      <w:r>
        <w:rPr>
          <w:rFonts w:ascii="Garamond" w:hAnsi="Garamond" w:cs="Garamond"/>
          <w:b/>
        </w:rPr>
        <w:t>Zinc</w:t>
      </w:r>
    </w:p>
    <w:p>
      <w:pPr/>
      <w:r>
        <w:rPr>
          <w:rFonts w:ascii="Garamond" w:hAnsi="Garamond" w:cs="Garamond"/>
        </w:rPr>
        <w:t>Best-supported role: Possible adjunctive use with antidepressants; deficiency correction in at-risk groups.</w:t>
      </w:r>
    </w:p>
    <w:p>
      <w:pPr/>
      <w:r>
        <w:rPr>
          <w:rFonts w:ascii="Garamond" w:hAnsi="Garamond" w:cs="Garamond"/>
        </w:rPr>
        <w:t>What it does not prove: Safe indefinite high-dose use or universal benefit.</w:t>
      </w:r>
    </w:p>
    <w:p>
      <w:pPr/>
      <w:r>
        <w:rPr>
          <w:rFonts w:ascii="Garamond" w:hAnsi="Garamond" w:cs="Garamond"/>
        </w:rPr>
        <w:t>Main caution: Adult UL 40 mg/day; excess can impair copper status and cause gastrointestinal symptoms; medication interactions.</w:t>
      </w:r>
    </w:p>
    <w:p>
      <w:pPr/>
      <w:r>
        <w:rPr>
          <w:rFonts w:ascii="Garamond" w:hAnsi="Garamond" w:cs="Garamond"/>
          <w:b/>
        </w:rPr>
        <w:t>Magnesium</w:t>
      </w:r>
    </w:p>
    <w:p>
      <w:pPr/>
      <w:r>
        <w:rPr>
          <w:rFonts w:ascii="Garamond" w:hAnsi="Garamond" w:cs="Garamond"/>
        </w:rPr>
        <w:t>Best-supported role: Possible benefit in small depression trials; correction of low intake or deficiency risk; sleep or muscle symptom context.</w:t>
      </w:r>
    </w:p>
    <w:p>
      <w:pPr/>
      <w:r>
        <w:rPr>
          <w:rFonts w:ascii="Garamond" w:hAnsi="Garamond" w:cs="Garamond"/>
        </w:rPr>
        <w:t>What it does not prove: A primary antidepressant treatment.</w:t>
      </w:r>
    </w:p>
    <w:p>
      <w:pPr/>
      <w:r>
        <w:rPr>
          <w:rFonts w:ascii="Garamond" w:hAnsi="Garamond" w:cs="Garamond"/>
        </w:rPr>
        <w:t>Main caution: Supplemental UL 350 mg/day; diarrhoea and cramping are common at higher doses; kidney disease increases toxicity risk; medication interactions.</w:t>
      </w:r>
    </w:p>
    <w:p>
      <w:pPr/>
      <w:r>
        <w:rPr>
          <w:rFonts w:ascii="Garamond" w:hAnsi="Garamond" w:cs="Garamond"/>
          <w:b/>
        </w:rPr>
        <w:t>Probiotics</w:t>
      </w:r>
    </w:p>
    <w:p>
      <w:pPr/>
      <w:r>
        <w:rPr>
          <w:rFonts w:ascii="Garamond" w:hAnsi="Garamond" w:cs="Garamond"/>
        </w:rPr>
        <w:t>Best-supported role: Possible third-line adjunctive treatment in medically stable adults with MDD, depending on product and population.</w:t>
      </w:r>
    </w:p>
    <w:p>
      <w:pPr/>
      <w:r>
        <w:rPr>
          <w:rFonts w:ascii="Garamond" w:hAnsi="Garamond" w:cs="Garamond"/>
        </w:rPr>
        <w:t>What it does not prove: That any probiotic treats depression, or that prebiotics, synbiotics, or FMT should be used clinically for MDD.</w:t>
      </w:r>
    </w:p>
    <w:p>
      <w:pPr/>
      <w:r>
        <w:rPr>
          <w:rFonts w:ascii="Garamond" w:hAnsi="Garamond" w:cs="Garamond"/>
        </w:rPr>
        <w:t>Main caution: Strain, dose, duration, safety in immunocompromised or medically complex patients, cost, and baseline diet.</w:t>
      </w:r>
    </w:p>
    <w:p>
      <w:pPr>
        <w:pStyle w:val="Heading2"/>
        <w:keepNext/>
        <w:ind w:firstLine="0"/>
      </w:pPr>
      <w:r>
        <w:t>What clinicians can safely take from this chapter</w:t>
      </w:r>
    </w:p>
    <w:p>
      <w:pPr>
        <w:pStyle w:val="BookFirstParagraph"/>
      </w:pPr>
      <w:r>
        <w:rPr>
          <w:rFonts w:ascii="Garamond" w:hAnsi="Garamond" w:cs="Garamond"/>
        </w:rPr>
        <w:t>A clinician does not need to become a supplement evangelist or a supplement sceptic. The safe position is structured curiosity.</w:t>
      </w:r>
    </w:p>
    <w:p>
      <w:pPr/>
      <w:r>
        <w:rPr>
          <w:rFonts w:ascii="Garamond" w:hAnsi="Garamond" w:cs="Garamond"/>
        </w:rPr>
        <w:t>First, ask. Many patients use supplements and do not disclose them. A nonjudgmental inventory is safer than silence.</w:t>
      </w:r>
    </w:p>
    <w:p>
      <w:pPr/>
      <w:r>
        <w:rPr>
          <w:rFonts w:ascii="Garamond" w:hAnsi="Garamond" w:cs="Garamond"/>
        </w:rPr>
        <w:t>Second, separate deficiency correction from adjunctive treatment. Treating B12 deficiency is not the same as adding methylfolate to an SSRI. Correcting vitamin D deficiency is not the same as taking high-dose vitamin D for depression prevention. Magnesium for low intake and constipation is not the same as magnesium as an antidepressant.</w:t>
      </w:r>
    </w:p>
    <w:p>
      <w:pPr/>
      <w:r>
        <w:rPr>
          <w:rFonts w:ascii="Garamond" w:hAnsi="Garamond" w:cs="Garamond"/>
        </w:rPr>
        <w:t>Third, treat supplements as one variable at a time. Starting five products at once makes benefit and harm uninterpretable.</w:t>
      </w:r>
    </w:p>
    <w:p>
      <w:pPr/>
      <w:r>
        <w:rPr>
          <w:rFonts w:ascii="Garamond" w:hAnsi="Garamond" w:cs="Garamond"/>
        </w:rPr>
        <w:t>Fourth, match the supplement to the phenotype. Omega-3 may be more relevant in low fish intake or inflammatory phenotypes. L-methylfolate may be more relevant in antidepressant non-response and possible inflammatory/metabolic contexts. Vitamin D matters more when deficiency or risk of deficiency is present. Probiotics may be more plausible when gut symptoms or specific trial-like conditions apply, but product specificity remains crucial.</w:t>
      </w:r>
    </w:p>
    <w:p>
      <w:pPr/>
      <w:r>
        <w:rPr>
          <w:rFonts w:ascii="Garamond" w:hAnsi="Garamond" w:cs="Garamond"/>
        </w:rPr>
        <w:t>Fifth, check interactions and contraindications. Anticoagulants, pregnancy, bipolar disorder, suicidality, eating disorders, renal disease, liver disease, immunosuppression, gastrointestinal disease, chemotherapy, contraception, antidepressants, antibiotics, diuretics, proton pump inhibitors, and many other variables can change the risk-benefit calculation.</w:t>
      </w:r>
    </w:p>
    <w:p>
      <w:pPr/>
      <w:r>
        <w:rPr>
          <w:rFonts w:ascii="Garamond" w:hAnsi="Garamond" w:cs="Garamond"/>
        </w:rPr>
        <w:t>Sixth, protect the food conversation. Supplements should not displace the pattern-level intervention with the best narrative and clinical value: a more nourishing, less ultra-processed, more fibre-rich, culturally workable, low-burden food pattern.</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8.6 - Food-first, pattern-first, adjunctive-first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Food-first: start with the repeated foods and meals that shape daily biology.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Pattern-first: ask what the supplement is being added to.</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Adjunctive-first: use supplements alongside appropriate clinical care, not as substitutes for it.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Measured-first: define the target, dose, duration, and outcome.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Burden-aware: do not create a regimen that a depressed person cannot carry.</w:t>
      </w:r>
    </w:p>
    <w:p>
      <w:pPr>
        <w:spacing w:after="80"/>
      </w:pPr>
    </w:p>
    <w:p>
      <w:pPr>
        <w:pStyle w:val="Heading2"/>
        <w:keepNext/>
        <w:ind w:firstLine="0"/>
      </w:pPr>
      <w:r>
        <w:t>Why capsules cannot solve food insecurity</w:t>
      </w:r>
    </w:p>
    <w:p>
      <w:pPr>
        <w:pStyle w:val="BookFirstParagraph"/>
      </w:pPr>
      <w:r>
        <w:rPr>
          <w:rFonts w:ascii="Garamond" w:hAnsi="Garamond" w:cs="Garamond"/>
        </w:rPr>
        <w:t>There is a social danger in supplement thinking. It can make a structural problem look personal. If a person's diet is narrow because fresh foods are expensive, shops are poor, shifts are unstable, cooking facilities are inadequate, or depression has collapsed effort, the supplement market offers a purchasable shortcut. The bottle says: fix the missing nutrient. The deeper problem may be missing access.</w:t>
      </w:r>
    </w:p>
    <w:p>
      <w:pPr/>
      <w:r>
        <w:rPr>
          <w:rFonts w:ascii="Garamond" w:hAnsi="Garamond" w:cs="Garamond"/>
        </w:rPr>
        <w:t>That distinction matters for the book's later chapters. Food biodiversity is not a luxury garnish. It is access to edible range: legumes, grains, vegetables, fruit, nuts, seeds, fish or alternatives, herbs, spices, fermented foods, fungi, culturally familiar staples, cooking methods, and shared meals. Supplements may fill gaps in a restricted diet, but they can also allow the restriction to continue unseen.</w:t>
      </w:r>
    </w:p>
    <w:p>
      <w:pPr/>
      <w:r>
        <w:rPr>
          <w:rFonts w:ascii="Garamond" w:hAnsi="Garamond" w:cs="Garamond"/>
        </w:rPr>
        <w:t>A food bank that provides calories but little diversity may leave people dependent on cheap shelf-stable products. A workplace that provides vending machines but not meals may push shift workers toward the industrial diet described in Chapter 5. A clinic that recommends vitamin D, omega-3, and probiotics but never asks whether the patient can afford food may medicalise deprivation. A supplement shelf can become the private solution to a public failure.</w:t>
      </w:r>
    </w:p>
    <w:p>
      <w:pPr/>
      <w:r>
        <w:rPr>
          <w:rFonts w:ascii="Garamond" w:hAnsi="Garamond" w:cs="Garamond"/>
        </w:rPr>
        <w:t>This does not mean supplements have no role in deprived settings. They may be essential. B12 supplementation in vegan diets, vitamin D in low-sun or high-risk populations, iron or folate in specific medical or life-stage contexts, and medically prescribed nutritional support can be protective. But the ethical frame must remain clear: supplements should reduce harm while the food environment is improved. They should not be used to excuse the absence of diverse, affordable foods.</w:t>
      </w:r>
    </w:p>
    <w:p>
      <w:pPr/>
      <w:r>
        <w:rPr>
          <w:rFonts w:ascii="Garamond" w:hAnsi="Garamond" w:cs="Garamond"/>
        </w:rPr>
        <w:t>The biodiversity chapters will return to this point. A diet low in possibilities cannot be corrected only by adding molecules. It has to be widened in ways that are culturally, economically, and clinically realistic.</w:t>
      </w:r>
    </w:p>
    <w:p>
      <w:pPr>
        <w:pStyle w:val="Heading2"/>
        <w:keepNext/>
        <w:ind w:firstLine="0"/>
      </w:pPr>
      <w:r>
        <w:t>The question of agency</w:t>
      </w:r>
    </w:p>
    <w:p>
      <w:pPr>
        <w:pStyle w:val="BookFirstParagraph"/>
      </w:pPr>
      <w:r>
        <w:rPr>
          <w:rFonts w:ascii="Garamond" w:hAnsi="Garamond" w:cs="Garamond"/>
        </w:rPr>
        <w:t>Elena's supplement shelf was not foolish. It was a map of her attempts to help herself. The goal of this chapter is not to take that agency away. It is to make agency less lonely and less market-driven.</w:t>
      </w:r>
    </w:p>
    <w:p>
      <w:pPr/>
      <w:r>
        <w:rPr>
          <w:rFonts w:ascii="Garamond" w:hAnsi="Garamond" w:cs="Garamond"/>
        </w:rPr>
        <w:t>A clinician might begin by saying: "Bring everything you take. We will sort it out." Not, "Why are you taking all this?" Not, "Supplements are nonsense." Not, "Natural is safe." The task is to turn a drawer of products into a plan.</w:t>
      </w:r>
    </w:p>
    <w:p>
      <w:pPr/>
      <w:r>
        <w:rPr>
          <w:rFonts w:ascii="Garamond" w:hAnsi="Garamond" w:cs="Garamond"/>
        </w:rPr>
        <w:t>The plan might keep omega-3 and stop the duplicate fish oil. It might test vitamin D before continuing drops. It might stop high-dose zinc and review copper risk. It might check B12 before methylfolate. It might switch from a random probiotic to no probiotic, or to a specific time-limited product if clinically justified. It might use magnesium cautiously for sleep or constipation while protecting kidney safety and medication spacing. It might identify that the real first intervention is not another capsule but breakfast, protein, fibre, and a food pattern that can survive low mood.</w:t>
      </w:r>
    </w:p>
    <w:p>
      <w:pPr/>
      <w:r>
        <w:rPr>
          <w:rFonts w:ascii="Garamond" w:hAnsi="Garamond" w:cs="Garamond"/>
        </w:rPr>
        <w:t>The plan should also include a stopping rule. Supplements often enter a person's life more easily than they leave it. If there is no measurable benefit after a reasonable trial, or if side effects or cost are significant, stopping is a clinical action, not a failure.</w:t>
      </w:r>
    </w:p>
    <w:p>
      <w:pPr/>
      <w:r>
        <w:rPr>
          <w:rFonts w:ascii="Garamond" w:hAnsi="Garamond" w:cs="Garamond"/>
        </w:rPr>
        <w:t>In depression, agency must be designed to be usable. A twelve-product stack is not agency if the person cannot interpret it. A one-product supervised trial with a clear target may be.</w:t>
      </w:r>
    </w:p>
    <w:p>
      <w:pPr>
        <w:pStyle w:val="Heading2"/>
        <w:keepNext/>
        <w:ind w:firstLine="0"/>
      </w:pPr>
      <w:r>
        <w:t>What this chapter can claim</w:t>
      </w:r>
    </w:p>
    <w:p>
      <w:pPr>
        <w:pStyle w:val="BookFirstParagraph"/>
      </w:pPr>
      <w:r>
        <w:rPr>
          <w:rFonts w:ascii="Garamond" w:hAnsi="Garamond" w:cs="Garamond"/>
        </w:rPr>
        <w:t>This chapter can claim that some supplements have evidence as adjunctive tools in depression care. Omega-3 fatty acids have the strongest evidence signal, especially for existing depression rather than general prevention. Vitamin D supplementation may improve depressive symptoms, particularly in deficient or medically comorbid groups, but vitamin-D-sufficient populations do not show a simple prevention effect. L-methylfolate and folate have evidence as adjunctive treatments in antidepressant non-response, but should be framed through one-carbon metabolism and B12 safety rather than genetic hype. Zinc and magnesium are plausible and sometimes supported by small or moderate evidence bases, but need more robust trials and safety attention. Probiotics are promising as third-line adjunctive treatments in some adults with MDD, but they remain strain-specific, product-specific, and heterogeneous.</w:t>
      </w:r>
    </w:p>
    <w:p>
      <w:pPr/>
      <w:r>
        <w:rPr>
          <w:rFonts w:ascii="Garamond" w:hAnsi="Garamond" w:cs="Garamond"/>
        </w:rPr>
        <w:t>It cannot claim that supplements treat depression on their own. It cannot claim that deficiencies explain most depression. It cannot claim that a normal blood test rules out all nutrition-related mood vulnerability. It cannot claim that all probiotics, fish oils, methylfolates, or magnesium products are equivalent. It cannot claim that a supplement stack is a rational substitute for food, care, sleep, therapy, medication, safety, or social support.</w:t>
      </w:r>
    </w:p>
    <w:p>
      <w:pPr/>
      <w:r>
        <w:rPr>
          <w:rFonts w:ascii="Garamond" w:hAnsi="Garamond" w:cs="Garamond"/>
        </w:rPr>
        <w:t>The disciplined conclusion is this: supplements can sometimes correct gaps or add leverage, but they do not replace the ecological work of rebuilding a food pattern.</w:t>
      </w:r>
    </w:p>
    <w:p>
      <w:pPr>
        <w:pStyle w:val="Heading2"/>
        <w:keepNext/>
        <w:ind w:firstLine="0"/>
      </w:pPr>
      <w:r>
        <w:t>The question to carry forward</w:t>
      </w:r>
    </w:p>
    <w:p>
      <w:pPr>
        <w:pStyle w:val="BookFirstParagraph"/>
      </w:pPr>
      <w:r>
        <w:rPr>
          <w:rFonts w:ascii="Garamond" w:hAnsi="Garamond" w:cs="Garamond"/>
        </w:rPr>
        <w:t>Chapter 8 ends where the original argument of the book begins to sharpen. A capsule can deliver a nutrient. It cannot deliver food biodiversity.</w:t>
      </w:r>
    </w:p>
    <w:p>
      <w:pPr/>
      <w:r>
        <w:rPr>
          <w:rFonts w:ascii="Garamond" w:hAnsi="Garamond" w:cs="Garamond"/>
        </w:rPr>
        <w:t>That does not make capsules irrelevant. It puts them in their place. Omega-3 may help some depressed adults. Vitamin D may matter when status is low. L-methylfolate may help selected people whose depression has not responded adequately to SSRIs or SNRIs. Zinc, magnesium, and probiotics may have roles that future research clarifies. But none of these tools answers the deeper question: what happens when the everyday diet loses species, fibres, ferments, plant chemistry, textures, food memories, and socially available meals?</w:t>
      </w:r>
    </w:p>
    <w:p>
      <w:pPr/>
      <w:r>
        <w:rPr>
          <w:rFonts w:ascii="Garamond" w:hAnsi="Garamond" w:cs="Garamond"/>
        </w:rPr>
        <w:t>The supplement shelf can look complex while the diet remains simple. That is Elena's paradox. She had many products and few foods. Many mechanisms and little routine. Many labels and little repertoire. She was not wrong to seek help in chemistry. She was simply being offered chemistry without ecology.</w:t>
      </w:r>
    </w:p>
    <w:p>
      <w:pPr/>
      <w:r>
        <w:rPr>
          <w:rFonts w:ascii="Garamond" w:hAnsi="Garamond" w:cs="Garamond"/>
        </w:rPr>
        <w:t>The next chapter therefore leaves the capsule and returns to the plate, the shelf, the field, the market, and the menu. It asks what the word variety misses, and why biodiversity is a more demanding idea. It will distinguish food-group diversity from food biodiversity, commercial choice from edible range, and a diet that contains many products from a diet that contains many living sources.</w:t>
      </w:r>
    </w:p>
    <w:p>
      <w:pPr/>
      <w:r>
        <w:rPr>
          <w:rFonts w:ascii="Garamond" w:hAnsi="Garamond" w:cs="Garamond"/>
        </w:rPr>
        <w:t>The key question is no longer which nutrient is missing. It is how much of the food world has disappeared.</w:t>
      </w:r>
    </w:p>
    <w:p>
      <w:pPr>
        <w:pStyle w:val="Heading2"/>
        <w:keepNext/>
        <w:ind w:firstLine="0"/>
      </w:pPr>
      <w:r>
        <w:t>Notes and sources for Chapter 8</w:t>
      </w:r>
    </w:p>
    <w:p>
      <w:pPr>
        <w:pStyle w:val="BookFirstParagraph"/>
      </w:pPr>
      <w:r>
        <w:rPr>
          <w:rFonts w:ascii="Garamond" w:hAnsi="Garamond" w:cs="Garamond"/>
        </w:rPr>
        <w:t>[1] U.S. Food and Drug Administration. "Questions and Answers on Dietary Supplements" and related FDA consumer guidance. Used for the point that dietary supplements are generally not approved for safety and effectiveness before marketing and that manufacturers carry primary responsibility for product safety and labeling.</w:t>
      </w:r>
    </w:p>
    <w:p>
      <w:pPr/>
      <w:r>
        <w:rPr>
          <w:rFonts w:ascii="Garamond" w:hAnsi="Garamond" w:cs="Garamond"/>
        </w:rPr>
        <w:t>[2] Sarris J. et al. "Clinician guidelines for the treatment of psychiatric disorders with nutraceuticals and phytoceuticals: The World Federation of Societies of Biological Psychiatry and Canadian Network for Mood and Anxiety Treatments taskforce." World Journal of Biological Psychiatry, 2022; public summaries from Western Sydney University and Deakin University. Used for the hierarchy of recommendations: adjunctive omega-3 recommended; methylfolate, zinc, and probiotics more provisional; vitamin D weaker or more conditional.</w:t>
      </w:r>
    </w:p>
    <w:p>
      <w:pPr/>
      <w:r>
        <w:rPr>
          <w:rFonts w:ascii="Garamond" w:hAnsi="Garamond" w:cs="Garamond"/>
        </w:rPr>
        <w:t>[3] Cheng Y. C. et al. "Comparative efficacy and tolerability of nutraceuticals for depressive disorder: A systematic review and network meta-analysis." Psychological Medicine, 2025. Used for the broad comparative signal across 192 trials, 17,437 patients, and 44 nutraceuticals, while retaining caution about network meta-analysis and small evidence nodes.</w:t>
      </w:r>
    </w:p>
    <w:p>
      <w:pPr/>
      <w:r>
        <w:rPr>
          <w:rFonts w:ascii="Garamond" w:hAnsi="Garamond" w:cs="Garamond"/>
        </w:rPr>
        <w:t>[4] Norouziasl R., Zeraattalab-Motlagh S., Jayedi A., Shab-Bidar S. "Efficacy and safety of n-3 fatty acids supplementation on depression: a systematic review and dose-response meta-analysis of randomised controlled trials." British Journal of Nutrition, 2024. Used for 67 trials, the strongest signal in existing depression, the lack of general-population prevention effect, the 1-1.5 g/day dose-response finding, and low-certainty remission signal.</w:t>
      </w:r>
    </w:p>
    <w:p>
      <w:pPr/>
      <w:r>
        <w:rPr>
          <w:rFonts w:ascii="Garamond" w:hAnsi="Garamond" w:cs="Garamond"/>
        </w:rPr>
        <w:t>[5] National Institutes of Health Office of Dietary Supplements. "Omega-3 Fatty Acids: Fact Sheet for Health Professionals." Used for food sources, mild side effects, anticoagulant cautions, and high-dose atrial fibrillation signal in cardiovascular-risk populations.</w:t>
      </w:r>
    </w:p>
    <w:p>
      <w:pPr/>
      <w:r>
        <w:rPr>
          <w:rFonts w:ascii="Garamond" w:hAnsi="Garamond" w:cs="Garamond"/>
        </w:rPr>
        <w:t>[6] National Institutes of Health Office of Dietary Supplements. "Vitamin D: Fact Sheet for Health Professionals." Used for 25(OH)D as the main vitamin D status marker, sufficiency/deficiency thresholds, toxicity, hypercalcaemia, and adult upper intake level.</w:t>
      </w:r>
    </w:p>
    <w:p>
      <w:pPr/>
      <w:r>
        <w:rPr>
          <w:rFonts w:ascii="Garamond" w:hAnsi="Garamond" w:cs="Garamond"/>
        </w:rPr>
        <w:t>[7] Wang L. et al. "Meta-analysis of the effect of vitamin D on depression." Frontiers in Psychiatry, 2025. Used for the 20-RCT meta-analysis, SMD -0.36, baseline deficiency subgroup emphasis, and high heterogeneity/limitations.</w:t>
      </w:r>
    </w:p>
    <w:p>
      <w:pPr/>
      <w:r>
        <w:rPr>
          <w:rFonts w:ascii="Garamond" w:hAnsi="Garamond" w:cs="Garamond"/>
        </w:rPr>
        <w:t>[8] Ahl N. M. et al. "Vitamin D supplementation and incidence of major depressive disorder - A randomized clinical trial." Clinical Nutrition, 2026. Used as a prevention counterweight: vitamin D3 did not lower five-year incident MDD in largely vitamin-D-sufficient older adults, with only a borderline longer-follow-up signal.</w:t>
      </w:r>
    </w:p>
    <w:p>
      <w:pPr/>
      <w:r>
        <w:rPr>
          <w:rFonts w:ascii="Garamond" w:hAnsi="Garamond" w:cs="Garamond"/>
        </w:rPr>
        <w:t>[9] Altaf R., Gonzalez I., Rubino K., Nemec E. C. "Folate as adjunct therapy to SSRI/SNRI for major depressive disorder: Systematic review and meta-analysis." Complementary Therapies in Medicine, 2021. Used for adjunct folate/L-methylfolate effects on depression scores, response, and remission.</w:t>
      </w:r>
    </w:p>
    <w:p>
      <w:pPr/>
      <w:r>
        <w:rPr>
          <w:rFonts w:ascii="Garamond" w:hAnsi="Garamond" w:cs="Garamond"/>
        </w:rPr>
        <w:t>[10] Papakostas G. I. et al. "L-methylfolate as adjunctive therapy for SSRI-resistant major depression: results of two randomized, double-blind, parallel-sequential trials." American Journal of Psychiatry, 2012; and Maletic V., Shelton R., Holmes V. "A Review of L-Methylfolate as Adjunctive Therapy in the Treatment of Major Depressive Disorder." Primary Care Companion for CNS Disorders, 2023. Used for the 15 mg/day dose signal and possible greater benefit in higher BMI/inflammatory subgroups.</w:t>
      </w:r>
    </w:p>
    <w:p>
      <w:pPr/>
      <w:r>
        <w:rPr>
          <w:rFonts w:ascii="Garamond" w:hAnsi="Garamond" w:cs="Garamond"/>
        </w:rPr>
        <w:t>[11] National Institutes of Health Office of Dietary Supplements. "Folate: Fact Sheet for Health Professionals." Used for the caution that high folate intake can mask B12 deficiency while neurological injury continues.</w:t>
      </w:r>
    </w:p>
    <w:p>
      <w:pPr/>
      <w:r>
        <w:rPr>
          <w:rFonts w:ascii="Garamond" w:hAnsi="Garamond" w:cs="Garamond"/>
        </w:rPr>
        <w:t>[12] National Institutes of Health Office of Dietary Supplements. "Vitamin B12: Fact Sheet for Health Professionals." Used for B12 status assessment and methylmalonic acid as a confirmatory marker in borderline cases.</w:t>
      </w:r>
    </w:p>
    <w:p>
      <w:pPr/>
      <w:r>
        <w:rPr>
          <w:rFonts w:ascii="Garamond" w:hAnsi="Garamond" w:cs="Garamond"/>
        </w:rPr>
        <w:t>[13] Da Silva L. E. M. et al. "Zinc supplementation combined with antidepressant drugs for treatment of patients with depression: A systematic review and meta-analysis." Nutrition Reviews, 2021. Used for the cautious adjunctive zinc signal.</w:t>
      </w:r>
    </w:p>
    <w:p>
      <w:pPr/>
      <w:r>
        <w:rPr>
          <w:rFonts w:ascii="Garamond" w:hAnsi="Garamond" w:cs="Garamond"/>
        </w:rPr>
        <w:t>[14] Yosaee S. et al. "Zinc in depression: From development to treatment: A comparative/dose response meta-analysis of observational studies and randomized controlled trials." General Hospital Psychiatry, 2022. Used for the broader zinc evidence signal and the need for further trials.</w:t>
      </w:r>
    </w:p>
    <w:p>
      <w:pPr/>
      <w:r>
        <w:rPr>
          <w:rFonts w:ascii="Garamond" w:hAnsi="Garamond" w:cs="Garamond"/>
        </w:rPr>
        <w:t>[15] National Institutes of Health Office of Dietary Supplements. "Zinc: Fact Sheet for Health Professionals." Used for zinc RDAs, food sources, adult upper intake level, copper-interference risk, gastrointestinal adverse effects, and medication interactions.</w:t>
      </w:r>
    </w:p>
    <w:p>
      <w:pPr/>
      <w:r>
        <w:rPr>
          <w:rFonts w:ascii="Garamond" w:hAnsi="Garamond" w:cs="Garamond"/>
        </w:rPr>
        <w:t>[16] National Institutes of Health Office of Dietary Supplements. "Magnesium: Fact Sheet for Health Professionals." Used for magnesium biology, food sources, difficulty of magnesium status assessment, adult supplemental upper intake level, kidney-risk cautions, gastrointestinal effects, and medication interactions.</w:t>
      </w:r>
    </w:p>
    <w:p>
      <w:pPr/>
      <w:r>
        <w:rPr>
          <w:rFonts w:ascii="Garamond" w:hAnsi="Garamond" w:cs="Garamond"/>
        </w:rPr>
        <w:t>[17] Moabedi M. et al. "Magnesium supplementation beneficially affects depression in adults with depressive disorder: A systematic review and meta-analysis of randomized clinical trials." Frontiers in Psychiatry, 2023. Used for the small but positive RCT meta-analysis and the need for larger trials.</w:t>
      </w:r>
    </w:p>
    <w:p>
      <w:pPr/>
      <w:r>
        <w:rPr>
          <w:rFonts w:ascii="Garamond" w:hAnsi="Garamond" w:cs="Garamond"/>
        </w:rPr>
        <w:t>[18] Bahji A. et al. "The Canadian Network for Mood and Anxiety Treatments Task Force Recommendations for the Use of Probiotics, Prebiotics, Synbiotics, and Fecal Microbiota Transplants in Adults With Major Depressive Disorder." Canadian Journal of Psychiatry, 2026. Used for the conclusion that probiotics may be cautiously considered as third-line adjunctive treatments for MDD, while evidence is insufficient for prebiotics, synbiotics, and FMT in clinical practice.</w:t>
      </w:r>
    </w:p>
    <w:p>
      <w:pPr/>
      <w:r>
        <w:rPr>
          <w:rFonts w:ascii="Garamond" w:hAnsi="Garamond" w:cs="Garamond"/>
        </w:rPr>
        <w:t>[19] Asad A. et al. "Effects of Prebiotics and Probiotics on Symptoms of Depression and Anxiety in Clinically Diagnosed Samples: Systematic Review and Meta-analysis of Randomized Controlled Trials." Nutrition Reviews, 2025. Used for the clinically diagnosed probiotic/prebiotic meta-analysis and the distinction between probiotics and prebiotics.</w:t>
      </w:r>
    </w:p>
    <w:p>
      <w:pPr/>
      <w:r>
        <w:rPr>
          <w:rFonts w:ascii="Garamond" w:hAnsi="Garamond" w:cs="Garamond"/>
        </w:rPr>
        <w:t>[20] Moshfeghinia R. et al. "The impact of probiotics, prebiotics, and synbiotics on depression and anxiety symptoms of patients with depression: A systematic review and meta-analysis." Journal of Psychiatric Research, 2025. Used for the large pooled probiotic/prebiotic/synbiotic signal and the important caveat of very high heterogeneity.</w:t>
      </w:r>
    </w:p>
    <w:p>
      <w:pPr/>
      <w:r>
        <w:rPr>
          <w:rFonts w:ascii="Garamond" w:hAnsi="Garamond" w:cs="Garamond"/>
        </w:rPr>
        <w:t>[21] Mayo Clinic and NCCIH materials on St John's wort drug interactions. Used only for the safety point that St John's wort can interact with antidepressants and many other medications, and should not be treated as a casual over-the-counter mood aid.</w:t>
      </w:r>
    </w:p>
    <w:p>
      <w:pPr/>
      <w:r>
        <w:rPr>
          <w:rFonts w:ascii="Garamond" w:hAnsi="Garamond" w:cs="Garamond"/>
        </w:rPr>
        <w:t>The Biodiversity of Mood - Chapter 8 draft</w:t>
      </w:r>
    </w:p>
    <w:p>
      <w:r>
        <w:br w:type="page"/>
      </w:r>
    </w:p>
    <w:p>
      <w:pPr>
        <w:pStyle w:val="BookChapterNumber"/>
        <w:spacing w:before="840" w:after="240"/>
      </w:pPr>
      <w:r>
        <w:t>CHAPTER 9</w:t>
      </w:r>
    </w:p>
    <w:p>
      <w:pPr>
        <w:pStyle w:val="Heading1"/>
        <w:spacing w:after="520"/>
      </w:pPr>
      <w:r>
        <w:t>From Variety to Food Biodiversity</w:t>
      </w:r>
    </w:p>
    <w:p>
      <w:pPr>
        <w:pStyle w:val="BookFirstParagraph"/>
      </w:pPr>
      <w:r>
        <w:rPr>
          <w:rFonts w:ascii="Garamond" w:hAnsi="Garamond" w:cs="Garamond"/>
        </w:rPr>
        <w:t>At first glance, both baskets looked varied.</w:t>
      </w:r>
    </w:p>
    <w:p>
      <w:pPr/>
      <w:r>
        <w:rPr>
          <w:rFonts w:ascii="Garamond" w:hAnsi="Garamond" w:cs="Garamond"/>
        </w:rPr>
        <w:t>The first was full of colour, shape, and promise. There were breakfast cereals in two flavours, a box of protein bars, flavoured yoghurts, a ready pasta meal, a packet of sweet chilli crisps, a frozen pizza, sliced bread, biscuits, a bottle of diet cola, a pouch of sauce, a chocolate dessert, a plant-based burger, and a multipack of snack cakes. Nothing about the basket looked monotonous. It contained many packages, many claims, many textures, and many sensory cues: crunchy, creamy, crispy, chewy, high protein, low sugar, fortified, family size, vegan, wholegrain, indulgent, light.</w:t>
      </w:r>
    </w:p>
    <w:p>
      <w:pPr/>
      <w:r>
        <w:rPr>
          <w:rFonts w:ascii="Garamond" w:hAnsi="Garamond" w:cs="Garamond"/>
        </w:rPr>
        <w:t>The second basket was less spectacular. Oats. Lentils. Chickpeas. Onions. Garlic. Carrots. Cabbage. Apples. Frozen spinach. Barley. Eggs. Plain yoghurt. Sardines. Mushrooms. Pumpkin seeds. A small bag of mixed herbs. Tomatoes. Pears. A tin of beans. Brown rice. A jar of fermented vegetables. None of it was new. None of it would win the drama of a supermarket aisle. Much of it could be called ordinary.</w:t>
      </w:r>
    </w:p>
    <w:p>
      <w:pPr/>
      <w:r>
        <w:rPr>
          <w:rFonts w:ascii="Garamond" w:hAnsi="Garamond" w:cs="Garamond"/>
        </w:rPr>
        <w:t>But counted biologically, the second basket contained more of the world.</w:t>
      </w:r>
    </w:p>
    <w:p>
      <w:pPr/>
      <w:r>
        <w:rPr>
          <w:rFonts w:ascii="Garamond" w:hAnsi="Garamond" w:cs="Garamond"/>
        </w:rPr>
        <w:t>The first basket had retail variety: many products, many flavours, many stock-keeping units, many branded differences. Underneath, it drew heavily from a narrower base: refined wheat, maize or corn-derived ingredients, soy protein, milk solids, sugar or sweeteners, seed oils, starches, flavour systems, emulsifiers, stabilisers, salt, colour, and texture. The second basket had less packaging variety but more food biodiversity: more species, more fibres, more plant families, more microbial and fermentation possibility, more culinary flexibility, more ways to combine ingredients into meals.</w:t>
      </w:r>
    </w:p>
    <w:p>
      <w:pPr/>
      <w:r>
        <w:rPr>
          <w:rFonts w:ascii="Garamond" w:hAnsi="Garamond" w:cs="Garamond"/>
        </w:rPr>
        <w:t>This difference is the pivot of the book.</w:t>
      </w:r>
    </w:p>
    <w:p>
      <w:pPr/>
      <w:r>
        <w:rPr>
          <w:rFonts w:ascii="Garamond" w:hAnsi="Garamond" w:cs="Garamond"/>
        </w:rPr>
        <w:t>The earlier chapters established the ground. Food belongs in depression care, but not as a cure. The science has to be read carefully. Depression is heterogeneous. Mediterranean-style dietary interventions show that whole-pattern change can reduce depressive symptoms in selected adults. Ultra-processed foods show how industrial diets may increase risk and displace richer food patterns. Inflammation, metabolism, and the gut-brain axis offer plausible biological routes. Nutrients and supplements can help in specific contexts, but they do not reconstruct the complexity of a food pattern.</w:t>
      </w:r>
    </w:p>
    <w:p>
      <w:pPr/>
      <w:r>
        <w:rPr>
          <w:rFonts w:ascii="Garamond" w:hAnsi="Garamond" w:cs="Garamond"/>
        </w:rPr>
        <w:t>This chapter begins the book's original argument. The missing variable is not simply whether the diet is healthy, Mediterranean, anti-inflammatory, low sugar, or low in ultra-processed foods. Those questions matter, but they do not exhaust the terrain. The next question is more ecological: how much real edible biodiversity enters the person's diet?</w:t>
      </w:r>
    </w:p>
    <w:p>
      <w:pPr/>
      <w:r>
        <w:rPr>
          <w:rFonts w:ascii="Garamond" w:hAnsi="Garamond" w:cs="Garamond"/>
        </w:rPr>
        <w:t>By edible biodiversity, I do not mean expensive novelty, exoticism, or culinary performance. I do not mean that a depressed person should count plants obsessively or turn eating into another task to fail. I mean the range of actual biological species, food families, fibres, phytochemicals, proteins, fats, fermented foods, herbs, spices, textures, cooking practices, and cultural food memories that are present in a life. A diet can be adequate in calories and still be narrow. It can look varied in a shopping aisle and still be biologically repetitive. It can meet a broad food-group target and still rely on the same few foods every week.</w:t>
      </w:r>
    </w:p>
    <w:p>
      <w:pPr/>
      <w:r>
        <w:rPr>
          <w:rFonts w:ascii="Garamond" w:hAnsi="Garamond" w:cs="Garamond"/>
        </w:rPr>
        <w:t>The central claim of this chapter is precise: food biodiversity is not the same as dietary variety in the ordinary commercial sense. It is more specific, more measurable, and potentially more important. It asks not how many products a person buys, but how many foods, species, substrates, and culinary possibilities are actually available to the body and the day.</w:t>
      </w:r>
    </w:p>
    <w:p>
      <w:pPr/>
      <w:r>
        <w:rPr>
          <w:rFonts w:ascii="Garamond" w:hAnsi="Garamond" w:cs="Garamond"/>
        </w:rPr>
        <w:t>This is not yet a settled depression mechanism. That boundary matters. The depression literature contains studies on dietary diversity, food variety, and food groups. It does not yet contain a robust, species-level food-biodiversity literature that proves dietary species richness prevents or treats depression. The point of the chapter is therefore not to declare the answer. It is to define the question well enough that it can be tested.</w:t>
      </w:r>
    </w:p>
    <w:p>
      <w:pPr>
        <w:pStyle w:val="Heading2"/>
        <w:keepNext/>
        <w:ind w:firstLine="0"/>
      </w:pPr>
      <w:r>
        <w:t>What ordinary variety sees</w:t>
      </w:r>
    </w:p>
    <w:p>
      <w:pPr>
        <w:pStyle w:val="BookFirstParagraph"/>
      </w:pPr>
      <w:r>
        <w:rPr>
          <w:rFonts w:ascii="Garamond" w:hAnsi="Garamond" w:cs="Garamond"/>
        </w:rPr>
        <w:t>Most people use the word variety generously. A diet seems varied if breakfast changes from cereal to toast, if dinner alternates pasta, pizza, noodles, burgers, and sandwiches, if snacks come in different flavours, or if a weekly shop contains many different packages. In everyday life, that use of the word is understandable. Variety means not eating the exact same thing all the time. It can mean relief from boredom, a sense of choice, or the ability to respond to appetite.</w:t>
      </w:r>
    </w:p>
    <w:p>
      <w:pPr/>
      <w:r>
        <w:rPr>
          <w:rFonts w:ascii="Garamond" w:hAnsi="Garamond" w:cs="Garamond"/>
        </w:rPr>
        <w:t>Public-health nutrition has also used variety for good reasons. In populations at risk of nutrient deficiency, food-group diversity can be a practical indicator. If a child or adult eats from more broad groups - grains, legumes, vegetables, fruit, animal-source foods, dairy or alternatives, nuts and seeds - the probability of nutrient adequacy usually improves. Dietary diversity scores have been especially useful in food-security work because they are easier to collect than detailed nutrient data and can reveal monotonous diets caused by poverty, conflict, displacement, or limited access.</w:t>
      </w:r>
    </w:p>
    <w:p>
      <w:pPr/>
      <w:r>
        <w:rPr>
          <w:rFonts w:ascii="Garamond" w:hAnsi="Garamond" w:cs="Garamond"/>
        </w:rPr>
        <w:t>But variety becomes less precise when the modern food system produces enormous product choice from a narrow biological base. A person can alternate many industrial products while repeatedly eating wheat, maize, soy, dairy ingredients, sugar, sweeteners, refined starches, and oils in different forms. Bread, biscuits, crackers, cereal, pastries, pizza bases, pasta, and snack bars may feel like different foods because they are eaten in different contexts. Biologically, they may share one dominant species and similar refined matrices. A supermarket can multiply flavour while holding substrate diversity still.</w:t>
      </w:r>
    </w:p>
    <w:p>
      <w:pPr/>
      <w:r>
        <w:rPr>
          <w:rFonts w:ascii="Garamond" w:hAnsi="Garamond" w:cs="Garamond"/>
        </w:rPr>
        <w:t>This is why the word variety needs a second layer. Variety at the level of packaging is not the same as variety at the level of species. Variety at the level of taste is not the same as variety at the level of fibres, polyphenols, resistant starches, plant cell structures, microbes, and micronutrients. Variety at the level of meals is not necessarily variety at the level of ingredients. A week that contains pasta, pizza, sandwiches, cereal, biscuits, and noodles is varied in ordinary language. It may be narrow in biological language.</w:t>
      </w:r>
    </w:p>
    <w:p>
      <w:pPr/>
      <w:r>
        <w:rPr>
          <w:rFonts w:ascii="Garamond" w:hAnsi="Garamond" w:cs="Garamond"/>
        </w:rPr>
        <w:t>The same problem appears in clinical diet records. A patient may say, truthfully, that they eat a variety of foods. The clinician may hear reassurance. But if the record is analysed differently, the pattern may be repetitive: refined wheat at most meals, a small number of vegetables, no legumes, no nuts or seeds, little fruit, no fermented foods, few herbs or spices, and several ultra-processed products that differ more by flavour than by food source. The patient is not lying. The measure is too blunt.</w:t>
      </w:r>
    </w:p>
    <w:p>
      <w:pPr/>
      <w:r>
        <w:rPr>
          <w:rFonts w:ascii="Garamond" w:hAnsi="Garamond" w:cs="Garamond"/>
        </w:rPr>
        <w:t>Depression makes that bluntness clinically important. During low mood, a person's diet may not collapse into obvious starvation or dramatic excess. It may collapse into repetition. A small set of safe foods, easy foods, soft foods, sweet foods, or no-cook foods may become the whole repertoire. The symptom can hide in plain sight because the person is still eating. The question is no longer only quantity. It is range.</w:t>
      </w:r>
    </w:p>
    <w:p>
      <w:pPr>
        <w:pStyle w:val="Heading2"/>
        <w:keepNext/>
        <w:ind w:firstLine="0"/>
      </w:pPr>
      <w:r>
        <w:t>From food groups to species</w:t>
      </w:r>
    </w:p>
    <w:p>
      <w:pPr>
        <w:pStyle w:val="BookFirstParagraph"/>
      </w:pPr>
      <w:r>
        <w:rPr>
          <w:rFonts w:ascii="Garamond" w:hAnsi="Garamond" w:cs="Garamond"/>
        </w:rPr>
        <w:t>Food biodiversity begins from a different unit of analysis. In the broad sense used by the Food and Agriculture Organization and related public-health guidance, biodiversity includes the diversity of plants, animals, and other organisms used as food and the genetic and ecosystem diversity that supports food systems [1,2]. That definition is larger than the plate. It includes crops, livestock, fish, wild foods, pollinators, soil organisms, forests, aquatic ecosystems, seed systems, farming practices, and the cultural knowledge that keeps foods in use.</w:t>
      </w:r>
    </w:p>
    <w:p>
      <w:pPr/>
      <w:r>
        <w:rPr>
          <w:rFonts w:ascii="Garamond" w:hAnsi="Garamond" w:cs="Garamond"/>
        </w:rPr>
        <w:t>A book on depression cannot measure all of that at once. At the level of an individual diet, the most practical existing concept is dietary species richness. This means counting the number of distinct species a person consumes over a defined period. An apple is one species. Oats are another. Chickpeas another. Onion another. Sardines another. Wheat another. Garlic another. A week with oats, lentils, apples, cabbage, tomatoes, onions, yoghurt, almonds, rice, sardines, mushrooms, and parsley is not only a week with several food groups. It is a week with a wider biological repertoire than a week built mainly from refined wheat products, sweet drinks, and a small number of repeated ingredients.</w:t>
      </w:r>
    </w:p>
    <w:p>
      <w:pPr/>
      <w:r>
        <w:rPr>
          <w:rFonts w:ascii="Garamond" w:hAnsi="Garamond" w:cs="Garamond"/>
        </w:rPr>
        <w:t>Lachat and colleagues proposed dietary species richness as a measure of food biodiversity and nutritional quality, arguing that species-level counting can capture information that ordinary food-group measures miss [3]. This is the foundational move. It does not say that every additional species is automatically protective, or that a higher count is always better for every person. It says that species richness is measurable, meaningful, and different from broad food-group variety.</w:t>
      </w:r>
    </w:p>
    <w:p>
      <w:pPr/>
      <w:r>
        <w:rPr>
          <w:rFonts w:ascii="Garamond" w:hAnsi="Garamond" w:cs="Garamond"/>
        </w:rPr>
        <w:t>The difference is easy to see inside a single food group. A food-group score may give credit for vegetables if the person eats carrots and lettuce. That may be useful. But a species-rich vegetable pattern that includes carrots, onions, garlic, cabbage, spinach, tomatoes, broccoli, mushrooms, peppers, herbs, and squash is different. The body receives different fibres, phytochemicals, textures, minerals, bitter compounds, sulphur compounds, carotenoids, polyphenols, and microbial substrates. The gut receives different material. The cook has more possible combinations. The meal has more ways to change without becoming an entirely new diet.</w:t>
      </w:r>
    </w:p>
    <w:p>
      <w:pPr/>
      <w:r>
        <w:rPr>
          <w:rFonts w:ascii="Garamond" w:hAnsi="Garamond" w:cs="Garamond"/>
        </w:rPr>
        <w:t>This is why within-group diversity matters. It is not enough to ask whether a person eats vegetables. We have to ask which vegetables, how many, how often, and whether the category has become repetitive. It is not enough to ask whether the person eats grains. Are the grains mainly refined wheat, or does the pattern include oats, barley, rye, brown rice, millet, buckwheat, maize, potatoes, and other culturally familiar staples? It is not enough to ask whether there is protein. Is the protein drawn from one processed source, or from legumes, fish, eggs, dairy or alternatives, nuts, seeds, soy foods, and other tolerated foods?</w:t>
      </w:r>
    </w:p>
    <w:p>
      <w:pPr/>
      <w:r>
        <w:rPr>
          <w:rFonts w:ascii="Garamond" w:hAnsi="Garamond" w:cs="Garamond"/>
        </w:rPr>
        <w:t>Food biodiversity therefore shifts the question from presence to repertoire.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9.1 - When twenty products are not twenty foods</w:t>
      </w:r>
    </w:p>
    <w:p>
      <w:pPr>
        <w:pStyle w:val="BookBoxBody"/>
        <w:spacing w:before="0" w:after="40"/>
        <w:ind w:firstLine="0" w:left="230" w:right="173"/>
        <w:shd w:fill="F1F5F0"/>
        <w:pBdr>
          <w:left w:val="single" w:sz="8" w:space="4" w:color="7D987F"/>
          <w:right w:val="single" w:sz="4" w:space="4" w:color="7D987F"/>
        </w:pBdr>
      </w:pPr>
      <w:r>
        <w:t>A person may buy twenty different products and still eat from a narrow biological base.</w:t>
      </w:r>
    </w:p>
    <w:p>
      <w:pPr>
        <w:pStyle w:val="BookBoxBody"/>
        <w:spacing w:before="0" w:after="40"/>
        <w:ind w:firstLine="0" w:left="230" w:right="173"/>
        <w:shd w:fill="F1F5F0"/>
        <w:pBdr>
          <w:left w:val="single" w:sz="8" w:space="4" w:color="7D987F"/>
          <w:right w:val="single" w:sz="4" w:space="4" w:color="7D987F"/>
        </w:pBdr>
      </w:pPr>
      <w:r>
        <w:t>A sweet cereal, a biscuit, a cracker, a pastry, a pizza base, a sandwich bread, and a pasta meal may look like different foods in the shop. They may all rely heavily on refined wheat.</w:t>
      </w:r>
    </w:p>
    <w:p>
      <w:pPr>
        <w:pStyle w:val="BookBoxBody"/>
        <w:spacing w:before="0" w:after="40"/>
        <w:ind w:firstLine="0" w:left="230" w:right="173"/>
        <w:shd w:fill="F1F5F0"/>
        <w:pBdr>
          <w:left w:val="single" w:sz="8" w:space="4" w:color="7D987F"/>
          <w:right w:val="single" w:sz="4" w:space="4" w:color="7D987F"/>
        </w:pBdr>
      </w:pPr>
      <w:r>
        <w:t>A cheese-flavoured snack, a barbecue snack, and a sour-cream snack may feel different in the mouth. They may all rely on a small set of refined starches, oils, salt, flavourings, and additives.</w:t>
      </w:r>
    </w:p>
    <w:p>
      <w:pPr>
        <w:pStyle w:val="BookBoxBody"/>
        <w:spacing w:before="0" w:after="40"/>
        <w:ind w:firstLine="0" w:left="230" w:right="173"/>
        <w:shd w:fill="F1F5F0"/>
        <w:pBdr>
          <w:left w:val="single" w:sz="8" w:space="4" w:color="7D987F"/>
          <w:right w:val="single" w:sz="4" w:space="4" w:color="7D987F"/>
          <w:bottom w:val="single" w:sz="4" w:space="4" w:color="7D987F"/>
        </w:pBdr>
      </w:pPr>
      <w:r>
        <w:t>Food biodiversity asks what biological species and substrates are actually present, not how many packages or flavours are available.</w:t>
      </w:r>
    </w:p>
    <w:p>
      <w:pPr>
        <w:spacing w:after="80"/>
      </w:pPr>
    </w:p>
    <w:p>
      <w:pPr>
        <w:pStyle w:val="Heading2"/>
        <w:keepNext/>
        <w:ind w:firstLine="0"/>
      </w:pPr>
      <w:r>
        <w:t>Species are not servings</w:t>
      </w:r>
    </w:p>
    <w:p>
      <w:pPr>
        <w:pStyle w:val="BookFirstParagraph"/>
      </w:pPr>
      <w:r>
        <w:rPr>
          <w:rFonts w:ascii="Garamond" w:hAnsi="Garamond" w:cs="Garamond"/>
        </w:rPr>
        <w:t>Dietary species richness is attractive because it is simple to state. Count the species. But the simplicity is deceptive. A scientifically useful measure has to answer several questions.</w:t>
      </w:r>
    </w:p>
    <w:p>
      <w:pPr/>
      <w:r>
        <w:rPr>
          <w:rFonts w:ascii="Garamond" w:hAnsi="Garamond" w:cs="Garamond"/>
        </w:rPr>
        <w:t>First, over what time period is richness counted? A single day may miss foods eaten weekly. A week may miss seasonal foods. A month may capture more range but increase recall error. Depression adds another complication: the most important change may be the fall from a person's own usual range during a mood dip. For research, repeated measures may matter more than one perfect baseline number.</w:t>
      </w:r>
    </w:p>
    <w:p>
      <w:pPr/>
      <w:r>
        <w:rPr>
          <w:rFonts w:ascii="Garamond" w:hAnsi="Garamond" w:cs="Garamond"/>
        </w:rPr>
        <w:t>Second, what counts as a species exposure? A large serving of lentils and a pinch of parsley are not nutritionally equivalent, but both are species. The lentils contribute substantial fibre, protein, resistant starch, folate, magnesium, and microbial substrate. Parsley contributes little energy or macronutrient mass, but it may contribute phytochemicals, flavour, culinary identity, and sensory variation. A richness score that counts both equally is easy to use but incomplete. A more advanced measure may need richness and evenness: how many species are present, and how evenly they contribute to the diet.</w:t>
      </w:r>
    </w:p>
    <w:p>
      <w:pPr/>
      <w:r>
        <w:rPr>
          <w:rFonts w:ascii="Garamond" w:hAnsi="Garamond" w:cs="Garamond"/>
        </w:rPr>
        <w:t>Third, how should composite dishes be handled? A stew may contain lentils, onions, garlic, tomatoes, carrots, spinach, cumin, coriander, and olive oil. A food-frequency questionnaire may record it as vegetable stew. A barcode record may capture a product name but not the ingredients in sufficient detail. A restaurant meal may be even harder. Species richness requires ingredient-level information, and many existing nutrition datasets were not built for that purpose.</w:t>
      </w:r>
    </w:p>
    <w:p>
      <w:pPr/>
      <w:r>
        <w:rPr>
          <w:rFonts w:ascii="Garamond" w:hAnsi="Garamond" w:cs="Garamond"/>
        </w:rPr>
        <w:t>Fourth, how should processed foods be counted? A wholegrain bread may include wheat, rye, oats, seeds, and perhaps soy flour. A snack bar may include oats, almonds, chicory fibre, soy protein isolate, cocoa, and flavourings. A frozen vegetable mix may contain four useful species. A ready meal may contain a long ingredient list but small amounts of several items embedded in a highly processed matrix. Species richness alone cannot tell whether the matrix is minimally processed, ultra-processed, high in salt, low in fibre, culturally familiar, affordable, or satisfying. It has to be analysed alongside diet quality and ultra-processed-food exposure.</w:t>
      </w:r>
    </w:p>
    <w:p>
      <w:pPr/>
      <w:r>
        <w:rPr>
          <w:rFonts w:ascii="Garamond" w:hAnsi="Garamond" w:cs="Garamond"/>
        </w:rPr>
        <w:t>Fifth, what about genetic diversity within species? Apples are one species, but apple varieties differ. Wheat cultivars differ. Beans, tomatoes, rice, maize, and potatoes contain enormous genetic variation. A species-level count is already more precise than a food-group count, but it still collapses diversity within species. That is acceptable for a first research programme. It is not the whole ecological story.</w:t>
      </w:r>
    </w:p>
    <w:p>
      <w:pPr/>
      <w:r>
        <w:rPr>
          <w:rFonts w:ascii="Garamond" w:hAnsi="Garamond" w:cs="Garamond"/>
        </w:rPr>
        <w:t>These difficulties do not make dietary species richness useless. They make it a serious measure rather than a slogan. Body mass index is imperfect but informative at population level. Diet-quality scores are imperfect but useful. Ultra-processed-food classifications require judgement but still reveal food-system patterns. Dietary species richness belongs in the same family: powerful enough to test, blunt enough to require humility.</w:t>
      </w:r>
    </w:p>
    <w:p>
      <w:pPr/>
      <w:r>
        <w:rPr>
          <w:rFonts w:ascii="Garamond" w:hAnsi="Garamond" w:cs="Garamond"/>
        </w:rPr>
        <w:t>For clinical writing, the lesson is even more important. The reader should not turn species richness into a private arithmetic obsession. Research may count species precisely. A depressed person needs a lower-burden question: has my food world become narrow, and what realistic additions could widen it?</w:t>
      </w:r>
    </w:p>
    <w:p>
      <w:pPr>
        <w:pStyle w:val="Heading2"/>
        <w:keepNext/>
        <w:ind w:firstLine="0"/>
      </w:pPr>
      <w:r>
        <w:t>The four measures this book must keep separate</w:t>
      </w:r>
    </w:p>
    <w:p>
      <w:pPr>
        <w:pStyle w:val="BookFirstParagraph"/>
      </w:pPr>
      <w:r>
        <w:rPr>
          <w:rFonts w:ascii="Garamond" w:hAnsi="Garamond" w:cs="Garamond"/>
        </w:rPr>
        <w:t>At this stage of the book, four dietary ideas are in play: diet quality, Mediterranean-style eating, ultra-processed-food exposure, and food biodiversity. A fifth, dietary diversity, sits between ordinary nutrition practice and the biodiversity hypothesis. They overlap, but they are not identical.</w:t>
      </w:r>
    </w:p>
    <w:p>
      <w:pPr/>
      <w:r>
        <w:rPr>
          <w:rFonts w:ascii="Garamond" w:hAnsi="Garamond" w:cs="Garamond"/>
        </w:rPr>
        <w:t>A Mediterranean-style diet is likely to be more biodiverse than many industrial diets, but a Mediterranean score does not necessarily measure species richness. A person could improve Mediterranean adherence by eating the same few vegetables, the same legume, the same grain, and the same fish repeatedly. That may still improve diet quality. It may not maximise biodiversity.</w:t>
      </w:r>
    </w:p>
    <w:p>
      <w:pPr/>
      <w:r>
        <w:rPr>
          <w:rFonts w:ascii="Garamond" w:hAnsi="Garamond" w:cs="Garamond"/>
        </w:rPr>
        <w:t>A low ultra-processed-food diet may be more biodiverse, but not automatically. A person could remove packaged foods and eat a small rotation of unprocessed foods. Conversely, some processed foods can increase biodiversity: frozen vegetables, tinned beans, canned fish, pre-cut produce, wholegrain breads, tofu, plain yoghurt, tomato passata, and microwave grains may help a low-energy person eat more species.</w:t>
      </w:r>
    </w:p>
    <w:p>
      <w:pPr/>
      <w:r>
        <w:rPr>
          <w:rFonts w:ascii="Garamond" w:hAnsi="Garamond" w:cs="Garamond"/>
        </w:rPr>
        <w:t>A dietary diversity score may show that someone eats from several food groups, but still miss within-group richness. If the vegetable category is always carrots and lettuce, the grain category always wheat, the protein category always chicken, and the fruit category always banana, the score may look adequate while the biological repertoire remains limited.</w:t>
      </w:r>
    </w:p>
    <w:p>
      <w:pPr/>
      <w:r>
        <w:rPr>
          <w:rFonts w:ascii="Garamond" w:hAnsi="Garamond" w:cs="Garamond"/>
        </w:rPr>
        <w:t>A species-rich diet can still be poor in other ways. It may be high in alcohol, unsafe, too low in energy, too expensive, poorly tolerated, or embedded in rigid health anxiety. Food biodiversity is not a moral trump card. It is one layer of analysis.</w:t>
      </w:r>
    </w:p>
    <w:p>
      <w:pPr>
        <w:pStyle w:val="BookCaption"/>
        <w:keepNext/>
        <w:ind w:firstLine="0"/>
      </w:pPr>
      <w:r>
        <w:t>Table 9.1 - Five measures that should not be collapsed into one another</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Measure: </w:t>
      </w:r>
      <w:r>
        <w:rPr>
          <w:rFonts w:ascii="Garamond" w:hAnsi="Garamond" w:cs="Garamond"/>
          <w:sz w:val="17"/>
        </w:rPr>
        <w:t>Diet quality score</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The question it asks: </w:t>
      </w:r>
      <w:r>
        <w:rPr>
          <w:rFonts w:ascii="Garamond" w:hAnsi="Garamond" w:cs="Garamond"/>
          <w:sz w:val="17"/>
        </w:rPr>
        <w:t>How closely does the diet follow a recognised healthy pattern or guideline?</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it sees well: </w:t>
      </w:r>
      <w:r>
        <w:rPr>
          <w:rFonts w:ascii="Garamond" w:hAnsi="Garamond" w:cs="Garamond"/>
          <w:sz w:val="17"/>
        </w:rPr>
        <w:t>Overall pattern quality; plant-forward, fibre-rich, low-refined patterns; adherence to guidelines.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it can miss: </w:t>
      </w:r>
      <w:r>
        <w:rPr>
          <w:rFonts w:ascii="Garamond" w:hAnsi="Garamond" w:cs="Garamond"/>
          <w:sz w:val="17"/>
        </w:rPr>
        <w:t>Within-group richness; whether vegetables mean two species or twenty; cultural routes outside the scoring system.</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Measure: </w:t>
      </w:r>
      <w:r>
        <w:rPr>
          <w:rFonts w:ascii="Garamond" w:hAnsi="Garamond" w:cs="Garamond"/>
          <w:sz w:val="17"/>
        </w:rPr>
        <w:t>Mediterranean-diet score</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The question it asks: </w:t>
      </w:r>
      <w:r>
        <w:rPr>
          <w:rFonts w:ascii="Garamond" w:hAnsi="Garamond" w:cs="Garamond"/>
          <w:sz w:val="17"/>
        </w:rPr>
        <w:t>How closely does the diet resemble a Mediterranean-style pattern used in research?</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What it sees well: </w:t>
      </w:r>
      <w:r>
        <w:rPr>
          <w:rFonts w:ascii="Garamond" w:hAnsi="Garamond" w:cs="Garamond"/>
          <w:sz w:val="17"/>
        </w:rPr>
        <w:t>A proven proof-of-concept pattern; legumes, vegetables, fruit, nuts, fish, unsaturated fats, and lower processed-food load.</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What it can miss: </w:t>
      </w:r>
      <w:r>
        <w:rPr>
          <w:rFonts w:ascii="Garamond" w:hAnsi="Garamond" w:cs="Garamond"/>
          <w:sz w:val="17"/>
        </w:rPr>
        <w:t>Species richness as such; non-Mediterranean cuisines that express similar principles; biodiversity hidden inside or absent from the score.</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Measure: </w:t>
      </w:r>
      <w:r>
        <w:rPr>
          <w:rFonts w:ascii="Garamond" w:hAnsi="Garamond" w:cs="Garamond"/>
          <w:sz w:val="17"/>
        </w:rPr>
        <w:t>Ultra-processed-food share</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The question it asks: </w:t>
      </w:r>
      <w:r>
        <w:rPr>
          <w:rFonts w:ascii="Garamond" w:hAnsi="Garamond" w:cs="Garamond"/>
          <w:sz w:val="17"/>
        </w:rPr>
        <w:t>How much of the diet comes from industrial formulations?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it sees well: </w:t>
      </w:r>
      <w:r>
        <w:rPr>
          <w:rFonts w:ascii="Garamond" w:hAnsi="Garamond" w:cs="Garamond"/>
          <w:sz w:val="17"/>
        </w:rPr>
        <w:t>Processing burden, displacement, convenience architecture, and false industrial variety.</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it can miss: </w:t>
      </w:r>
      <w:r>
        <w:rPr>
          <w:rFonts w:ascii="Garamond" w:hAnsi="Garamond" w:cs="Garamond"/>
          <w:sz w:val="17"/>
        </w:rPr>
        <w:t>The diversity and quality of the foods that remain; helpful processed foods such as frozen vegetables or tinned legumes.</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Measure: </w:t>
      </w:r>
      <w:r>
        <w:rPr>
          <w:rFonts w:ascii="Garamond" w:hAnsi="Garamond" w:cs="Garamond"/>
          <w:sz w:val="17"/>
        </w:rPr>
        <w:t>Dietary diversity score</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The question it asks: </w:t>
      </w:r>
      <w:r>
        <w:rPr>
          <w:rFonts w:ascii="Garamond" w:hAnsi="Garamond" w:cs="Garamond"/>
          <w:sz w:val="17"/>
        </w:rPr>
        <w:t>How many food groups or food kinds are consumed?</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What it sees well: </w:t>
      </w:r>
      <w:r>
        <w:rPr>
          <w:rFonts w:ascii="Garamond" w:hAnsi="Garamond" w:cs="Garamond"/>
          <w:sz w:val="17"/>
        </w:rPr>
        <w:t>Broad variety and risk of monotony; useful in food-security and nutrition contexts.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What it can miss: </w:t>
      </w:r>
      <w:r>
        <w:rPr>
          <w:rFonts w:ascii="Garamond" w:hAnsi="Garamond" w:cs="Garamond"/>
          <w:sz w:val="17"/>
        </w:rPr>
        <w:t>Species-level detail; ingredient-level richness in composite dishes; phytochemical and microbial diversity.</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Measure: </w:t>
      </w:r>
      <w:r>
        <w:rPr>
          <w:rFonts w:ascii="Garamond" w:hAnsi="Garamond" w:cs="Garamond"/>
          <w:sz w:val="17"/>
        </w:rPr>
        <w:t>Dietary species richness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The question it asks: </w:t>
      </w:r>
      <w:r>
        <w:rPr>
          <w:rFonts w:ascii="Garamond" w:hAnsi="Garamond" w:cs="Garamond"/>
          <w:sz w:val="17"/>
        </w:rPr>
        <w:t>How many distinct biological species are consumed over a defined period?</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What it sees well: </w:t>
      </w:r>
      <w:r>
        <w:rPr>
          <w:rFonts w:ascii="Garamond" w:hAnsi="Garamond" w:cs="Garamond"/>
          <w:sz w:val="17"/>
        </w:rPr>
        <w:t>Food biodiversity; within-group richness; the biological repertoire entering the diet.</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What it can miss: </w:t>
      </w:r>
      <w:r>
        <w:rPr>
          <w:rFonts w:ascii="Garamond" w:hAnsi="Garamond" w:cs="Garamond"/>
          <w:sz w:val="17"/>
        </w:rPr>
        <w:t>Quantity, evenness, processing, safety, affordability, cultural meaning, and whether the pattern is clinically tolerable.</w:t>
      </w:r>
    </w:p>
    <w:p>
      <w:pPr>
        <w:spacing w:after="40"/>
      </w:pPr>
    </w:p>
    <w:p>
      <w:pPr>
        <w:spacing w:after="100"/>
      </w:pPr>
    </w:p>
    <w:p>
      <w:pPr>
        <w:pStyle w:val="BookFirstParagraph"/>
      </w:pPr>
      <w:r>
        <w:rPr>
          <w:rFonts w:ascii="Garamond" w:hAnsi="Garamond" w:cs="Garamond"/>
        </w:rPr>
        <w:t>The table is not meant to create a hierarchy in which one measure defeats the others. It is meant to prevent category mistakes. A strong research programme on food and depression should measure several exposures at once. If dietary species richness predicts depression only because it tracks Mediterranean adherence, then it is probably a marker of diet quality. If it predicts depression only because it tracks lower ultra-processed-food intake, then the processing-displacement story may be enough. If it adds information beyond both, then the field has found a genuinely new variable.</w:t>
      </w:r>
    </w:p>
    <w:p>
      <w:pPr/>
      <w:r>
        <w:rPr>
          <w:rFonts w:ascii="Garamond" w:hAnsi="Garamond" w:cs="Garamond"/>
        </w:rPr>
        <w:t>That is the claim this book is designed to make testable.</w:t>
      </w:r>
    </w:p>
    <w:p>
      <w:pPr>
        <w:pStyle w:val="Heading2"/>
        <w:keepNext/>
        <w:ind w:firstLine="0"/>
      </w:pPr>
      <w:r>
        <w:t>False variety and industrial repetition</w:t>
      </w:r>
    </w:p>
    <w:p>
      <w:pPr>
        <w:pStyle w:val="BookFirstParagraph"/>
      </w:pPr>
      <w:r>
        <w:rPr>
          <w:rFonts w:ascii="Garamond" w:hAnsi="Garamond" w:cs="Garamond"/>
        </w:rPr>
        <w:t>The industrial food system is extraordinarily good at generating novelty. It can change a flavour, colour, texture, package size, health claim, or marketing story while leaving the underlying biological base relatively stable. It can create a cereal that tastes like chocolate, a cereal that tastes like berries, a cereal that tastes like honey, and a cereal that tastes like cinnamon. The consumer experiences difference. The gut may experience a smaller set of repeated substrates.</w:t>
      </w:r>
    </w:p>
    <w:p>
      <w:pPr/>
      <w:r>
        <w:rPr>
          <w:rFonts w:ascii="Garamond" w:hAnsi="Garamond" w:cs="Garamond"/>
        </w:rPr>
        <w:t>This is not an argument that every industrial product is harmful. It is an argument that commercial variety can disguise biological repetition. The human reward system responds to novelty, sweetness, crunch, softness, salt, fat, aroma, and convenience. A depressed person, whose reward landscape is already narrowed, may understandably rely on products that deliver quick, predictable stimulation with little effort. The products may provide sensory variety precisely when the rest of life feels flat.</w:t>
      </w:r>
    </w:p>
    <w:p>
      <w:pPr/>
      <w:r>
        <w:rPr>
          <w:rFonts w:ascii="Garamond" w:hAnsi="Garamond" w:cs="Garamond"/>
        </w:rPr>
        <w:t>But sensory variety is not the same as food biodiversity. In a narrow industrial pattern, the flavours change more than the ingredients. The palate is stimulated while the repertoire remains limited. Over time, ordinary foods may begin to feel dull by comparison. Beans, greens, oats, plain yoghurt, cabbage, onions, sardines, lentils, apples, and mushrooms do not shout from the shelf. They require combination, memory, and sometimes preparation. Ultra-processed products arrive pre-combined, pre-flavoured, and pre-solved.</w:t>
      </w:r>
    </w:p>
    <w:p>
      <w:pPr/>
      <w:r>
        <w:rPr>
          <w:rFonts w:ascii="Garamond" w:hAnsi="Garamond" w:cs="Garamond"/>
        </w:rPr>
        <w:t>This matters because food biodiversity is partly a matter of agency. A person who has ingredients can make combinations. A person who has only products is choosing among finished decisions. The product may be useful, even necessary, in a low-energy week. But when finished decisions become the whole diet, food memory erodes. The person may still have many choices, but fewer ways to build food.</w:t>
      </w:r>
    </w:p>
    <w:p>
      <w:pPr/>
      <w:r>
        <w:rPr>
          <w:rFonts w:ascii="Garamond" w:hAnsi="Garamond" w:cs="Garamond"/>
        </w:rPr>
        <w:t>Chapter 5 described this as apparent abundance and biological narrowing. Chapter 9 gives that narrowing a measurement language. It asks whether the diet contains many products or many species; many flavours or many substrates; many packages or many edible possibilities.</w:t>
      </w:r>
    </w:p>
    <w:p>
      <w:pPr>
        <w:pStyle w:val="Heading2"/>
        <w:keepNext/>
        <w:ind w:firstLine="0"/>
      </w:pPr>
      <w:r>
        <w:t>The agricultural narrowing beneath the aisle</w:t>
      </w:r>
    </w:p>
    <w:p>
      <w:pPr>
        <w:pStyle w:val="BookFirstParagraph"/>
      </w:pPr>
      <w:r>
        <w:rPr>
          <w:rFonts w:ascii="Garamond" w:hAnsi="Garamond" w:cs="Garamond"/>
        </w:rPr>
        <w:t>The narrowing is not only in the supermarket. At the global level, modern food production relies heavily on a small number of staple crops, even though thousands of plant species have been used or cultivated as food. FAO has reported that more than 6,000 plant species have been cultivated for food, fewer than 200 make major contributions to food production, and only nine account for a large share of total crop production [4]. That statistic is not a depression finding. It is a food-system warning. It shows that modern abundance can rest on a narrow biological platform.</w:t>
      </w:r>
    </w:p>
    <w:p>
      <w:pPr/>
      <w:r>
        <w:rPr>
          <w:rFonts w:ascii="Garamond" w:hAnsi="Garamond" w:cs="Garamond"/>
        </w:rPr>
        <w:t>The point is not to demonise staples. Humans have always relied on staples, and staples are not the enemy of biodiversity. Wheat, rice, maize, potatoes, cassava, sorghum, millet, plantain, oats, barley, beans, and lentils have fed populations for good reasons. A staple becomes more or less depression-relevant depending on what surrounds it. Maize with beans, squash, chilli, herbs, and fermented foods is not the same as a shelf of maize-derived snacks. Wheat in a sourdough bread eaten with lentil soup, vegetables, seeds, and yoghurt is not the same as wheat appearing repeatedly as refined cereal, biscuits, pastries, and ready meals.</w:t>
      </w:r>
    </w:p>
    <w:p>
      <w:pPr/>
      <w:r>
        <w:rPr>
          <w:rFonts w:ascii="Garamond" w:hAnsi="Garamond" w:cs="Garamond"/>
        </w:rPr>
        <w:t>Food biodiversity is therefore not anti-staple. It is anti-isolation. The question is whether a small number of staple species has been embedded in a rich food ecology or stripped into repetitive industrial formats.</w:t>
      </w:r>
    </w:p>
    <w:p>
      <w:pPr/>
      <w:r>
        <w:rPr>
          <w:rFonts w:ascii="Garamond" w:hAnsi="Garamond" w:cs="Garamond"/>
        </w:rPr>
        <w:t>This distinction also protects the book from nostalgia. Preindustrial diets were not automatically diverse, safe, equitable, or sufficient. Poverty has always produced monotony. Food traditions can be laborious, gendered, and constrained. Some traditional diets lacked adequate food quantity or were vulnerable to famine. The biodiversity argument is not a fantasy of a perfect past. It is an analysis of what modern diets may lose when both agriculture and retail concentrate around fewer biological sources and when convenience products displace local, seasonal, and culinary range.</w:t>
      </w:r>
    </w:p>
    <w:p>
      <w:pPr>
        <w:pStyle w:val="Heading2"/>
        <w:keepNext/>
        <w:ind w:firstLine="0"/>
      </w:pPr>
      <w:r>
        <w:t>The biodiversity gap</w:t>
      </w:r>
    </w:p>
    <w:p>
      <w:pPr>
        <w:pStyle w:val="BookFirstParagraph"/>
      </w:pPr>
      <w:r>
        <w:rPr>
          <w:rFonts w:ascii="Garamond" w:hAnsi="Garamond" w:cs="Garamond"/>
        </w:rPr>
        <w:t>A person cannot eat biodiversity that is not available. This is why the book needs the concept of the dietary biodiversity gap.</w:t>
      </w:r>
    </w:p>
    <w:p>
      <w:pPr/>
      <w:r>
        <w:rPr>
          <w:rFonts w:ascii="Garamond" w:hAnsi="Garamond" w:cs="Garamond"/>
        </w:rPr>
        <w:t>The biodiversity gap is the difference between the diversity of foods that is theoretically or realistically available in a person's cultural and economic environment and the much narrower set that is repeatedly consumed. It is not yet a validated clinical measure. It is a proposed construct for thinking clearly about structure.</w:t>
      </w:r>
    </w:p>
    <w:p>
      <w:pPr/>
      <w:r>
        <w:rPr>
          <w:rFonts w:ascii="Garamond" w:hAnsi="Garamond" w:cs="Garamond"/>
        </w:rPr>
        <w:t>Imagine two people with the same low species richness. One lives near several affordable shops, has a kitchen, stable income, cooking confidence, social support, and no major food intolerance. Their gap may be driven mainly by habit, depression, low cooking effort, or an industrial convenience loop. Another lives with food insecurity, shift work, limited transport, high rent, no reliable kitchen, childcare pressure, and a nearby shop dominated by packaged products. Their gap is structural. The same low count does not mean the same exposure.</w:t>
      </w:r>
    </w:p>
    <w:p>
      <w:pPr/>
      <w:r>
        <w:rPr>
          <w:rFonts w:ascii="Garamond" w:hAnsi="Garamond" w:cs="Garamond"/>
        </w:rPr>
        <w:t>This matters ethically. Without the gap concept, food biodiversity could become another way to blame people for not eating well. With the gap concept, the question changes: what food diversity is realistically reachable, and what prevents it from entering the diet? Money, time, storage, transport, cooking equipment, cultural continuity, disability, pain, gut symptoms, mental energy, and local retail all become part of the exposure.</w:t>
      </w:r>
    </w:p>
    <w:p>
      <w:pPr/>
      <w:r>
        <w:rPr>
          <w:rFonts w:ascii="Garamond" w:hAnsi="Garamond" w:cs="Garamond"/>
        </w:rPr>
        <w:t>A 2025 study of dietary species richness in UK diets found that species richness was socially patterned, with higher richness among groups such as younger participants, those with higher household income, and those in less deprived areas [5]. That finding is not surprising, but it is important. Food biodiversity is not simply preference. It is distributed through opportunity.</w:t>
      </w:r>
    </w:p>
    <w:p>
      <w:pPr/>
      <w:r>
        <w:rPr>
          <w:rFonts w:ascii="Garamond" w:hAnsi="Garamond" w:cs="Garamond"/>
        </w:rPr>
        <w:t>Depression deepens the gap. A person may live in a food-rich environment and still lose access to diversity because the illness removes initiation, appetite, planning, and pleasure. Another person may already live with limited access, and depression may reduce the repertoire further. In both cases, the clinical question is not, "Why don't you eat more variety?" It is, "What has narrowed the range of foods you can actually use?"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9.2 - The biodiversity gap</w:t>
      </w:r>
    </w:p>
    <w:p>
      <w:pPr>
        <w:pStyle w:val="BookBoxBody"/>
        <w:spacing w:before="0" w:after="40"/>
        <w:ind w:firstLine="0" w:left="230" w:right="173"/>
        <w:shd w:fill="F1F5F0"/>
        <w:pBdr>
          <w:left w:val="single" w:sz="8" w:space="4" w:color="7D987F"/>
          <w:right w:val="single" w:sz="4" w:space="4" w:color="7D987F"/>
        </w:pBdr>
      </w:pPr>
      <w:r>
        <w:t>The biodiversity gap is the distance between the foods a person could theoretically eat and the foods they can realistically consume.</w:t>
      </w:r>
    </w:p>
    <w:p>
      <w:pPr>
        <w:pStyle w:val="BookBoxBody"/>
        <w:spacing w:before="0" w:after="40"/>
        <w:ind w:firstLine="0" w:left="230" w:right="173"/>
        <w:shd w:fill="F1F5F0"/>
        <w:pBdr>
          <w:left w:val="single" w:sz="8" w:space="4" w:color="7D987F"/>
          <w:right w:val="single" w:sz="4" w:space="4" w:color="7D987F"/>
        </w:pBdr>
      </w:pPr>
      <w:r>
        <w:t>It can be widened by poverty, food insecurity, shift work, lack of transport, lack of cooking equipment, pain, fatigue, depression, isolation, unfamiliar retail environments, cultural displacement, sensory aversion, gastrointestinal symptoms, and fear of food waste.</w:t>
      </w:r>
    </w:p>
    <w:p>
      <w:pPr>
        <w:pStyle w:val="BookBoxBody"/>
        <w:spacing w:before="0" w:after="40"/>
        <w:ind w:firstLine="0" w:left="230" w:right="173"/>
        <w:shd w:fill="F1F5F0"/>
        <w:pBdr>
          <w:left w:val="single" w:sz="8" w:space="4" w:color="7D987F"/>
          <w:right w:val="single" w:sz="4" w:space="4" w:color="7D987F"/>
          <w:bottom w:val="single" w:sz="4" w:space="4" w:color="7D987F"/>
        </w:pBdr>
      </w:pPr>
      <w:r>
        <w:t>The gap is not an excuse to abandon dietary change. It is a way to design change without blame.</w:t>
      </w:r>
    </w:p>
    <w:p>
      <w:pPr>
        <w:spacing w:after="80"/>
      </w:pPr>
    </w:p>
    <w:p>
      <w:pPr>
        <w:pStyle w:val="Heading2"/>
        <w:keepNext/>
        <w:ind w:firstLine="0"/>
      </w:pPr>
      <w:r>
        <w:t>Food biodiversity is not exoticism</w:t>
      </w:r>
    </w:p>
    <w:p>
      <w:pPr>
        <w:pStyle w:val="BookFirstParagraph"/>
      </w:pPr>
      <w:r>
        <w:rPr>
          <w:rFonts w:ascii="Garamond" w:hAnsi="Garamond" w:cs="Garamond"/>
        </w:rPr>
        <w:t>One of the easiest mistakes is to imagine food biodiversity as a parade of rare, expensive, or imported foods. That is not the claim. Biodiversity is not a luxury aesthetic. It is not a wellness image of unusual powders, ancient grains sold at premium prices, or tropical fruits in a glass bowl. It can be built from ordinary, low-cost foods: onions, oats, lentils, beans, cabbage, carrots, apples, barley, peas, garlic, parsley, pumpkin seeds, eggs, sardines, yoghurt, tomatoes, potatoes, mushrooms, herbs, and spices.</w:t>
      </w:r>
    </w:p>
    <w:p>
      <w:pPr/>
      <w:r>
        <w:rPr>
          <w:rFonts w:ascii="Garamond" w:hAnsi="Garamond" w:cs="Garamond"/>
        </w:rPr>
        <w:t>Nor is biodiversity owned by Mediterranean eating. The Mediterranean pattern is the best-studied proof of concept in depression trials, but many cuisines contain rich biodiversity. A South Asian meal built around dal, leafy greens, spices, yoghurt, millet, rice, chutney, and pickles may contain multiple species and microbial practices. A West African stew with beans, groundnuts, leafy vegetables, fish, herbs, and whole grains can do the same. A Japanese pattern with soy foods, rice, fish, sea vegetables, mushrooms, green tea, and fermented foods is biodiverse in a different way. A Mexican pattern built from maize, beans, squash, chilli, herbs, avocado, tomatoes, and fermented or nixtamalised foods carries another route.</w:t>
      </w:r>
    </w:p>
    <w:p>
      <w:pPr/>
      <w:r>
        <w:rPr>
          <w:rFonts w:ascii="Garamond" w:hAnsi="Garamond" w:cs="Garamond"/>
        </w:rPr>
        <w:t>Cultural translation is not a decorative issue. If food biodiversity is defined through one regional ideal, the measure will become biased and the advice will become alienating. A person should not have to abandon familiar foods to eat biodiverse meals. Often the clinical task is the opposite: to recover culturally familiar foods that depression, migration, poverty, time pressure, or industrial substitution have displaced.</w:t>
      </w:r>
    </w:p>
    <w:p>
      <w:pPr/>
      <w:r>
        <w:rPr>
          <w:rFonts w:ascii="Garamond" w:hAnsi="Garamond" w:cs="Garamond"/>
        </w:rPr>
        <w:t>Food biodiversity also includes culinary knowledge. A lentil is not fully available if the person has no idea how to cook it, no time to cook it, no pot, no storage, or a history of bloating when legumes are introduced too quickly. A herb is not available if it is unfamiliar and likely to be thrown away. A fermented food is not available if it is culturally alien, unaffordable, or poorly tolerated. Species richness on paper becomes edible only through practice.</w:t>
      </w:r>
    </w:p>
    <w:p>
      <w:pPr/>
      <w:r>
        <w:rPr>
          <w:rFonts w:ascii="Garamond" w:hAnsi="Garamond" w:cs="Garamond"/>
        </w:rPr>
        <w:t>This is why the book uses the word repertoire. A diet is not a list of ingredients. It is a set of foods a person can acquire, tolerate, combine, afford, repeat, and sometimes enjoy. Depression shrinks repertoire. Food biodiversity asks how repertoire might be rebuilt.</w:t>
      </w:r>
    </w:p>
    <w:p>
      <w:pPr>
        <w:pStyle w:val="Heading2"/>
        <w:keepNext/>
        <w:ind w:firstLine="0"/>
      </w:pPr>
      <w:r>
        <w:t>The predecessor literature: dietary diversity and depression</w:t>
      </w:r>
    </w:p>
    <w:p>
      <w:pPr>
        <w:pStyle w:val="BookFirstParagraph"/>
      </w:pPr>
      <w:r>
        <w:rPr>
          <w:rFonts w:ascii="Garamond" w:hAnsi="Garamond" w:cs="Garamond"/>
        </w:rPr>
        <w:t>The depression literature has not ignored variety entirely. Studies of dietary diversity have asked whether people eating across more food groups or food kinds are less likely to have depressive symptoms. The signal is promising but limited.</w:t>
      </w:r>
    </w:p>
    <w:p>
      <w:pPr/>
      <w:r>
        <w:rPr>
          <w:rFonts w:ascii="Garamond" w:hAnsi="Garamond" w:cs="Garamond"/>
        </w:rPr>
        <w:t>A 2025 systematic review and meta-analysis of cross-sectional studies reported an inverse association between higher dietary diversity and depression or depressive symptoms, with a pooled odds ratio suggesting lower odds among those with higher diversity [6]. That finding is useful because it shows that diversity is already relevant to depression research. But the review was cross-sectional, and the authors noted high heterogeneity and the inability to establish causality. In other words, it tells us that diversity and depression coexist in a meaningful pattern. It does not tell us whether low diversity causes depression, whether depression lowers diversity, or whether both are shaped by poverty, illness, social isolation, or diet quality.</w:t>
      </w:r>
    </w:p>
    <w:p>
      <w:pPr/>
      <w:r>
        <w:rPr>
          <w:rFonts w:ascii="Garamond" w:hAnsi="Garamond" w:cs="Garamond"/>
        </w:rPr>
        <w:t>The PREDIMED-Plus dietary diversity analysis adds a necessary caution. In older Spanish adults with overweight or obesity and metabolic syndrome, higher dietary diversity was associated with lower depression in cross-sectional analysis, but baseline diversity did not clearly predict lower depressive symptoms after two years [7]. That mixed result is exactly what a careful reader should expect in a bidirectional field. Depressed people may eat less diversely. People with more resources may eat more diversely. Diversity measures may be too coarse. Effects may exist only in subgroups. A two-year follow-up may miss shorter within-person dynamics.</w:t>
      </w:r>
    </w:p>
    <w:p>
      <w:pPr/>
      <w:r>
        <w:rPr>
          <w:rFonts w:ascii="Garamond" w:hAnsi="Garamond" w:cs="Garamond"/>
        </w:rPr>
        <w:t>These studies are not failures. They are predecessors. They show that the broader idea of dietary range has psychiatric relevance. Their limitation is that most dietary diversity scores do not measure food biodiversity at the species level. They may count food groups, food kinds, or broad categories. They may not distinguish a vegetable category containing two species from one containing fifteen. They may not separate a high-product industrial diet from a species-rich minimally processed diet. They may not capture herbs, spices, fermented foods, composite dishes, or evenness.</w:t>
      </w:r>
    </w:p>
    <w:p>
      <w:pPr/>
      <w:r>
        <w:rPr>
          <w:rFonts w:ascii="Garamond" w:hAnsi="Garamond" w:cs="Garamond"/>
        </w:rPr>
        <w:t>The biodiversity hypothesis therefore does not begin from nothing. It begins from an existing signal and asks for a sharper measurement.</w:t>
      </w:r>
    </w:p>
    <w:p>
      <w:pPr>
        <w:pStyle w:val="Heading2"/>
        <w:keepNext/>
        <w:ind w:firstLine="0"/>
      </w:pPr>
      <w:r>
        <w:t>What the food-biodiversity literature already shows</w:t>
      </w:r>
    </w:p>
    <w:p>
      <w:pPr>
        <w:pStyle w:val="BookFirstParagraph"/>
      </w:pPr>
      <w:r>
        <w:rPr>
          <w:rFonts w:ascii="Garamond" w:hAnsi="Garamond" w:cs="Garamond"/>
        </w:rPr>
        <w:t>Outside depression, food-biodiversity research is small but important. The 2025 scoping review of food biodiversity and health outcomes found that the field remains limited, with relatively few studies linking food biodiversity to diet quality and only a handful linking it to health outcomes. The review concluded that dietary species richness is currently the most feasible metric, but that the added value of food biodiversity over dietary diversity remains unclear [8].</w:t>
      </w:r>
    </w:p>
    <w:p>
      <w:pPr/>
      <w:r>
        <w:rPr>
          <w:rFonts w:ascii="Garamond" w:hAnsi="Garamond" w:cs="Garamond"/>
        </w:rPr>
        <w:t>For this book, that sentence is crucial. It means the central idea is plausible and measurable, but not settled. It also defines the research gap: does dietary species richness add something beyond existing dietary diversity and diet-quality measures?</w:t>
      </w:r>
    </w:p>
    <w:p>
      <w:pPr/>
      <w:r>
        <w:rPr>
          <w:rFonts w:ascii="Garamond" w:hAnsi="Garamond" w:cs="Garamond"/>
        </w:rPr>
        <w:t>Several non-depression findings make the question worth asking. A nine-country European cohort found that higher food biodiversity was associated with lower total and cause-specific mortality [9]. A later study in older Spanish adults similarly reported that higher dietary species richness over follow-up was associated with lower mortality, and that species richness was only moderately correlated with Mediterranean-diet adherence [10]. The moderate correlation matters. If species richness were simply another name for Mediterranean adherence, it would not add much. A moderate overlap suggests that biodiversity may capture different information.</w:t>
      </w:r>
    </w:p>
    <w:p>
      <w:pPr/>
      <w:r>
        <w:rPr>
          <w:rFonts w:ascii="Garamond" w:hAnsi="Garamond" w:cs="Garamond"/>
        </w:rPr>
        <w:t>Another adjacent line of evidence comes from flavonoid diversity. A UK Biobank analysis reported that diversity of flavonoid intake predicted lower risk of several chronic disease outcomes even after accounting for flavonoid quantity [11]. This is not depression evidence and should not be treated as such. Its value is conceptual. It suggests that diversity within a healthy domain can matter independently of total amount. Applied cautiously, it supports the idea that the range of plant bioactives, not only their quantity, may be biologically informative.</w:t>
      </w:r>
    </w:p>
    <w:p>
      <w:pPr/>
      <w:r>
        <w:rPr>
          <w:rFonts w:ascii="Garamond" w:hAnsi="Garamond" w:cs="Garamond"/>
        </w:rPr>
        <w:t>The gut-microbiome literature also makes biodiversity plausible. Chapter 7 showed that depression studies do not consistently find a simple global drop in microbial alpha diversity, but they do repeatedly implicate functional patterns such as depletion of several butyrate-producing taxa and enrichment of more pro-inflammatory taxa [12]. A species-rich diet may provide more diverse substrates for microbial metabolism than a repetitive diet, even when total calories are sufficient. Again, this is a mechanism hypothesis, not proof.</w:t>
      </w:r>
    </w:p>
    <w:p>
      <w:pPr/>
      <w:r>
        <w:rPr>
          <w:rFonts w:ascii="Garamond" w:hAnsi="Garamond" w:cs="Garamond"/>
        </w:rPr>
        <w:t>Together, these findings create a disciplined opening. Food biodiversity is measurable. It is related to diet quality but not identical to it. It is socially patterned. It has been linked to some non-psychiatric health outcomes. Diversity of plant bioactives may carry information beyond quantity. Depression-relevant mechanisms are plausible. What is missing is the direct test.</w:t>
      </w:r>
    </w:p>
    <w:p>
      <w:pPr/>
      <w:r>
        <w:rPr>
          <w:rFonts w:ascii="Garamond" w:hAnsi="Garamond" w:cs="Garamond"/>
        </w:rPr>
        <w:t>That is exactly why Chapter 9 belongs here. It marks the point at which the book moves from established nutritional psychiatry to a new, falsifiable research question.</w:t>
      </w:r>
    </w:p>
    <w:p>
      <w:pPr>
        <w:spacing w:after="40"/>
      </w:pPr>
    </w:p>
    <w:p>
      <w:pPr>
        <w:pStyle w:val="BookBoxTitle"/>
        <w:keepNext/>
        <w:spacing w:before="0" w:after="40"/>
        <w:ind w:firstLine="0" w:left="230" w:right="173"/>
        <w:shd w:fill="F7F4EA"/>
        <w:pBdr>
          <w:left w:val="single" w:sz="8" w:space="4" w:color="B39B68"/>
          <w:right w:val="single" w:sz="4" w:space="4" w:color="B39B68"/>
          <w:top w:val="single" w:sz="4" w:space="4" w:color="B39B68"/>
        </w:pBdr>
      </w:pPr>
      <w:r>
        <w:t>Figure 9.1 - The overlap problem</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Imagine four overlapping circles.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Circle one is Mediterranean-diet adherence: a named pattern with the strongest whole-diet intervention evidence for depressive symptoms.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Circle two is ultra-processed-food exposure: a food-system measure that captures industrial formulation, convenience, and displacement.</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Circle three is dietary diversity: a broad measure of food groups or food kinds.</w:t>
      </w:r>
    </w:p>
    <w:p>
      <w:pPr>
        <w:pStyle w:val="BookBoxBody"/>
        <w:spacing w:before="0" w:after="40"/>
        <w:ind w:firstLine="0" w:left="230" w:right="173"/>
        <w:shd w:fill="F7F4EA"/>
        <w:pBdr>
          <w:left w:val="single" w:sz="8" w:space="4" w:color="B39B68"/>
          <w:right w:val="single" w:sz="4" w:space="4" w:color="B39B68"/>
        </w:pBdr>
      </w:pPr>
      <w:r>
        <w:rPr>
          <w:rFonts w:ascii="Garamond" w:hAnsi="Garamond" w:cs="Garamond"/>
        </w:rPr>
        <w:t>Circle four is dietary species richness: a species-level measure of food biodiversity.</w:t>
      </w:r>
    </w:p>
    <w:p>
      <w:pPr>
        <w:pStyle w:val="BookBoxBody"/>
        <w:spacing w:before="0" w:after="40"/>
        <w:ind w:firstLine="0" w:left="230" w:right="173"/>
        <w:shd w:fill="F7F4EA"/>
        <w:pBdr>
          <w:left w:val="single" w:sz="8" w:space="4" w:color="B39B68"/>
          <w:right w:val="single" w:sz="4" w:space="4" w:color="B39B68"/>
          <w:bottom w:val="single" w:sz="4" w:space="4" w:color="B39B68"/>
        </w:pBdr>
      </w:pPr>
      <w:r>
        <w:rPr>
          <w:rFonts w:ascii="Garamond" w:hAnsi="Garamond" w:cs="Garamond"/>
        </w:rPr>
        <w:t>The circles overlap, but none fully contains the others. The research question is whether circle four adds predictive or therapeutic information after the other circles have been measured.</w:t>
      </w:r>
    </w:p>
    <w:p>
      <w:pPr>
        <w:spacing w:after="80"/>
      </w:pPr>
    </w:p>
    <w:p>
      <w:pPr>
        <w:pStyle w:val="Heading2"/>
        <w:keepNext/>
        <w:ind w:firstLine="0"/>
      </w:pPr>
      <w:r>
        <w:t>Counting without obsession</w:t>
      </w:r>
    </w:p>
    <w:p>
      <w:pPr>
        <w:pStyle w:val="BookFirstParagraph"/>
      </w:pPr>
      <w:r>
        <w:rPr>
          <w:rFonts w:ascii="Garamond" w:hAnsi="Garamond" w:cs="Garamond"/>
        </w:rPr>
        <w:t>The species-richness idea can be useful or harmful depending on how it reaches readers. In research, careful counting is necessary. In everyday life, counting can become another burden. A depressed person may already feel inadequate. A person with an eating-disorder history may turn tracking into rigidity. A person with health anxiety may treat every meal as a test. The book must therefore separate research measurement from clinical language.</w:t>
      </w:r>
    </w:p>
    <w:p>
      <w:pPr/>
      <w:r>
        <w:rPr>
          <w:rFonts w:ascii="Garamond" w:hAnsi="Garamond" w:cs="Garamond"/>
        </w:rPr>
        <w:t>A research study should count with precision. It should use repeated 24-hour recalls, app-based food logs, ingredient-level coding, barcode data where appropriate, and a food ontology that maps foods to species. It should measure total species richness, plant species richness, within-group richness, evenness, ultra-processed-food share, diet quality, Mediterranean adherence, energy intake, and social constraints. It should analyse depression outcomes with symptom scales and diagnostic measures, not one crude self-report item. It should adjust for baseline depressive symptoms, income, education, food insecurity, sleep, physical activity, smoking, alcohol, BMI, pain, medications, and social isolation.</w:t>
      </w:r>
    </w:p>
    <w:p>
      <w:pPr/>
      <w:r>
        <w:rPr>
          <w:rFonts w:ascii="Garamond" w:hAnsi="Garamond" w:cs="Garamond"/>
        </w:rPr>
        <w:t>A clinical conversation should sound different. It might ask: how many different plant foods, legumes, grains, nuts, seeds, herbs, spices, fermented foods, fish, fungi, or protein sources appear in a normal week? Which categories have disappeared? Which foods are repeated because they are easiest? Which additions would be low burden? Which foods are culturally familiar? Which foods are affordable? Which foods cause gut symptoms? Which foods could be kept frozen, tinned, dried, or pre-prepared to reduce friction?</w:t>
      </w:r>
    </w:p>
    <w:p>
      <w:pPr/>
      <w:r>
        <w:rPr>
          <w:rFonts w:ascii="Garamond" w:hAnsi="Garamond" w:cs="Garamond"/>
        </w:rPr>
        <w:t>The difference is not trivial. A measure designed for epidemiology can become dangerous if translated directly into moral advice. The goal is not to make the reader chase a number. The goal is to help the reader see a narrowing that may otherwise remain invisible.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9.3 - A non-obsessive way to think about species</w:t>
      </w:r>
    </w:p>
    <w:p>
      <w:pPr>
        <w:pStyle w:val="BookBoxBody"/>
        <w:spacing w:before="0" w:after="40"/>
        <w:ind w:firstLine="0" w:left="230" w:right="173"/>
        <w:shd w:fill="F1F5F0"/>
        <w:pBdr>
          <w:left w:val="single" w:sz="8" w:space="4" w:color="7D987F"/>
          <w:right w:val="single" w:sz="4" w:space="4" w:color="7D987F"/>
        </w:pBdr>
      </w:pPr>
      <w:r>
        <w:t>Do not ask, "Did I hit the perfect biodiversity number today?"</w:t>
      </w:r>
    </w:p>
    <w:p>
      <w:pPr>
        <w:pStyle w:val="BookBoxBody"/>
        <w:spacing w:before="0" w:after="40"/>
        <w:ind w:firstLine="0" w:left="230" w:right="173"/>
        <w:shd w:fill="F1F5F0"/>
        <w:pBdr>
          <w:left w:val="single" w:sz="8" w:space="4" w:color="7D987F"/>
          <w:right w:val="single" w:sz="4" w:space="4" w:color="7D987F"/>
        </w:pBdr>
      </w:pPr>
      <w:r>
        <w:t>Ask, "Has my food repertoire become narrow?"</w:t>
      </w:r>
    </w:p>
    <w:p>
      <w:pPr>
        <w:pStyle w:val="BookBoxBody"/>
        <w:spacing w:before="0" w:after="40"/>
        <w:ind w:firstLine="0" w:left="230" w:right="173"/>
        <w:shd w:fill="F1F5F0"/>
        <w:pBdr>
          <w:left w:val="single" w:sz="8" w:space="4" w:color="7D987F"/>
          <w:right w:val="single" w:sz="4" w:space="4" w:color="7D987F"/>
        </w:pBdr>
      </w:pPr>
      <w:r>
        <w:t>Ask, "Which category has almost disappeared: legumes, vegetables, fruit, whole grains, nuts or seeds, herbs or spices, fermented foods, fish, fungi, or culturally familiar staples?"</w:t>
      </w:r>
    </w:p>
    <w:p>
      <w:pPr>
        <w:pStyle w:val="BookBoxBody"/>
        <w:spacing w:before="0" w:after="40"/>
        <w:ind w:firstLine="0" w:left="230" w:right="173"/>
        <w:shd w:fill="F1F5F0"/>
        <w:pBdr>
          <w:left w:val="single" w:sz="8" w:space="4" w:color="7D987F"/>
          <w:right w:val="single" w:sz="4" w:space="4" w:color="7D987F"/>
        </w:pBdr>
      </w:pPr>
      <w:r>
        <w:t>Ask, "What is one low-burden addition that would widen the week without increasing shame?"</w:t>
      </w:r>
    </w:p>
    <w:p>
      <w:pPr>
        <w:pStyle w:val="BookBoxBody"/>
        <w:spacing w:before="0" w:after="40"/>
        <w:ind w:firstLine="0" w:left="230" w:right="173"/>
        <w:shd w:fill="F1F5F0"/>
        <w:pBdr>
          <w:left w:val="single" w:sz="8" w:space="4" w:color="7D987F"/>
          <w:right w:val="single" w:sz="4" w:space="4" w:color="7D987F"/>
          <w:bottom w:val="single" w:sz="4" w:space="4" w:color="7D987F"/>
        </w:pBdr>
      </w:pPr>
      <w:r>
        <w:t>Research needs counts. Recovery often needs possibility.</w:t>
      </w:r>
    </w:p>
    <w:p>
      <w:pPr>
        <w:spacing w:after="80"/>
      </w:pPr>
    </w:p>
    <w:p>
      <w:pPr>
        <w:pStyle w:val="Heading2"/>
        <w:keepNext/>
        <w:ind w:firstLine="0"/>
      </w:pPr>
      <w:r>
        <w:t>Within-group diversity is where the hypothesis becomes concrete</w:t>
      </w:r>
    </w:p>
    <w:p>
      <w:pPr>
        <w:pStyle w:val="BookFirstParagraph"/>
      </w:pPr>
      <w:r>
        <w:rPr>
          <w:rFonts w:ascii="Garamond" w:hAnsi="Garamond" w:cs="Garamond"/>
        </w:rPr>
        <w:t>Food biodiversity becomes most useful when it moves from the abstract to the within-group level. Broad advice says, eat more vegetables. A biodiversity lens asks, which vegetables? Broad advice says, choose whole grains. A biodiversity lens asks, are all the grains wheat, or does the week include oats, barley, rye, millet, brown rice, maize, potatoes, or buckwheat? Broad advice says, eat protein. A biodiversity lens asks, are there legumes, fish, eggs, dairy or alternatives, nuts, seeds, soy foods, or other culturally appropriate sources?</w:t>
      </w:r>
    </w:p>
    <w:p>
      <w:pPr/>
      <w:r>
        <w:rPr>
          <w:rFonts w:ascii="Garamond" w:hAnsi="Garamond" w:cs="Garamond"/>
        </w:rPr>
        <w:t>Within-group diversity matters for at least four reasons.</w:t>
      </w:r>
    </w:p>
    <w:p>
      <w:pPr/>
      <w:r>
        <w:rPr>
          <w:rFonts w:ascii="Garamond" w:hAnsi="Garamond" w:cs="Garamond"/>
        </w:rPr>
        <w:t>First, different species bring different substrates. Oats are not lentils. Lentils are not onions. Onions are not cabbage. Cabbage is not apples. Apples are not mushrooms. Each carries different fibres, cell-wall structures, polyphenols, minerals, and microbial possibilities. Total fibre grams matter, but they do not fully describe substrate diversity.</w:t>
      </w:r>
    </w:p>
    <w:p>
      <w:pPr/>
      <w:r>
        <w:rPr>
          <w:rFonts w:ascii="Garamond" w:hAnsi="Garamond" w:cs="Garamond"/>
        </w:rPr>
        <w:t>Second, different species create redundancy. A repetitive diet is vulnerable to recurring gaps. If one food is low in a micronutrient or poorly tolerated, there may be no alternative route. A species-rich diet provides overlapping paths to folate, magnesium, potassium, zinc, iron, iodine, selenium, B vitamins, omega-3s where fish or relevant foods are present, and many plant bioactives. This is not a pill story. It is a network story.</w:t>
      </w:r>
    </w:p>
    <w:p>
      <w:pPr/>
      <w:r>
        <w:rPr>
          <w:rFonts w:ascii="Garamond" w:hAnsi="Garamond" w:cs="Garamond"/>
        </w:rPr>
        <w:t>Third, different species create culinary flexibility. A person with onions, carrots, lentils, oats, spinach, tomatoes, yoghurt, eggs, seeds, and herbs has more ways to make low-energy meals than a person with finished products only. The flexibility matters in depression because appetite, energy, and time fluctuate. A food repertoire that can be recombined is more resilient than a list of ideal meals.</w:t>
      </w:r>
    </w:p>
    <w:p>
      <w:pPr/>
      <w:r>
        <w:rPr>
          <w:rFonts w:ascii="Garamond" w:hAnsi="Garamond" w:cs="Garamond"/>
        </w:rPr>
        <w:t>Fourth, within-group diversity can restore sensory life without relying solely on ultra-processed novelty. Herbs, spices, textures, colours, acidity, bitterness, crunch, softness, and fermentation can make ordinary foods more rewarding. Depression flattens reward. Food biodiversity may not cure anhedonia, but it can widen the palette of possible reward.</w:t>
      </w:r>
    </w:p>
    <w:p>
      <w:pPr>
        <w:pStyle w:val="BookCaption"/>
        <w:keepNext/>
        <w:ind w:firstLine="0"/>
      </w:pPr>
      <w:r>
        <w:t>Table 9.2 - The same broad category can hide very different biodiversity questions</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Broad category: </w:t>
      </w:r>
      <w:r>
        <w:rPr>
          <w:rFonts w:ascii="Garamond" w:hAnsi="Garamond" w:cs="Garamond"/>
          <w:sz w:val="17"/>
        </w:rPr>
        <w:t>Vegetables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Low-diversity version: </w:t>
      </w:r>
      <w:r>
        <w:rPr>
          <w:rFonts w:ascii="Garamond" w:hAnsi="Garamond" w:cs="Garamond"/>
          <w:sz w:val="17"/>
        </w:rPr>
        <w:t>The same lettuce and tomato every day.</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Higher-diversity version: </w:t>
      </w:r>
      <w:r>
        <w:rPr>
          <w:rFonts w:ascii="Garamond" w:hAnsi="Garamond" w:cs="Garamond"/>
          <w:sz w:val="17"/>
        </w:rPr>
        <w:t>Leafy greens, brassicas, alliums, roots, squash, herbs, mushrooms, and seasonal vegetables across the week.</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the distinction matters: </w:t>
      </w:r>
      <w:r>
        <w:rPr>
          <w:rFonts w:ascii="Garamond" w:hAnsi="Garamond" w:cs="Garamond"/>
          <w:sz w:val="17"/>
        </w:rPr>
        <w:t>The label "vegetables" can hide substrate and phytochemical monotony.</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Broad category: </w:t>
      </w:r>
      <w:r>
        <w:rPr>
          <w:rFonts w:ascii="Garamond" w:hAnsi="Garamond" w:cs="Garamond"/>
          <w:sz w:val="17"/>
        </w:rPr>
        <w:t>Grains and starches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Low-diversity version: </w:t>
      </w:r>
      <w:r>
        <w:rPr>
          <w:rFonts w:ascii="Garamond" w:hAnsi="Garamond" w:cs="Garamond"/>
          <w:sz w:val="17"/>
        </w:rPr>
        <w:t>Refined wheat in bread, pasta, crackers, pastries, and cereal products.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Higher-diversity version: </w:t>
      </w:r>
      <w:r>
        <w:rPr>
          <w:rFonts w:ascii="Garamond" w:hAnsi="Garamond" w:cs="Garamond"/>
          <w:sz w:val="17"/>
        </w:rPr>
        <w:t>Oats, barley, rye, brown rice, maize, millet, buckwheat, potatoes with skins, and culturally familiar staples.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Why the distinction matters: </w:t>
      </w:r>
      <w:r>
        <w:rPr>
          <w:rFonts w:ascii="Garamond" w:hAnsi="Garamond" w:cs="Garamond"/>
          <w:sz w:val="17"/>
        </w:rPr>
        <w:t>Many products can still be one dominant species and one dominant food matrix.</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Broad category: </w:t>
      </w:r>
      <w:r>
        <w:rPr>
          <w:rFonts w:ascii="Garamond" w:hAnsi="Garamond" w:cs="Garamond"/>
          <w:sz w:val="17"/>
        </w:rPr>
        <w:t>Legumes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Low-diversity version: </w:t>
      </w:r>
      <w:r>
        <w:rPr>
          <w:rFonts w:ascii="Garamond" w:hAnsi="Garamond" w:cs="Garamond"/>
          <w:sz w:val="17"/>
        </w:rPr>
        <w:t>No pulses, or only one occasional tinned bean.</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Higher-diversity version: </w:t>
      </w:r>
      <w:r>
        <w:rPr>
          <w:rFonts w:ascii="Garamond" w:hAnsi="Garamond" w:cs="Garamond"/>
          <w:sz w:val="17"/>
        </w:rPr>
        <w:t>Lentils, chickpeas, peas, black beans, kidney beans, soy foods, fava beans, and local pulse traditions.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the distinction matters: </w:t>
      </w:r>
      <w:r>
        <w:rPr>
          <w:rFonts w:ascii="Garamond" w:hAnsi="Garamond" w:cs="Garamond"/>
          <w:sz w:val="17"/>
        </w:rPr>
        <w:t>Legumes are a low-cost route to fibre, protein, minerals, and microbial substrates.</w:t>
      </w:r>
    </w:p>
    <w:p>
      <w:pPr>
        <w:spacing w:after="40"/>
      </w:pPr>
    </w:p>
    <w:p>
      <w:pPr>
        <w:pStyle w:val="BookBoxBody"/>
        <w:spacing w:before="0" w:after="20"/>
        <w:ind w:firstLine="0" w:left="230" w:right="173"/>
        <w:shd w:fill="FFFFFF"/>
        <w:pBdr>
          <w:left w:val="single" w:sz="8" w:space="4" w:color="ADB8A8"/>
          <w:right w:val="single" w:sz="4" w:space="4" w:color="ADB8A8"/>
          <w:top w:val="single" w:sz="4" w:space="4" w:color="ADB8A8"/>
        </w:pBdr>
      </w:pPr>
      <w:r>
        <w:rPr>
          <w:rFonts w:ascii="Garamond" w:hAnsi="Garamond" w:cs="Garamond"/>
          <w:b/>
          <w:sz w:val="17"/>
        </w:rPr>
        <w:t xml:space="preserve">Broad category: </w:t>
      </w:r>
      <w:r>
        <w:rPr>
          <w:rFonts w:ascii="Garamond" w:hAnsi="Garamond" w:cs="Garamond"/>
          <w:sz w:val="17"/>
        </w:rPr>
        <w:t>Flavour</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Low-diversity version: </w:t>
      </w:r>
      <w:r>
        <w:rPr>
          <w:rFonts w:ascii="Garamond" w:hAnsi="Garamond" w:cs="Garamond"/>
          <w:sz w:val="17"/>
        </w:rPr>
        <w:t>Repeated artificial or standardised flavour systems.</w:t>
      </w:r>
    </w:p>
    <w:p>
      <w:pPr>
        <w:pStyle w:val="BookBoxBody"/>
        <w:spacing w:before="0" w:after="20"/>
        <w:ind w:firstLine="0" w:left="230" w:right="173"/>
        <w:shd w:fill="FFFFFF"/>
        <w:pBdr>
          <w:left w:val="single" w:sz="8" w:space="4" w:color="ADB8A8"/>
          <w:right w:val="single" w:sz="4" w:space="4" w:color="ADB8A8"/>
        </w:pBdr>
      </w:pPr>
      <w:r>
        <w:rPr>
          <w:rFonts w:ascii="Garamond" w:hAnsi="Garamond" w:cs="Garamond"/>
          <w:b/>
          <w:sz w:val="17"/>
        </w:rPr>
        <w:t xml:space="preserve">Higher-diversity version: </w:t>
      </w:r>
      <w:r>
        <w:rPr>
          <w:rFonts w:ascii="Garamond" w:hAnsi="Garamond" w:cs="Garamond"/>
          <w:sz w:val="17"/>
        </w:rPr>
        <w:t>Garlic, onion, chilli, cumin, coriander, basil, rosemary, ginger, turmeric, parsley, and other herbs and spices.</w:t>
      </w:r>
    </w:p>
    <w:p>
      <w:pPr>
        <w:pStyle w:val="BookBoxBody"/>
        <w:spacing w:before="0" w:after="20"/>
        <w:ind w:firstLine="0" w:left="230" w:right="173"/>
        <w:shd w:fill="FFFFFF"/>
        <w:pBdr>
          <w:left w:val="single" w:sz="8" w:space="4" w:color="ADB8A8"/>
          <w:right w:val="single" w:sz="4" w:space="4" w:color="ADB8A8"/>
          <w:bottom w:val="single" w:sz="4" w:space="4" w:color="ADB8A8"/>
        </w:pBdr>
      </w:pPr>
      <w:r>
        <w:rPr>
          <w:rFonts w:ascii="Garamond" w:hAnsi="Garamond" w:cs="Garamond"/>
          <w:b/>
          <w:sz w:val="17"/>
        </w:rPr>
        <w:t xml:space="preserve">Why the distinction matters: </w:t>
      </w:r>
      <w:r>
        <w:rPr>
          <w:rFonts w:ascii="Garamond" w:hAnsi="Garamond" w:cs="Garamond"/>
          <w:sz w:val="17"/>
        </w:rPr>
        <w:t>Flavour can be a route into edible biodiversity, not only sensory decoration.</w:t>
      </w:r>
    </w:p>
    <w:p>
      <w:pPr>
        <w:spacing w:after="40"/>
      </w:pPr>
    </w:p>
    <w:p>
      <w:pPr>
        <w:pStyle w:val="BookBoxBody"/>
        <w:spacing w:before="0" w:after="20"/>
        <w:ind w:firstLine="0" w:left="230" w:right="173"/>
        <w:shd w:fill="F7F8F4"/>
        <w:pBdr>
          <w:left w:val="single" w:sz="8" w:space="4" w:color="ADB8A8"/>
          <w:right w:val="single" w:sz="4" w:space="4" w:color="ADB8A8"/>
          <w:top w:val="single" w:sz="4" w:space="4" w:color="ADB8A8"/>
        </w:pBdr>
      </w:pPr>
      <w:r>
        <w:rPr>
          <w:rFonts w:ascii="Garamond" w:hAnsi="Garamond" w:cs="Garamond"/>
          <w:b/>
          <w:sz w:val="17"/>
        </w:rPr>
        <w:t xml:space="preserve">Broad category: </w:t>
      </w:r>
      <w:r>
        <w:rPr>
          <w:rFonts w:ascii="Garamond" w:hAnsi="Garamond" w:cs="Garamond"/>
          <w:sz w:val="17"/>
        </w:rPr>
        <w:t>Fermented foods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Low-diversity version: </w:t>
      </w:r>
      <w:r>
        <w:rPr>
          <w:rFonts w:ascii="Garamond" w:hAnsi="Garamond" w:cs="Garamond"/>
          <w:sz w:val="17"/>
        </w:rPr>
        <w:t>None, or only sweetened flavoured products.</w:t>
      </w:r>
    </w:p>
    <w:p>
      <w:pPr>
        <w:pStyle w:val="BookBoxBody"/>
        <w:spacing w:before="0" w:after="20"/>
        <w:ind w:firstLine="0" w:left="230" w:right="173"/>
        <w:shd w:fill="F7F8F4"/>
        <w:pBdr>
          <w:left w:val="single" w:sz="8" w:space="4" w:color="ADB8A8"/>
          <w:right w:val="single" w:sz="4" w:space="4" w:color="ADB8A8"/>
        </w:pBdr>
      </w:pPr>
      <w:r>
        <w:rPr>
          <w:rFonts w:ascii="Garamond" w:hAnsi="Garamond" w:cs="Garamond"/>
          <w:b/>
          <w:sz w:val="17"/>
        </w:rPr>
        <w:t xml:space="preserve">Higher-diversity version: </w:t>
      </w:r>
      <w:r>
        <w:rPr>
          <w:rFonts w:ascii="Garamond" w:hAnsi="Garamond" w:cs="Garamond"/>
          <w:sz w:val="17"/>
        </w:rPr>
        <w:t>Plain yoghurt, kefir, fermented vegetables, miso, tempeh, sourdough, dosa, injera, pickles, or other tolerated cultural forms.</w:t>
      </w:r>
    </w:p>
    <w:p>
      <w:pPr>
        <w:pStyle w:val="BookBoxBody"/>
        <w:spacing w:before="0" w:after="20"/>
        <w:ind w:firstLine="0" w:left="230" w:right="173"/>
        <w:shd w:fill="F7F8F4"/>
        <w:pBdr>
          <w:left w:val="single" w:sz="8" w:space="4" w:color="ADB8A8"/>
          <w:right w:val="single" w:sz="4" w:space="4" w:color="ADB8A8"/>
          <w:bottom w:val="single" w:sz="4" w:space="4" w:color="ADB8A8"/>
        </w:pBdr>
      </w:pPr>
      <w:r>
        <w:rPr>
          <w:rFonts w:ascii="Garamond" w:hAnsi="Garamond" w:cs="Garamond"/>
          <w:b/>
          <w:sz w:val="17"/>
        </w:rPr>
        <w:t xml:space="preserve">Why the distinction matters: </w:t>
      </w:r>
      <w:r>
        <w:rPr>
          <w:rFonts w:ascii="Garamond" w:hAnsi="Garamond" w:cs="Garamond"/>
          <w:sz w:val="17"/>
        </w:rPr>
        <w:t>Fermentation is not magic, but it changes microbes, acidity, food practice, and food memory.</w:t>
      </w:r>
    </w:p>
    <w:p>
      <w:pPr>
        <w:spacing w:after="40"/>
      </w:pPr>
    </w:p>
    <w:p>
      <w:pPr>
        <w:spacing w:after="100"/>
      </w:pPr>
    </w:p>
    <w:p>
      <w:pPr>
        <w:pStyle w:val="BookFirstParagraph"/>
      </w:pPr>
      <w:r>
        <w:rPr>
          <w:rFonts w:ascii="Garamond" w:hAnsi="Garamond" w:cs="Garamond"/>
        </w:rPr>
        <w:t>The table shows why "eat more variety" is too vague. The operational question is where the repertoire is narrow and which widening move is feasible.</w:t>
      </w:r>
    </w:p>
    <w:p>
      <w:pPr>
        <w:pStyle w:val="Heading2"/>
        <w:keepNext/>
        <w:ind w:firstLine="0"/>
      </w:pPr>
      <w:r>
        <w:t>Not all diversity is beneficial in every context</w:t>
      </w:r>
    </w:p>
    <w:p>
      <w:pPr>
        <w:pStyle w:val="BookFirstParagraph"/>
      </w:pPr>
      <w:r>
        <w:rPr>
          <w:rFonts w:ascii="Garamond" w:hAnsi="Garamond" w:cs="Garamond"/>
        </w:rPr>
        <w:t>The biodiversity hypothesis has to include its own limits. More species is not always better in a simple linear way. Safety, tolerance, adequacy, and context matter.</w:t>
      </w:r>
    </w:p>
    <w:p>
      <w:pPr/>
      <w:r>
        <w:rPr>
          <w:rFonts w:ascii="Garamond" w:hAnsi="Garamond" w:cs="Garamond"/>
        </w:rPr>
        <w:t>A person with IBS may not tolerate a rapid increase in legumes, onions, wheat, certain fruits, or fermented foods. For them, biodiversity may require slow titration, dietetic support, and reintroduction rather than sudden expansion. A person with inflammatory bowel disease, coeliac disease, kidney disease, severe allergies, or complex medical conditions needs personalised care. A person with anorexia, bulimia, binge-eating disorder, orthorexia, or obsessive health anxiety may be harmed by counting species. A person with severe depression may need food that is easy enough to eat before any diversity target is realistic.</w:t>
      </w:r>
    </w:p>
    <w:p>
      <w:pPr/>
      <w:r>
        <w:rPr>
          <w:rFonts w:ascii="Garamond" w:hAnsi="Garamond" w:cs="Garamond"/>
        </w:rPr>
        <w:t>There are also ecological and ethical questions. Biodiversity should not mean importing rare foods at environmental cost while ignoring local ordinary foods. It should not mean turning cultural foods into extractive wellness commodities. It should not mean telling low-income readers to buy expensive powders, superfoods, or specialty ingredients. It should not mean romanticising foraging or wild foods without safety and ecological knowledge.</w:t>
      </w:r>
    </w:p>
    <w:p>
      <w:pPr/>
      <w:r>
        <w:rPr>
          <w:rFonts w:ascii="Garamond" w:hAnsi="Garamond" w:cs="Garamond"/>
        </w:rPr>
        <w:t>A rigorous biodiversity chapter therefore has to resist both commercial variety and wellness exoticism. The goal is not maximal novelty. The goal is a resilient, culturally grounded, affordable, tolerable, minimally processed repertoire.</w:t>
      </w:r>
    </w:p>
    <w:p>
      <w:pPr/>
      <w:r>
        <w:rPr>
          <w:rFonts w:ascii="Garamond" w:hAnsi="Garamond" w:cs="Garamond"/>
        </w:rPr>
        <w:t>This is why legumes are so important in the book. They are not glamorous, but they are a powerful biodiversity bridge. Beans, lentils, chickpeas, peas, fava beans, soy foods, and local pulses are often cheap, shelf-stable, fibre-rich, protein-containing, and culturally widespread. They can widen species richness without requiring luxury. They also require attention to tolerance and preparation. In a depressed life, a tin of beans may be more clinically useful than an abstract superfood.</w:t>
      </w:r>
    </w:p>
    <w:p>
      <w:pPr/>
      <w:r>
        <w:rPr>
          <w:rFonts w:ascii="Garamond" w:hAnsi="Garamond" w:cs="Garamond"/>
        </w:rPr>
        <w:t>The same is true of frozen vegetables. They are processed, but they can increase biodiversity by reducing spoilage, chopping, and cost risk. Tinned fish can add species and nutrients without cooking. Wholegrain bread can be useful if it contains grains and seeds and helps a meal happen. Plain yoghurt can be a fermented scaffold. Tomato passata can carry lentils and vegetables. Processing can either narrow or widen the repertoire, depending on what it does.</w:t>
      </w:r>
    </w:p>
    <w:p>
      <w:pPr/>
      <w:r>
        <w:rPr>
          <w:rFonts w:ascii="Garamond" w:hAnsi="Garamond" w:cs="Garamond"/>
        </w:rPr>
        <w:t>This is where Chapter 9 corrects a possible misunderstanding from Chapter 5. Ultra-processed foods and low biodiversity often travel together, but they are not the same exposure. Processed shortcuts can support biodiversity. Industrial formulations can erode it. The distinction is functional, not moral.</w:t>
      </w:r>
    </w:p>
    <w:p>
      <w:pPr>
        <w:pStyle w:val="Heading2"/>
        <w:keepNext/>
        <w:ind w:firstLine="0"/>
      </w:pPr>
      <w:r>
        <w:t>A new way to read the depressed menu</w:t>
      </w:r>
    </w:p>
    <w:p>
      <w:pPr>
        <w:pStyle w:val="BookFirstParagraph"/>
      </w:pPr>
      <w:r>
        <w:rPr>
          <w:rFonts w:ascii="Garamond" w:hAnsi="Garamond" w:cs="Garamond"/>
        </w:rPr>
        <w:t>Once food biodiversity is defined, the depressed menu looks different. It is no longer only a list of nutrients, calories, or unhealthy choices. It becomes a map of lost range.</w:t>
      </w:r>
    </w:p>
    <w:p>
      <w:pPr/>
      <w:r>
        <w:rPr>
          <w:rFonts w:ascii="Garamond" w:hAnsi="Garamond" w:cs="Garamond"/>
        </w:rPr>
        <w:t>A depressed menu may be low in vegetables, but the more specific observation is that leafy greens, alliums, brassicas, roots, mushrooms, herbs, and seasonal vegetables have disappeared. It may be low in fibre, but the more specific observation is that fibres come mainly from one cereal rather than from legumes, oats, fruit, vegetables, nuts, seeds, and resistant starches. It may be high in ultra-processed foods, but the more specific observation is that industrial products have replaced ingredients the person could combine. It may be socially isolated, but the more specific observation is that shared dishes, cultural meals, and food memories are no longer being activated.</w:t>
      </w:r>
    </w:p>
    <w:p>
      <w:pPr/>
      <w:r>
        <w:rPr>
          <w:rFonts w:ascii="Garamond" w:hAnsi="Garamond" w:cs="Garamond"/>
        </w:rPr>
        <w:t>This is why food biodiversity has psychological as well as biological relevance. A narrow diet can reduce sensory novelty, anticipation, cooking agency, social invitation, and cultural continuity. A person eating the same three foods is not only missing micronutrients or fibres. They may also be missing the small future-oriented acts that food can require: planning, choosing, smelling, combining, serving, sharing, saving leftovers, remembering a family dish, adapting a recipe. Depression often attacks future time. A food repertoire can sometimes reintroduce it in a modest form.</w:t>
      </w:r>
    </w:p>
    <w:p>
      <w:pPr/>
      <w:r>
        <w:rPr>
          <w:rFonts w:ascii="Garamond" w:hAnsi="Garamond" w:cs="Garamond"/>
        </w:rPr>
        <w:t>The claim should not be sentimentalised. Cooking is not always healing. It can be exhausting, gendered, painful, and impossible. Shared meals can be stressful. Cultural foods can be inaccessible. But when food repertoire collapses, a life loses more than nutrient range. It loses possibilities for routine, pleasure, identity, and connection.</w:t>
      </w:r>
    </w:p>
    <w:p>
      <w:pPr/>
      <w:r>
        <w:t>This is the line that carries the argument forward: depression narrows food, and narrowed food may help keep depression narrow.</w:t>
      </w:r>
    </w:p>
    <w:p>
      <w:pPr>
        <w:pStyle w:val="Heading2"/>
        <w:keepNext/>
        <w:ind w:firstLine="0"/>
      </w:pPr>
      <w:r>
        <w:t>What clinicians can ask now</w:t>
      </w:r>
    </w:p>
    <w:p>
      <w:pPr>
        <w:pStyle w:val="BookFirstParagraph"/>
      </w:pPr>
      <w:r>
        <w:rPr>
          <w:rFonts w:ascii="Garamond" w:hAnsi="Garamond" w:cs="Garamond"/>
        </w:rPr>
        <w:t>A clinician does not need a validated dietary species richness score to begin asking better questions. The first step is not prescription. It is assessment.</w:t>
      </w:r>
    </w:p>
    <w:p>
      <w:pPr/>
      <w:r>
        <w:rPr>
          <w:rFonts w:ascii="Garamond" w:hAnsi="Garamond" w:cs="Garamond"/>
        </w:rPr>
        <w:t>What foods remain when mood falls? Which broad categories disappear first? Is the person eating many products but few ingredients? Are vegetables present but always the same? Are grains mostly one refined species? Are legumes absent? Are herbs and spices absent? Has fermentation disappeared? Is the person eating alone? Are meals made from ingredients or mostly from finished products? What is the person's culturally familiar route into legumes, grains, vegetables, herbs, and fermented foods? What would be affordable? What would not spoil? What would not worsen gut symptoms? What would require no chopping?</w:t>
      </w:r>
    </w:p>
    <w:p>
      <w:pPr/>
      <w:r>
        <w:rPr>
          <w:rFonts w:ascii="Garamond" w:hAnsi="Garamond" w:cs="Garamond"/>
        </w:rPr>
        <w:t>These questions are not a biodiversity treatment. They are a biodiversity assessment. They locate the narrowing.</w:t>
      </w:r>
    </w:p>
    <w:p>
      <w:pPr/>
      <w:r>
        <w:rPr>
          <w:rFonts w:ascii="Garamond" w:hAnsi="Garamond" w:cs="Garamond"/>
        </w:rPr>
        <w:t>The practical response should begin with addition, not prohibition. Add one species, one category, or one low-burden food before removing anything. Add frozen spinach to eggs or soup. Add lentils to a ready sauce. Add pumpkin seeds to yoghurt. Add oats to breakfast. Add onions and garlic if tolerated. Add beans to rice. Add herbs to a familiar dish. Add a second fruit. Add a fermented food only if tolerated and culturally acceptable. Add a tinned fish option where appropriate. Add one culturally familiar staple that has disappeared.</w:t>
      </w:r>
    </w:p>
    <w:p>
      <w:pPr/>
      <w:r>
        <w:rPr>
          <w:rFonts w:ascii="Garamond" w:hAnsi="Garamond" w:cs="Garamond"/>
        </w:rPr>
        <w:t>In research terms, these are small increases in dietary species richness or within-group diversity. In human terms, they are ways of making the food world slightly less narrow.</w:t>
      </w:r>
    </w:p>
    <w:p>
      <w:pPr/>
      <w:r>
        <w:rPr>
          <w:rFonts w:ascii="Garamond" w:hAnsi="Garamond" w:cs="Garamond"/>
        </w:rPr>
        <w:t>The chapter should also make clear when not to use this language. Do not ask an acutely suicidal person to count species. Do not ask someone with anorexia or orthorexia to optimise biodiversity. Do not ask someone with severe food insecurity to solve a structural problem privately. Do not tell someone with IBS to eat thirty plant foods in a week without considering tolerance. Do not use biodiversity as a new form of dietary purity. The concept is useful only if it lowers burden and widens possibility.</w:t>
      </w:r>
    </w:p>
    <w:p>
      <w:pPr>
        <w:pStyle w:val="Heading2"/>
        <w:keepNext/>
        <w:ind w:firstLine="0"/>
      </w:pPr>
      <w:r>
        <w:t>What this chapter can claim</w:t>
      </w:r>
    </w:p>
    <w:p>
      <w:pPr>
        <w:pStyle w:val="BookFirstParagraph"/>
      </w:pPr>
      <w:r>
        <w:rPr>
          <w:rFonts w:ascii="Garamond" w:hAnsi="Garamond" w:cs="Garamond"/>
        </w:rPr>
        <w:t>This chapter can make several claims with confidence.</w:t>
      </w:r>
    </w:p>
    <w:p>
      <w:pPr/>
      <w:r>
        <w:rPr>
          <w:rFonts w:ascii="Garamond" w:hAnsi="Garamond" w:cs="Garamond"/>
        </w:rPr>
        <w:t>It can claim that ordinary commercial variety is not the same as food biodiversity. It can claim that dietary species richness is a recognised and feasible way to measure individual-level food biodiversity. It can claim that food biodiversity overlaps with diet quality, Mediterranean adherence, ultra-processed-food exposure, and dietary diversity, but is not identical to any of them. It can claim that existing dietary-diversity studies in depression are promising but limited by cross-sectional designs, heterogeneity, and coarse measurement. It can claim that food-biodiversity research has begun to show relevance to diet quality and some health outcomes, but remains limited. It can claim that there is not yet a robust depression-specific evidence base showing that dietary species richness independently predicts depression risk or recovery.</w:t>
      </w:r>
    </w:p>
    <w:p>
      <w:pPr/>
      <w:r>
        <w:rPr>
          <w:rFonts w:ascii="Garamond" w:hAnsi="Garamond" w:cs="Garamond"/>
        </w:rPr>
        <w:t>It can also claim that the hypothesis is worth testing. The plausibility is strong enough: modern diets can be biologically narrow; depression can narrow food behaviour; ultra-processed foods can displace species-rich foods; food biodiversity is socially stratified; the gut and immune system respond to dietary substrates; and diversity within healthy dietary domains may carry information beyond quantity.</w:t>
      </w:r>
    </w:p>
    <w:p>
      <w:pPr/>
      <w:r>
        <w:rPr>
          <w:rFonts w:ascii="Garamond" w:hAnsi="Garamond" w:cs="Garamond"/>
        </w:rPr>
        <w:t>But the chapter cannot claim that low food biodiversity causes depression. It cannot claim that increasing species count treats depression. It cannot claim that a universal numerical target is validated for mood. It cannot claim that all traditional diets are biodiverse or that all modern diets are narrow. It cannot claim that species richness is more important than poverty, trauma, sleep, medication, psychotherapy, social support, or safety. It cannot claim that a person who remains depressed after widening their diet has failed.</w:t>
      </w:r>
    </w:p>
    <w:p>
      <w:pPr/>
      <w:r>
        <w:rPr>
          <w:rFonts w:ascii="Garamond" w:hAnsi="Garamond" w:cs="Garamond"/>
        </w:rPr>
        <w:t>The correct conclusion is disciplined: food biodiversity is a plausible missing variable in nutritional psychiatry, not a proved cure or a finished clinical tool.</w:t>
      </w:r>
    </w:p>
    <w:p>
      <w:pPr>
        <w:pStyle w:val="Heading2"/>
        <w:keepNext/>
        <w:ind w:firstLine="0"/>
      </w:pPr>
      <w:r>
        <w:t>The falsifiable question</w:t>
      </w:r>
    </w:p>
    <w:p>
      <w:pPr>
        <w:pStyle w:val="BookFirstParagraph"/>
      </w:pPr>
      <w:r>
        <w:rPr>
          <w:rFonts w:ascii="Garamond" w:hAnsi="Garamond" w:cs="Garamond"/>
        </w:rPr>
        <w:t>A useful hypothesis must risk being wrong. The biodiversity hypothesis is no exception.</w:t>
      </w:r>
    </w:p>
    <w:p>
      <w:pPr/>
      <w:r>
        <w:rPr>
          <w:rFonts w:ascii="Garamond" w:hAnsi="Garamond" w:cs="Garamond"/>
        </w:rPr>
        <w:t>The strong prediction is this: low dietary species richness and low within-group diversity should predict depression risk, symptom persistence, relapse vulnerability, or poorer recovery even after adjustment for ordinary diet quality, Mediterranean-diet adherence, ultra-processed-food share, energy intake, socioeconomic status, food insecurity, sleep, physical activity, BMI, smoking, alcohol, pain, chronic illness, medication, social isolation, and baseline depressive symptoms.</w:t>
      </w:r>
    </w:p>
    <w:p>
      <w:pPr/>
      <w:r>
        <w:rPr>
          <w:rFonts w:ascii="Garamond" w:hAnsi="Garamond" w:cs="Garamond"/>
        </w:rPr>
        <w:t>If that prediction fails repeatedly, the biodiversity idea must be revised. It may still be useful as language for public health or as a marker of diet quality and inequality. But it would not be an independent driver.</w:t>
      </w:r>
    </w:p>
    <w:p>
      <w:pPr/>
      <w:r>
        <w:rPr>
          <w:rFonts w:ascii="Garamond" w:hAnsi="Garamond" w:cs="Garamond"/>
        </w:rPr>
        <w:t>The next prediction is temporal. When a person's weekly species richness drops below their own usual level, does mood worsen later? Or does mood worsen first and then species richness drops? Both may happen. The timing matters. A within-person digital panel could test this better than another cross-sectional survey.</w:t>
      </w:r>
    </w:p>
    <w:p>
      <w:pPr/>
      <w:r>
        <w:rPr>
          <w:rFonts w:ascii="Garamond" w:hAnsi="Garamond" w:cs="Garamond"/>
        </w:rPr>
        <w:t>The third prediction is mechanistic. If low biodiversity matters, part of its effect should travel through functional pathways: microbial metabolites, short-chain fatty acids, bile acids, tryptophan-kynurenine balance, inflammatory markers, glycaemic regulation, sleep, meal regularity, or social eating. A simple alpha-diversity microbiome measure is unlikely to be enough.</w:t>
      </w:r>
    </w:p>
    <w:p>
      <w:pPr/>
      <w:r>
        <w:rPr>
          <w:rFonts w:ascii="Garamond" w:hAnsi="Garamond" w:cs="Garamond"/>
        </w:rPr>
        <w:t>The fourth prediction is clinical. If two diets are matched for overall quality, fibre, calories, ultra-processed-food reduction, and support, but one has higher species richness, the higher-biodiversity diet should produce better outcomes in at least some subgroup. Existing trials have not tested this directly.</w:t>
      </w:r>
    </w:p>
    <w:p>
      <w:pPr/>
      <w:r>
        <w:rPr>
          <w:rFonts w:ascii="Garamond" w:hAnsi="Garamond" w:cs="Garamond"/>
        </w:rPr>
        <w:t>These predictions will return in Chapter 15. They appear here because the hypothesis should be accountable from the moment it is introduced.</w:t>
      </w:r>
    </w:p>
    <w:p>
      <w:pPr>
        <w:pStyle w:val="Heading2"/>
        <w:keepNext/>
        <w:ind w:firstLine="0"/>
      </w:pPr>
      <w:r>
        <w:t>The question to carry forward</w:t>
      </w:r>
    </w:p>
    <w:p>
      <w:pPr>
        <w:pStyle w:val="BookFirstParagraph"/>
      </w:pPr>
      <w:r>
        <w:rPr>
          <w:rFonts w:ascii="Garamond" w:hAnsi="Garamond" w:cs="Garamond"/>
        </w:rPr>
        <w:t>The opening baskets were not a morality play. The first basket was not owned by a bad person. It may have belonged to someone working nights, someone caring for children, someone depressed, someone without time, someone trying to buy foods that would not spoil, someone seeking comfort, someone with no kitchen, someone whose body could not face cooking. The second basket was not morally pure. It still required money, storage, preparation, appetite, and knowledge.</w:t>
      </w:r>
    </w:p>
    <w:p>
      <w:pPr/>
      <w:r>
        <w:rPr>
          <w:rFonts w:ascii="Garamond" w:hAnsi="Garamond" w:cs="Garamond"/>
        </w:rPr>
        <w:t>The point of the contrast was not virtue. It was visibility.</w:t>
      </w:r>
    </w:p>
    <w:p>
      <w:pPr/>
      <w:r>
        <w:rPr>
          <w:rFonts w:ascii="Garamond" w:hAnsi="Garamond" w:cs="Garamond"/>
        </w:rPr>
        <w:t>Modern food environments can make a diet look varied while narrowing the biological world that enters the body. Depression can make that narrowing more likely. Food biodiversity gives us a way to name what is lost: not only nutrients, but species; not only fibre grams, but fibre range; not only food groups, but within-group richness; not only health, but cultural and practical repertoire.</w:t>
      </w:r>
    </w:p>
    <w:p>
      <w:pPr/>
      <w:r>
        <w:rPr>
          <w:rFonts w:ascii="Garamond" w:hAnsi="Garamond" w:cs="Garamond"/>
        </w:rPr>
        <w:t>The next chapter asks why this might matter biologically. If a diet becomes narrow in species, what happens to the metabolic repertoire available to the gut? What happens to micronutrient redundancy, phytochemical exposure, microbial substrates, fermentation, butyrate pathways, and inflammatory tone? What does the body lose when the food world shrinks?</w:t>
      </w:r>
    </w:p>
    <w:p>
      <w:pPr/>
      <w:r>
        <w:rPr>
          <w:rFonts w:ascii="Garamond" w:hAnsi="Garamond" w:cs="Garamond"/>
        </w:rPr>
        <w:t>Chapter 9 has defined the variable. Chapter 10 asks what a narrow diet may do.</w:t>
      </w:r>
    </w:p>
    <w:p>
      <w:pPr>
        <w:pStyle w:val="Heading2"/>
        <w:keepNext/>
        <w:ind w:firstLine="0"/>
      </w:pPr>
      <w:r>
        <w:t>Notes and sources for Chapter 9</w:t>
      </w:r>
    </w:p>
    <w:p>
      <w:pPr>
        <w:pStyle w:val="BookFirstParagraph"/>
      </w:pPr>
      <w:r>
        <w:rPr>
          <w:rFonts w:ascii="Garamond" w:hAnsi="Garamond" w:cs="Garamond"/>
        </w:rPr>
        <w:t>[1] Food and Agriculture Organization of the United Nations. Biodiversity overview and related agrifood-system guidance. Used for the broad definition of biodiversity as the diversity of plants, animals, and other organisms relevant to food systems, nutrition, and sustainable production.</w:t>
      </w:r>
    </w:p>
    <w:p>
      <w:pPr/>
      <w:r>
        <w:rPr>
          <w:rFonts w:ascii="Garamond" w:hAnsi="Garamond" w:cs="Garamond"/>
        </w:rPr>
        <w:t>[2] World Health Organization. Guidance on mainstreaming biodiversity for nutrition and health. Used for the policy framing that biodiversity is relevant to healthy, diverse, sustainable diets and should be integrated into food-based interventions.</w:t>
      </w:r>
    </w:p>
    <w:p>
      <w:pPr/>
      <w:r>
        <w:rPr>
          <w:rFonts w:ascii="Garamond" w:hAnsi="Garamond" w:cs="Garamond"/>
        </w:rPr>
        <w:t>[3] Lachat C. et al. "Dietary species richness as a measure of food biodiversity and nutritional quality of diets." Proceedings of the National Academy of Sciences, 2018. Used as the foundational source for dietary species richness as an individual-level measure of food biodiversity.</w:t>
      </w:r>
    </w:p>
    <w:p>
      <w:pPr/>
      <w:r>
        <w:rPr>
          <w:rFonts w:ascii="Garamond" w:hAnsi="Garamond" w:cs="Garamond"/>
        </w:rPr>
        <w:t>[4] Food and Agriculture Organization of the United Nations. The State of the World's Biodiversity for Food and Agriculture, 2019, and related FAO summary material. Used for the food-system biodiversity context: thousands of plant species have been cultivated for food, but relatively few contribute substantially to global crop production.</w:t>
      </w:r>
    </w:p>
    <w:p>
      <w:pPr/>
      <w:r>
        <w:rPr>
          <w:rFonts w:ascii="Garamond" w:hAnsi="Garamond" w:cs="Garamond"/>
        </w:rPr>
        <w:t>[5] Aceves-Martins M. et al. "Measurement of dietary species richness reveals that a higher consumption of dietary fibre, fish, fruits and vegetables is associated with greater food biodiversity in UK diets." Public Health Nutrition, 2025. Used for the operationalisation of dietary species richness in UK diets and its social patterning by income and deprivation.</w:t>
      </w:r>
    </w:p>
    <w:p>
      <w:pPr/>
      <w:r>
        <w:rPr>
          <w:rFonts w:ascii="Garamond" w:hAnsi="Garamond" w:cs="Garamond"/>
        </w:rPr>
        <w:t>[6] Nazarian A. et al. "Effect of dietary diversity on depression and depressive symptoms: a systematic review and meta-analysis of cross-sectional studies." BMC Public Health, 2025. Used for the predecessor literature linking dietary diversity with depression while emphasising cross-sectional design, heterogeneity, and causal limitations.</w:t>
      </w:r>
    </w:p>
    <w:p>
      <w:pPr/>
      <w:r>
        <w:rPr>
          <w:rFonts w:ascii="Garamond" w:hAnsi="Garamond" w:cs="Garamond"/>
        </w:rPr>
        <w:t>[7] Cano-Ibanez N. et al. "Dietary diversity and depression: cross-sectional and longitudinal analyses in Spanish adult population with metabolic syndrome. Findings from PREDIMED-Plus trial." Public Health Nutrition, 2023. Used for the distinction between cross-sectional association and limited longitudinal prediction over two years.</w:t>
      </w:r>
    </w:p>
    <w:p>
      <w:pPr/>
      <w:r>
        <w:rPr>
          <w:rFonts w:ascii="Garamond" w:hAnsi="Garamond" w:cs="Garamond"/>
        </w:rPr>
        <w:t>[8] Hofman J. H. B. et al. "Food Biodiversity and its Association with Diet Quality and Health Outcomes - A Scoping Review." Advances in Nutrition, 2025. Used for the central novelty/gap claim: food-biodiversity health-outcome studies remain few, dietary species richness is the most feasible metric, and the added value over dietary diversity remains unclear.</w:t>
      </w:r>
    </w:p>
    <w:p>
      <w:pPr/>
      <w:r>
        <w:rPr>
          <w:rFonts w:ascii="Garamond" w:hAnsi="Garamond" w:cs="Garamond"/>
        </w:rPr>
        <w:t>[9] Hanley-Cook G. T. et al. "Food biodiversity and total and cause-specific mortality in 9 European countries." PLOS Medicine, 2021. Used as non-depression evidence that dietary species richness can be measured prospectively and associated with major health outcomes.</w:t>
      </w:r>
    </w:p>
    <w:p>
      <w:pPr/>
      <w:r>
        <w:rPr>
          <w:rFonts w:ascii="Garamond" w:hAnsi="Garamond" w:cs="Garamond"/>
        </w:rPr>
        <w:t>[10] Shyam S., Babio N., Paz-Graniel I., et al. "Food biodiversity and mortality in older Mediterranean adults with high cardiovascular risk." Science of the Total Environment, 2025. Used for the point that dietary species richness was measured cumulatively in the PREDIMED cohort, was only moderately correlated with Mediterranean-diet adherence, and was associated with lower all-cause and cause-specific mortality.</w:t>
      </w:r>
    </w:p>
    <w:p>
      <w:pPr/>
      <w:r>
        <w:rPr>
          <w:rFonts w:ascii="Garamond" w:hAnsi="Garamond" w:cs="Garamond"/>
        </w:rPr>
        <w:t>[11] Parmenter B. H. et al. "Diversity of dietary flavonoid intake and health outcomes" using UK Biobank data, 2025. Used as a strategic analogue suggesting that diversity within a healthy bioactive domain can matter beyond total quantity. Not used as depression-specific evidence.</w:t>
      </w:r>
    </w:p>
    <w:p>
      <w:pPr/>
      <w:r>
        <w:rPr>
          <w:rFonts w:ascii="Garamond" w:hAnsi="Garamond" w:cs="Garamond"/>
        </w:rPr>
        <w:t>[12] Gao M. et al. "Gut microbiota composition in depressive disorder: a systematic review, meta-analysis, and meta-regression." Translational Psychiatry, 2023. Used for the careful microbiome framing: global alpha-diversity differences are inconsistent, while functional and taxonomic patterns involving butyrate-producing genera are more informative.</w:t>
      </w:r>
    </w:p>
    <w:p>
      <w:pPr/>
      <w:r>
        <w:rPr>
          <w:rFonts w:ascii="Garamond" w:hAnsi="Garamond" w:cs="Garamond"/>
        </w:rPr>
        <w:t>The Biodiversity of Mood - Chapter 9 draft</w:t>
      </w:r>
    </w:p>
    <w:p>
      <w:r>
        <w:br w:type="page"/>
      </w:r>
    </w:p>
    <w:p>
      <w:pPr>
        <w:pStyle w:val="BookChapterNumber"/>
        <w:spacing w:before="840" w:after="240"/>
      </w:pPr>
      <w:r>
        <w:t>CHAPTER 10</w:t>
      </w:r>
    </w:p>
    <w:p>
      <w:pPr>
        <w:pStyle w:val="Heading1"/>
        <w:spacing w:after="520"/>
      </w:pPr>
      <w:r>
        <w:t>The Biology of a Narrow Diet</w:t>
      </w:r>
    </w:p>
    <w:p>
      <w:pPr>
        <w:pStyle w:val="BookFirstParagraph"/>
      </w:pPr>
      <w:r>
        <w:rPr>
          <w:rFonts w:ascii="Garamond" w:hAnsi="Garamond" w:cs="Garamond"/>
        </w:rPr>
        <w:t>Nora's diet did not look empty.</w:t>
      </w:r>
    </w:p>
    <w:p>
      <w:pPr/>
      <w:r>
        <w:rPr>
          <w:rFonts w:ascii="Garamond" w:hAnsi="Garamond" w:cs="Garamond"/>
        </w:rPr>
        <w:t>On a typical week she ate toast, coffee, pasta, chicken, cheese, biscuits, sweet yoghurt, crisps, a ready sauce, apples when they were in the house, and a takeaway meal when the day had already lost its shape. Sometimes there were eggs. Sometimes there was soup from a carton. Sometimes a bagged salad appeared with good intentions and then became translucent at the back of the fridge. She was not starving. She was not deficient in calories. She was not living on one food. If a clinician asked whether she was eating, the answer would be yes.</w:t>
      </w:r>
    </w:p>
    <w:p>
      <w:pPr/>
      <w:r>
        <w:rPr>
          <w:rFonts w:ascii="Garamond" w:hAnsi="Garamond" w:cs="Garamond"/>
        </w:rPr>
        <w:t>But when the dietitian asked a different question - how many different foods, plants, fibres, legumes, seeds, fermented foods, herbs, and textures had reached her body in the last seven days - the diet changed its meaning. The answer was no longer yes. It was narrow.</w:t>
      </w:r>
    </w:p>
    <w:p>
      <w:pPr/>
      <w:r>
        <w:rPr>
          <w:rFonts w:ascii="Garamond" w:hAnsi="Garamond" w:cs="Garamond"/>
        </w:rPr>
        <w:t>There was wheat, again and again. Cow's milk and cheese, again and again. Chicken, often. Potato and maize in snack form. Tomato in sauce. Apple, sometimes. Coffee every day. A few sweetened products. Little of the week contained pulses, varied vegetables, whole grains beyond wheat, nuts, seeds, mushrooms, oily fish, fermented foods, herbs, spices, or the slow rotation of plants that used to appear when she cooked more. Her diet had enough energy to keep the day going. It did not have much range.</w:t>
      </w:r>
    </w:p>
    <w:p>
      <w:pPr/>
      <w:r>
        <w:rPr>
          <w:rFonts w:ascii="Garamond" w:hAnsi="Garamond" w:cs="Garamond"/>
        </w:rPr>
        <w:t>The difference matters because the body does not receive food only as calories. It receives food as structure, fibre, water, minerals, fatty acids, amino acids, phytochemicals, textures, microbes, fermentation products, flavours, timing, and habits. A narrow diet therefore does not merely mean a small menu. It may mean a narrower metabolic world.</w:t>
      </w:r>
    </w:p>
    <w:p>
      <w:pPr/>
      <w:r>
        <w:rPr>
          <w:rFonts w:ascii="Garamond" w:hAnsi="Garamond" w:cs="Garamond"/>
        </w:rPr>
        <w:t>Chapter 9 defined the central variable of the second half of this book: food biodiversity. It distinguished dietary species richness from commercial variety, dietary diversity, Mediterranean adherence, and ultra-processed food exposure. This chapter asks the next question. If a diet becomes poor in species and repetitive within food groups, why might that matter biologically?</w:t>
      </w:r>
    </w:p>
    <w:p>
      <w:pPr/>
      <w:r>
        <w:rPr>
          <w:rFonts w:ascii="Garamond" w:hAnsi="Garamond" w:cs="Garamond"/>
        </w:rPr>
        <w:t>The answer is not one pathway. A narrow diet may reduce the diversity of substrates reaching the gut microbiome. It may weaken micronutrient redundancy. It may contract exposure to phytochemicals and the microbial life associated with minimally processed foods. It may reduce the frequency of fermented foods and the range of food matrices that shape digestion, satiety, bile acids, and immune signalling. It may also turn eating into repetition at the exact point where depression already narrows novelty, reward, and routine.</w:t>
      </w:r>
    </w:p>
    <w:p>
      <w:pPr/>
      <w:r>
        <w:rPr>
          <w:rFonts w:ascii="Garamond" w:hAnsi="Garamond" w:cs="Garamond"/>
        </w:rPr>
        <w:t>None of this proves that low food biodiversity causes depression. The depression-specific evidence is not yet there. The food-biodiversity literature remains small, and the best current scoping review concludes that the added value of food biodiversity over ordinary dietary diversity is still unclear [2]. The point of this chapter is therefore more disciplined: to build mechanistic plausibility, identify what must be tested, and keep the boundary between biological possibility and clinical proof.</w:t>
      </w:r>
    </w:p>
    <w:p>
      <w:pPr/>
      <w:r>
        <w:rPr>
          <w:rFonts w:ascii="Garamond" w:hAnsi="Garamond" w:cs="Garamond"/>
        </w:rPr>
        <w:t>A narrow diet may matter because the body is not a furnace. It is an ecosystem of organs, microbes, immune signals, metabolites, rhythms, preferences, and learned routines. When the edible repertoire shrinks, many of those systems may shrink with it.</w:t>
      </w:r>
    </w:p>
    <w:p>
      <w:pPr>
        <w:pStyle w:val="Heading2"/>
        <w:keepNext/>
        <w:ind w:firstLine="0"/>
      </w:pPr>
      <w:r>
        <w:t>What a narrow diet means biologically</w:t>
      </w:r>
    </w:p>
    <w:p>
      <w:pPr>
        <w:pStyle w:val="BookFirstParagraph"/>
      </w:pPr>
      <w:r>
        <w:rPr>
          <w:rFonts w:ascii="Garamond" w:hAnsi="Garamond" w:cs="Garamond"/>
        </w:rPr>
        <w:t>A narrow diet is not always a bad diet, and the distinction matters. Many people eat within limits for good reasons. A person with coeliac disease avoids gluten. A person with severe food allergy avoids specific foods. A person with inflammatory bowel disease may need temporary restriction during a flare. A person with autism, sensory sensitivities, ARFID, nausea, grief, pregnancy-related aversion, poverty, or depression may rely on a small set of tolerated foods because those foods are safe, affordable, predictable, or manageable. In those cases, the narrowness is not a moral failure. It is an adaptation.</w:t>
      </w:r>
    </w:p>
    <w:p>
      <w:pPr/>
      <w:r>
        <w:rPr>
          <w:rFonts w:ascii="Garamond" w:hAnsi="Garamond" w:cs="Garamond"/>
        </w:rPr>
        <w:t>The biological question is different from the moral question. What happens when the same small repertoire repeats week after week? What reaches the gut? What does not? Which nutrients have multiple routes into the diet, and which depend on one fragile route? Which microbial functions are fed, and which are neglected? Which plant compounds circulate, and which never appear? Which food textures and matrices shape appetite? Which fermented or living foods are absent? Which foods were lost not because the person rejected them, but because depression made them too much work?</w:t>
      </w:r>
    </w:p>
    <w:p>
      <w:pPr/>
      <w:r>
        <w:rPr>
          <w:rFonts w:ascii="Garamond" w:hAnsi="Garamond" w:cs="Garamond"/>
        </w:rPr>
        <w:t>A narrow diet can be high in calories but low in fibre. It can be high in protein but low in plant chemistry. It can contain vegetables but only the same two. It can contain carbohydrate but mostly refined wheat or maize. It can contain fermented flavour but not live or traditionally fermented foods. It can contain many additives and flavours while offering few intact food matrices. It can have enough of some nutrients and repeated shortfalls of others.</w:t>
      </w:r>
    </w:p>
    <w:p>
      <w:pPr/>
      <w:r>
        <w:rPr>
          <w:rFonts w:ascii="Garamond" w:hAnsi="Garamond" w:cs="Garamond"/>
        </w:rPr>
        <w:t>This is why the word sufficient is not enough. A person can consume sufficient energy and still receive a biologically monotonous diet. The body can compensate for monotony for a long time; humans are adaptable. Many populations have historically relied on staple foods. The issue is not the presence of staples. It is the isolation of staples from the wider repertoire that once surrounded them: legumes, vegetables, fruits, herbs, spices, nuts, seeds, fish, fungi, fermented foods, seasonal variation, and shared cooking.</w:t>
      </w:r>
    </w:p>
    <w:p>
      <w:pPr/>
      <w:r>
        <w:rPr>
          <w:rFonts w:ascii="Garamond" w:hAnsi="Garamond" w:cs="Garamond"/>
        </w:rPr>
        <w:t>Staples are not the enemy of biodiversity. A maize-based food culture can be biodiverse when maize is eaten with beans, squash, chilli, herbs, fermented preparations, vegetables, and local varieties. A rice-based diet can be biodiverse when rice is surrounded by pulses, fish, sea vegetables, greens, mushrooms, pickles, soy foods, spices, and fruit. Wheat can be part of a rich diet when it sits among legumes, vegetables, nuts, dairy or alternatives, herbs, and fermented foods. The problem is not the staple. It is the reduction of the whole food ecology to a small number of repeated ingredients or industrial derivatives.</w:t>
      </w:r>
    </w:p>
    <w:p>
      <w:pPr/>
      <w:r>
        <w:rPr>
          <w:rFonts w:ascii="Garamond" w:hAnsi="Garamond" w:cs="Garamond"/>
        </w:rPr>
        <w:t>The biology of a narrow diet therefore begins with a simple proposition: quantity and diversity are different exposures. How much of a nutrient arrives matters. So does how many routes, matrices, species, and microbial substrates carry it.</w:t>
      </w:r>
    </w:p>
    <w:p>
      <w:pPr>
        <w:pStyle w:val="Heading2"/>
        <w:keepNext/>
        <w:ind w:firstLine="0"/>
      </w:pPr>
      <w:r>
        <w:t>Substrate diversity: microbes eat what reaches them</w:t>
      </w:r>
    </w:p>
    <w:p>
      <w:pPr>
        <w:pStyle w:val="BookFirstParagraph"/>
      </w:pPr>
      <w:r>
        <w:rPr>
          <w:rFonts w:ascii="Garamond" w:hAnsi="Garamond" w:cs="Garamond"/>
        </w:rPr>
        <w:t>The gut microbiome is often discussed as if it were an organ that can be improved by a single ingredient. That language is too simple. The gut contains many microbial communities, and their composition and function are shaped by host genetics, age, medications, antibiotics, illness, geography, stress, sleep, and diet. Among these factors, diet is one of the most direct because food residues, fibres, resistant starches, polyphenols, proteins, fats, and food-associated microbes pass through the gastrointestinal tract every day.</w:t>
      </w:r>
    </w:p>
    <w:p>
      <w:pPr/>
      <w:r>
        <w:rPr>
          <w:rFonts w:ascii="Garamond" w:hAnsi="Garamond" w:cs="Garamond"/>
        </w:rPr>
        <w:t>The key word here is substrate. A substrate is material that microbes can use. Different microbes and microbial consortia use different substrates. Oat beta-glucans are not the same as apple pectin. Lentil fibre is not the same as resistant starch from cooled potatoes or rice. Onion fructans are not the same as cellulose from leafy greens. Polyphenols from berries, tea, cocoa, citrus, herbs, and spices differ from one another. Nuts and seeds bring different cell structures, fats, fibres, and phenolics. Seaweed polysaccharides, mushroom beta-glucans, legumes, whole grains, and fermented foods each bring different possibilities.</w:t>
      </w:r>
    </w:p>
    <w:p>
      <w:pPr/>
      <w:r>
        <w:rPr>
          <w:rFonts w:ascii="Garamond" w:hAnsi="Garamond" w:cs="Garamond"/>
        </w:rPr>
        <w:t>Fibre is therefore not one substance. It is a family of substances with different solubility, fermentability, viscosity, structure, and effects on gut transit and microbial metabolism. A diet can be low in fibre, but it can also be monotonous in fibre. The second problem is less visible on nutrition labels. A person might meet a numerical fibre target with the same cereal product every day and still provide little variation in microbial substrate. Another person might eat less total fibre but from legumes, oats, onions, apples, greens, nuts, and seeds, creating a wider metabolic menu for microbes.</w:t>
      </w:r>
    </w:p>
    <w:p>
      <w:pPr/>
      <w:r>
        <w:rPr>
          <w:rFonts w:ascii="Garamond" w:hAnsi="Garamond" w:cs="Garamond"/>
        </w:rPr>
        <w:t>This is where food biodiversity becomes more than a poetic idea. Dietary species richness may matter because species carry different substrate profiles. Counting species is not the same as measuring every fibre and polyphenol, but it may serve as a practical proxy for the range of substrates reaching the gut.</w:t>
      </w:r>
    </w:p>
    <w:p>
      <w:pPr/>
      <w:r>
        <w:rPr>
          <w:rFonts w:ascii="Garamond" w:hAnsi="Garamond" w:cs="Garamond"/>
        </w:rPr>
        <w:t>A narrow diet shrinks that range. It does not merely reduce the number of foods listed on a diary. It may reduce the number of ecological niches being fed inside the gut. In microbial terms, niches are opportunities: a type of fibre to ferment, a polyphenol to transform, a resistant starch to degrade, a protein residue to metabolise, a bile-acid environment to inhabit. When the same foods arrive repeatedly, the microbial ecosystem may become more dependent on the organisms and pathways that can exploit those foods.</w:t>
      </w:r>
    </w:p>
    <w:p>
      <w:pPr/>
      <w:r>
        <w:rPr>
          <w:rFonts w:ascii="Garamond" w:hAnsi="Garamond" w:cs="Garamond"/>
        </w:rPr>
        <w:t>This does not mean that microbial diversity always increases linearly with food diversity, or that more microbial diversity is always better in every context. The depression microbiome literature has not shown a simple, consistent global reduction in alpha diversity across all studies. What appears more reproducible is a shift in particular taxa and functions, including depletion of anti-inflammatory, butyrate-producing genera such as Faecalibacterium, Coprococcus, and Butyricicoccus, alongside enrichment of more pro-inflammatory taxa [5]. That is a more subtle and more useful finding. It suggests that function may matter more than a single diversity score.</w:t>
      </w:r>
    </w:p>
    <w:p>
      <w:pPr/>
      <w:r>
        <w:rPr>
          <w:rFonts w:ascii="Garamond" w:hAnsi="Garamond" w:cs="Garamond"/>
        </w:rPr>
        <w:t>Substrate diversity is one reason function might change. If a diet repeatedly fails to supply varied fermentable substrates, the microbes and pathways that depend on those substrates may be less supported. That is not yet a depression-causality claim. It is a plausible bridge between diet narrowing and immune-metabolic mood vulnerability.</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10.1 - Fibre is not one thing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fibre number on a label is useful, but it does not describe the full microbial ecology of a diet.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Different foods contain different fibres and related substrates: beta-glucans in oats and barley, pectins in fruits, resistant starches in cooked-and-cooled starchy foods and legumes, fructans in onions and garlic, soluble and insoluble fibres in vegetables and grains, and polyphenol-bound structures in many plant foods.</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A narrow diet can be low in fibre. It can also be narrow in fibre type. For a biodiversity hypothesis, the second possibility matters as much as the first.</w:t>
      </w:r>
    </w:p>
    <w:p>
      <w:pPr>
        <w:spacing w:after="80"/>
      </w:pPr>
    </w:p>
    <w:p>
      <w:pPr>
        <w:pStyle w:val="Heading2"/>
        <w:keepNext/>
        <w:ind w:firstLine="0"/>
      </w:pPr>
      <w:r>
        <w:t>Short-chain fatty acids and the meaning of butyrate</w:t>
      </w:r>
    </w:p>
    <w:p>
      <w:pPr>
        <w:pStyle w:val="BookFirstParagraph"/>
      </w:pPr>
      <w:r>
        <w:rPr>
          <w:rFonts w:ascii="Garamond" w:hAnsi="Garamond" w:cs="Garamond"/>
        </w:rPr>
        <w:t>When gut microbes ferment certain fibres and resistant starches, they produce short-chain fatty acids, especially acetate, propionate, and butyrate. These molecules are not antidepressants. They are microbial metabolites with multiple roles in gut physiology and immune signalling. Butyrate is especially important because it can serve as an energy source for colonocytes, influence gut barrier integrity, and affect inflammatory tone. SCFAs can also signal through receptors, influence metabolic pathways, and form part of the wider microbiota-gut-brain conversation [4].</w:t>
      </w:r>
    </w:p>
    <w:p>
      <w:pPr/>
      <w:r>
        <w:rPr>
          <w:rFonts w:ascii="Garamond" w:hAnsi="Garamond" w:cs="Garamond"/>
        </w:rPr>
        <w:t>The depression relevance is plausible but not simple. If depression is partly immuno-metabolic in some people, and if gut microbial metabolites help shape immune and metabolic tone, then diets that alter SCFA production could matter. A narrow, low-fibre diet might reduce the substrates needed by butyrate-producing organisms. A more diverse, plant-rich diet might support a broader range of fermentative pathways. That is the logic.</w:t>
      </w:r>
    </w:p>
    <w:p>
      <w:pPr/>
      <w:r>
        <w:rPr>
          <w:rFonts w:ascii="Garamond" w:hAnsi="Garamond" w:cs="Garamond"/>
        </w:rPr>
        <w:t>But logic is not proof. Measuring faecal SCFAs is difficult to interpret because production, absorption, transit time, and sampling all matter. A higher stool concentration does not necessarily mean higher production in the way a reader might assume. The microbial taxa associated with butyrate production are also not interchangeable with a single supplement. A person cannot look at a probiotic label, see the word butyrate online, and conclude that they have solved the pathway.</w:t>
      </w:r>
    </w:p>
    <w:p>
      <w:pPr/>
      <w:r>
        <w:rPr>
          <w:rFonts w:ascii="Garamond" w:hAnsi="Garamond" w:cs="Garamond"/>
        </w:rPr>
        <w:t>What matters for this chapter is the direction of thinking. A narrow diet may reduce fermentable diversity. Reduced fermentable diversity may weaken some microbial functions. Weakened microbial functions may influence immune, barrier, metabolic, and gut-brain signalling. In some depression phenotypes, especially those with fatigue, metabolic burden, inflammation, pain, gut symptoms, and high ultra-processed food exposure, those pathways may be more relevant.</w:t>
      </w:r>
    </w:p>
    <w:p>
      <w:pPr/>
      <w:r>
        <w:rPr>
          <w:rFonts w:ascii="Garamond" w:hAnsi="Garamond" w:cs="Garamond"/>
        </w:rPr>
        <w:t>This is why the chapter does not say, "butyrate cures depression." It says that a narrow diet may narrow the gut's capacity to generate and regulate metabolites that participate in mood-relevant physiology.</w:t>
      </w:r>
    </w:p>
    <w:p>
      <w:pPr>
        <w:pStyle w:val="Heading2"/>
        <w:keepNext/>
        <w:ind w:firstLine="0"/>
      </w:pPr>
      <w:r>
        <w:t>Functional redundancy: why species counts are not enough</w:t>
      </w:r>
    </w:p>
    <w:p>
      <w:pPr>
        <w:pStyle w:val="BookFirstParagraph"/>
      </w:pPr>
      <w:r>
        <w:rPr>
          <w:rFonts w:ascii="Garamond" w:hAnsi="Garamond" w:cs="Garamond"/>
        </w:rPr>
        <w:t>Ecologists use the phrase functional redundancy to describe a system in which different species can perform similar functions. The gut microbiome contains this kind of redundancy. Several different microbes may be able to ferment related substrates, produce similar metabolites, or contribute to overlapping functions. Redundancy can make a system more resilient. If one organism declines, another may partially cover the role.</w:t>
      </w:r>
    </w:p>
    <w:p>
      <w:pPr/>
      <w:r>
        <w:rPr>
          <w:rFonts w:ascii="Garamond" w:hAnsi="Garamond" w:cs="Garamond"/>
        </w:rPr>
        <w:t>This idea matters because food biodiversity should not be reduced to a naive equation: more food species equals more microbial species equals better mood. The gut is not that simple. A person may have many microbial taxa but poor function in a particular pathway. Another may have less taxonomic variety but enough functional redundancy to maintain important metabolic outputs. Broad alpha-diversity measures can therefore miss the biology that matters most.</w:t>
      </w:r>
    </w:p>
    <w:p>
      <w:pPr/>
      <w:r>
        <w:rPr>
          <w:rFonts w:ascii="Garamond" w:hAnsi="Garamond" w:cs="Garamond"/>
        </w:rPr>
        <w:t>The depression microbiome evidence points in this direction. The repeated signal is not a universal collapse of microbial alpha diversity; it is a pattern of altered taxa and likely altered functions, especially around anti-inflammatory and butyrate-associated organisms [5]. That means a food-biodiversity programme should prioritise function: metagenomics, metabolomics, SCFAs, bile acids, inflammatory markers, and tryptophan-kynurenine pathways, not only Shannon diversity or species counts.</w:t>
      </w:r>
    </w:p>
    <w:p>
      <w:pPr/>
      <w:r>
        <w:rPr>
          <w:rFonts w:ascii="Garamond" w:hAnsi="Garamond" w:cs="Garamond"/>
        </w:rPr>
        <w:t>Dietary species richness has the same limitation. A DSR score tells us how many species were consumed. It does not tell us quantity, matrix, cooking method, fermentation status, timing, or individual tolerance. A teaspoon of parsley and a bowl of lentils both add a species count if counted naively, but they do not have the same nutritional weight. A robust research programme needs richness, evenness, within-group diversity, and quantities. It also needs to ask which species are doing which jobs.</w:t>
      </w:r>
    </w:p>
    <w:p>
      <w:pPr/>
      <w:r>
        <w:rPr>
          <w:rFonts w:ascii="Garamond" w:hAnsi="Garamond" w:cs="Garamond"/>
        </w:rPr>
        <w:t>In practice, this makes the biodiversity hypothesis stronger, not weaker. It prevents the idea from becoming a simple number chase. The meaningful claim is not that every additional species has equal biological power. The meaningful claim is that a chronically narrow repertoire may reduce functional redundancy in the diet and, through the diet, in the microbial and metabolic systems the diet supports.</w:t>
      </w:r>
    </w:p>
    <w:p>
      <w:pPr/>
      <w:r>
        <w:rPr>
          <w:rFonts w:ascii="Garamond" w:hAnsi="Garamond" w:cs="Garamond"/>
        </w:rPr>
        <w:t>Redundancy sounds inefficient. In biology, it is often protection. A species-rich diet may provide several routes to folate, several types of fermentable fibre, several families of polyphenols, several sources of magnesium, several protein matrices, several culinary ways to keep meals possible. A narrow diet has fewer backup systems. When depression, stress, illness, or poverty removes one route, there may be little left.</w:t>
      </w:r>
    </w:p>
    <w:p>
      <w:pPr>
        <w:pStyle w:val="Heading2"/>
        <w:keepNext/>
        <w:ind w:firstLine="0"/>
      </w:pPr>
      <w:r>
        <w:t>Exposure diversity: food is also microbial contact</w:t>
      </w:r>
    </w:p>
    <w:p>
      <w:pPr>
        <w:pStyle w:val="BookFirstParagraph"/>
      </w:pPr>
      <w:r>
        <w:rPr>
          <w:rFonts w:ascii="Garamond" w:hAnsi="Garamond" w:cs="Garamond"/>
        </w:rPr>
        <w:t>Substrate diversity asks what microbes can eat. Exposure diversity asks another question: which microbes enter the body with food?</w:t>
      </w:r>
    </w:p>
    <w:p>
      <w:pPr/>
      <w:r>
        <w:rPr>
          <w:rFonts w:ascii="Garamond" w:hAnsi="Garamond" w:cs="Garamond"/>
        </w:rPr>
        <w:t>Modern readers are used to thinking of food safety in terms of eliminating dangerous microbes, and that is a public-health achievement. Pasteurisation, refrigeration, clean water, food hygiene, and safe storage have prevented enormous harm. A biodiversity argument should never romanticise unsafe food. At the same time, minimally processed plant foods, fermented foods, and soil-linked food systems may expose humans to a wider range of harmless or potentially beneficial environmental microbes than a diet dominated by shelf-stable industrial products.</w:t>
      </w:r>
    </w:p>
    <w:p>
      <w:pPr/>
      <w:r>
        <w:rPr>
          <w:rFonts w:ascii="Garamond" w:hAnsi="Garamond" w:cs="Garamond"/>
        </w:rPr>
        <w:t>Emerging work suggests that microbes associated with fruits and vegetables can be detected in the human gut and may contribute to gut microbial diversity [6]. This does not mean that eating a salad is the same as taking a probiotic. It does not mean all raw food is safer or better. It does not mean immunocompromised people should ignore food-safety guidance. It means that food is one route by which humans encounter microbial life, and a narrow industrial diet may reduce that route.</w:t>
      </w:r>
    </w:p>
    <w:p>
      <w:pPr/>
      <w:r>
        <w:rPr>
          <w:rFonts w:ascii="Garamond" w:hAnsi="Garamond" w:cs="Garamond"/>
        </w:rPr>
        <w:t>The distinction between fermented foods and probiotics also matters. A probiotic is a defined microorganism, at a defined dose, tested in a defined population for a defined outcome. A fermented food is a food transformed by microbial activity. Some fermented foods contain live microbes at the time of consumption; some do not. Some are high in salt; some are sweetened; some are tolerated well; some provoke symptoms in people with IBS, histamine intolerance, reflux, or other conditions. Fermented foods are not magic. They are part of a food repertoire.</w:t>
      </w:r>
    </w:p>
    <w:p>
      <w:pPr/>
      <w:r>
        <w:rPr>
          <w:rFonts w:ascii="Garamond" w:hAnsi="Garamond" w:cs="Garamond"/>
        </w:rPr>
        <w:t>A controlled diet study by Wastyk and colleagues found that a diet high in fermented foods increased gut microbial diversity and reduced several inflammatory markers in healthy adults, while a high-fibre diet had more variable effects depending on baseline microbiome features [10]. That study is not a depression trial. It should not be sold as one. It does, however, support the broader point that diet can change microbial and immune measures in humans, and that food form and baseline biology matter.</w:t>
      </w:r>
    </w:p>
    <w:p>
      <w:pPr/>
      <w:r>
        <w:rPr>
          <w:rFonts w:ascii="Garamond" w:hAnsi="Garamond" w:cs="Garamond"/>
        </w:rPr>
        <w:t>For a narrow diet, the practical implication is modest. If fermented foods are absent, tolerated, culturally acceptable, safe, and affordable, they may be one route to restoring edible range. But they are not obligatory, and they should not be pushed into people whose symptoms or preferences make them unsuitable. Food biodiversity includes fermentation; it is not reducible to fermentation.</w:t>
      </w:r>
    </w:p>
    <w:p>
      <w:pPr>
        <w:pStyle w:val="Heading2"/>
        <w:keepNext/>
        <w:ind w:firstLine="0"/>
      </w:pPr>
      <w:r>
        <w:t>Phytochemical diversity: the chemistry of range</w:t>
      </w:r>
    </w:p>
    <w:p>
      <w:pPr>
        <w:pStyle w:val="BookFirstParagraph"/>
      </w:pPr>
      <w:r>
        <w:rPr>
          <w:rFonts w:ascii="Garamond" w:hAnsi="Garamond" w:cs="Garamond"/>
        </w:rPr>
        <w:t>Plants do not contain one kind of "plant goodness." They contain many families of compounds: flavonoids, phenolic acids, carotenoids, glucosinolates, organosulfur compounds, lignans, terpenes, alkaloids, and many others. These compounds help plants defend themselves, communicate, attract pollinators, manage light stress, and survive their environments. When humans eat plants, some of these compounds enter our metabolism directly; others are transformed by gut microbes into metabolites with different biological activity.</w:t>
      </w:r>
    </w:p>
    <w:p>
      <w:pPr/>
      <w:r>
        <w:rPr>
          <w:rFonts w:ascii="Garamond" w:hAnsi="Garamond" w:cs="Garamond"/>
        </w:rPr>
        <w:t>This is where a narrow diet loses more than vitamins. A week with oats, lentils, onions, garlic, apples, cabbage, berries, tea, herbs, citrus, spinach, beans, mushrooms, nuts, and seeds brings a very different phytochemical landscape from a week built mostly from refined wheat, sweetened dairy, meat, snack starches, and a tomato-based sauce. The difference is not captured by calories. It is not fully captured by macronutrients. It is only partly captured by broad food groups.</w:t>
      </w:r>
    </w:p>
    <w:p>
      <w:pPr/>
      <w:r>
        <w:rPr>
          <w:rFonts w:ascii="Garamond" w:hAnsi="Garamond" w:cs="Garamond"/>
        </w:rPr>
        <w:t>The strategic analogy for this book is flavonoid diversity. In UK Biobank work, Parmenter and colleagues reported that higher diversity of flavonoid intake was associated with lower all-cause mortality and major chronic disease risk, with some associations remaining independent of total flavonoid intake [8]. This is not depression evidence. It should not be presented as such. Its importance is conceptual: diversity within a class of bioactive compounds can carry information that total quantity alone may miss.</w:t>
      </w:r>
    </w:p>
    <w:p>
      <w:pPr/>
      <w:r>
        <w:rPr>
          <w:rFonts w:ascii="Garamond" w:hAnsi="Garamond" w:cs="Garamond"/>
        </w:rPr>
        <w:t>That is exactly the kind of argument the food-biodiversity hypothesis needs. It is possible that total vegetable intake matters. It is also possible that the range of vegetables, fruits, herbs, teas, legumes, nuts, and spices matters because different foods carry different phytochemical repertoires. A person who eats a large quantity of one vegetable is not receiving the same chemical range as a person who eats several plant families across a week. Quantity and diversity overlap, but they are not the same exposure.</w:t>
      </w:r>
    </w:p>
    <w:p>
      <w:pPr/>
      <w:r>
        <w:rPr>
          <w:rFonts w:ascii="Garamond" w:hAnsi="Garamond" w:cs="Garamond"/>
        </w:rPr>
        <w:t>The microbiome deepens the point. Many polyphenols are poorly absorbed in the small intestine and are metabolised by gut microbes in the colon. The products of that metabolism may then influence local and systemic physiology. If the diet is narrow, the range of microbial transformations may also be narrow. If the microbiome is altered, the transformation of plant compounds may change. This is a two-way dependency: diverse foods feed microbial functions, and microbial functions unlock some of the chemistry of diverse foods.</w:t>
      </w:r>
    </w:p>
    <w:p>
      <w:pPr/>
      <w:r>
        <w:rPr>
          <w:rFonts w:ascii="Garamond" w:hAnsi="Garamond" w:cs="Garamond"/>
        </w:rPr>
        <w:t>In depression, the direct clinical claim remains unproven. But the plausibility is strong enough to test. A future trial that increases food biodiversity should measure not only symptoms and diet quality, but also metabolomic signatures of plant-compound exposure and microbial transformation. If the biodiversity hypothesis is right, the effect may not be visible only in total fibre or total polyphenols. It may appear in the spread of metabolites.</w:t>
      </w:r>
    </w:p>
    <w:p>
      <w:pPr>
        <w:pStyle w:val="Heading2"/>
        <w:keepNext/>
        <w:ind w:firstLine="0"/>
      </w:pPr>
      <w:r>
        <w:t>Micronutrient redundancy: nutrients as a network, not a pill list</w:t>
      </w:r>
    </w:p>
    <w:p>
      <w:pPr>
        <w:pStyle w:val="BookFirstParagraph"/>
      </w:pPr>
      <w:r>
        <w:rPr>
          <w:rFonts w:ascii="Garamond" w:hAnsi="Garamond" w:cs="Garamond"/>
        </w:rPr>
        <w:t>Nutritional psychiatry often discusses micronutrients one by one: folate, B12, vitamin D, zinc, magnesium, iron, selenium, iodine, omega-3 fatty acids. That is understandable because clinical testing and supplementation often happen one nutrient at a time. But diets do not deliver micronutrients one at a time. They deliver overlapping networks.</w:t>
      </w:r>
    </w:p>
    <w:p>
      <w:pPr/>
      <w:r>
        <w:rPr>
          <w:rFonts w:ascii="Garamond" w:hAnsi="Garamond" w:cs="Garamond"/>
        </w:rPr>
        <w:t>A species-rich diet creates redundancy. Folate may come from legumes, leafy greens, asparagus, citrus, and fortified grains in some countries. Magnesium may come from nuts, seeds, legumes, whole grains, greens, and cocoa. Zinc may come from seafood, meat, legumes, nuts, seeds, and dairy. Omega-3 fatty acids may come from oily fish or, in shorter-chain form, from flax, chia, walnuts, and some leafy plants, though conversion is limited. B12 usually requires animal foods or fortified foods. Iron appears in different forms across meat, legumes, seeds, greens, and fortified products. No single food has to carry the entire burden when the repertoire is broad.</w:t>
      </w:r>
    </w:p>
    <w:p>
      <w:pPr/>
      <w:r>
        <w:rPr>
          <w:rFonts w:ascii="Garamond" w:hAnsi="Garamond" w:cs="Garamond"/>
        </w:rPr>
        <w:t>A narrow diet weakens this redundancy. If the person eats only a small number of repeated foods, the diet may depend on fortification, chance, or one dominant food group for repeated nutrient needs. If one food disappears during a depressive episode, a whole route may disappear. If appetite falls, the narrow diet contracts further. If money becomes tight, the same cheap foods repeat. If gut symptoms lead to avoidance, more routes close.</w:t>
      </w:r>
    </w:p>
    <w:p>
      <w:pPr/>
      <w:r>
        <w:rPr>
          <w:rFonts w:ascii="Garamond" w:hAnsi="Garamond" w:cs="Garamond"/>
        </w:rPr>
        <w:t>This is why a food-first approach differs from a supplement-first approach. Supplements can correct or support specific deficiencies or therapeutic targets. They may be important for B12 deficiency, vitamin D deficiency, iron deficiency, pregnancy-related needs, vegan diets, malabsorption, or clinician-supervised augmentation. But a supplement does not recreate the redundancy of a diet. It does not supply the food matrix, fibre, culinary structure, microbial substrates, or social practice that came with the missing foods.</w:t>
      </w:r>
    </w:p>
    <w:p>
      <w:pPr/>
      <w:r>
        <w:rPr>
          <w:rFonts w:ascii="Garamond" w:hAnsi="Garamond" w:cs="Garamond"/>
        </w:rPr>
        <w:t>This point should be handled carefully. It would be irresponsible to imply that a person can always fix a deficiency through food alone. Some deficiencies require testing, diagnosis, and supplementation. Some medications or medical conditions alter absorption. Some people cannot access or tolerate the relevant foods. The claim is not anti-supplement. The claim is anti-reductionist: micronutrients are part of a network, and a narrow diet thins the network.</w:t>
      </w:r>
    </w:p>
    <w:p>
      <w:pPr/>
      <w:r>
        <w:rPr>
          <w:rFonts w:ascii="Garamond" w:hAnsi="Garamond" w:cs="Garamond"/>
        </w:rPr>
        <w:t>For depression, this matters because nutrient adequacy is not only about avoiding severe deficiency. It is also about resilience under stress. A person with a broad repertoire has more routes to maintain adequacy during low appetite, illness, menstrual blood loss, medication changes, or financial strain. A person with a narrow repertoire may be more vulnerable to repeated marginal shortfalls. Marginal shortfalls are harder to detect than dramatic deficiency, but they may still affect energy, cognition, sleep, immune function, and treatment response.</w:t>
      </w:r>
    </w:p>
    <w:p>
      <w:pPr>
        <w:pStyle w:val="Heading2"/>
        <w:keepNext/>
        <w:ind w:firstLine="0"/>
      </w:pPr>
      <w:r>
        <w:t>Food matrix: the body reads structure</w:t>
      </w:r>
    </w:p>
    <w:p>
      <w:pPr>
        <w:pStyle w:val="BookFirstParagraph"/>
      </w:pPr>
      <w:r>
        <w:rPr>
          <w:rFonts w:ascii="Garamond" w:hAnsi="Garamond" w:cs="Garamond"/>
        </w:rPr>
        <w:t>A nutrient label can make foods look more similar than they are. An apple, apple juice, and an apple-flavoured snack may all contain carbohydrate. They do not behave identically in the body. The apple contains water, fibre, cell structure, polyphenols, chewing, and a matrix that slows eating. Juice removes much of the structure. The snack may contain refined starches, sugars, oils, flavour systems, and little intact plant tissue.</w:t>
      </w:r>
    </w:p>
    <w:p>
      <w:pPr/>
      <w:r>
        <w:rPr>
          <w:rFonts w:ascii="Garamond" w:hAnsi="Garamond" w:cs="Garamond"/>
        </w:rPr>
        <w:t>The body reads structure. Chewing, viscosity, particle size, intact cell walls, food texture, fat-protein-starch combinations, water content, and the physical form of food all influence digestion, satiety, glycaemic response, gut transit, and microbial access. A narrow industrial diet may therefore narrow the diet not only by species but by matrix. It may provide many soft, rapidly eaten, refined, low-fibre forms. It may reduce crunchy, fibrous, chewy, fermented, textured, and intact foods.</w:t>
      </w:r>
    </w:p>
    <w:p>
      <w:pPr/>
      <w:r>
        <w:rPr>
          <w:rFonts w:ascii="Garamond" w:hAnsi="Garamond" w:cs="Garamond"/>
        </w:rPr>
        <w:t>This matters for depression because appetite, energy, and reward are already unstable. A diet dominated by rapidly eaten foods can make hunger and satiety more volatile. A person may experience quick relief followed by renewed hunger, fatigue, or cravings. The issue is not moral weakness. It is physiology meeting design.</w:t>
      </w:r>
    </w:p>
    <w:p>
      <w:pPr/>
      <w:r>
        <w:rPr>
          <w:rFonts w:ascii="Garamond" w:hAnsi="Garamond" w:cs="Garamond"/>
        </w:rPr>
        <w:t>A biodiverse diet tends to increase matrices as well as species. Beans do not behave like bread. Oats do not behave like crisps. Nuts do not behave like oil. Fermented yoghurt does not behave like a sweetened dairy dessert. Cabbage does not behave like tomato sauce. Mushrooms do not behave like chicken. These differences are not simply culinary. They affect digestion and microbial access.</w:t>
      </w:r>
    </w:p>
    <w:p>
      <w:pPr/>
      <w:r>
        <w:rPr>
          <w:rFonts w:ascii="Garamond" w:hAnsi="Garamond" w:cs="Garamond"/>
        </w:rPr>
        <w:t>This is one reason quantity does not equal diversity. Eating more of the same intact food may improve some aspects of the diet. Eating a wider range of intact foods may improve others. A future biodiversity trial should therefore measure food form and processing level alongside species richness. Otherwise, it will be impossible to know whether the effect comes from species, matrix, fibre, reduced UPF, or all of these at once.</w:t>
      </w:r>
    </w:p>
    <w:p>
      <w:pPr>
        <w:pStyle w:val="Heading2"/>
        <w:keepNext/>
        <w:ind w:firstLine="0"/>
      </w:pPr>
      <w:r>
        <w:t>Protein, fat, and bile-acid ecology</w:t>
      </w:r>
    </w:p>
    <w:p>
      <w:pPr>
        <w:pStyle w:val="BookFirstParagraph"/>
      </w:pPr>
      <w:r>
        <w:rPr>
          <w:rFonts w:ascii="Garamond" w:hAnsi="Garamond" w:cs="Garamond"/>
        </w:rPr>
        <w:t>The biodiversity argument is sometimes heard as "eat more plants." Plants are central, but food biodiversity is broader. Protein sources and fat sources also shape the metabolic terrain.</w:t>
      </w:r>
    </w:p>
    <w:p>
      <w:pPr/>
      <w:r>
        <w:rPr>
          <w:rFonts w:ascii="Garamond" w:hAnsi="Garamond" w:cs="Garamond"/>
        </w:rPr>
        <w:t>A narrow protein pattern may rely heavily on one source: chicken, processed meat, dairy, refined plant-protein products, or a small rotation of convenience foods. A broader pattern may include legumes, fish, eggs, yoghurt or alternatives, tofu or tempeh, nuts, seeds, poultry, meat where appropriate, and culturally familiar staples. These sources differ in amino-acid profiles, fat content, micronutrients, food matrix, fermentation status, and effects on satiety and gut metabolism.</w:t>
      </w:r>
    </w:p>
    <w:p>
      <w:pPr/>
      <w:r>
        <w:rPr>
          <w:rFonts w:ascii="Garamond" w:hAnsi="Garamond" w:cs="Garamond"/>
        </w:rPr>
        <w:t>Protein residues reaching the colon can be metabolised by microbes into compounds with very different effects from fibre fermentation. The balance between saccharolytic fermentation, which uses carbohydrates such as fibres and resistant starches, and proteolytic fermentation, which uses proteins and amino acids, depends partly on diet composition and gut transit. A narrow, low-fibre, high-refined-food pattern may alter that balance. This does not mean protein is harmful. Protein adequacy is essential, especially in depression with appetite loss, older age, illness, or recovery. The point is context: protein sources sit inside the whole pattern.</w:t>
      </w:r>
    </w:p>
    <w:p>
      <w:pPr/>
      <w:r>
        <w:rPr>
          <w:rFonts w:ascii="Garamond" w:hAnsi="Garamond" w:cs="Garamond"/>
        </w:rPr>
        <w:t>Fat diversity matters too. Olive oil, nuts, seeds, oily fish, dairy fat, meat fat, avocado, and industrial oils are not identical exposures. They influence fatty-acid profiles, bile secretion, satiety, inflammation, and microbial ecology in different ways. Bile acids themselves are modified by gut microbes and participate in metabolic signalling. A diet that repeatedly supplies the same fats in the same matrices may shape that ecology differently from a diet with varied minimally processed sources.</w:t>
      </w:r>
    </w:p>
    <w:p>
      <w:pPr/>
      <w:r>
        <w:rPr>
          <w:rFonts w:ascii="Garamond" w:hAnsi="Garamond" w:cs="Garamond"/>
        </w:rPr>
        <w:t>Again, this is not a case for complexity as a consumer burden. The depressed reader does not need a biochemistry lecture before dinner. The clinical translation is simpler: relying on one or two protein and fat sources makes the diet more fragile. Adding legumes, nuts, seeds, fish where appropriate, eggs, plain yoghurt or alternatives, tofu, or other culturally familiar protein sources can broaden the pattern without making it exotic.</w:t>
      </w:r>
    </w:p>
    <w:p>
      <w:pPr/>
      <w:r>
        <w:rPr>
          <w:rFonts w:ascii="Garamond" w:hAnsi="Garamond" w:cs="Garamond"/>
        </w:rPr>
        <w:t>The biology is complex. The first step does not have to be.</w:t>
      </w:r>
    </w:p>
    <w:p>
      <w:pPr>
        <w:pStyle w:val="Heading2"/>
        <w:keepNext/>
        <w:ind w:firstLine="0"/>
      </w:pPr>
      <w:r>
        <w:t>Fermented foods: cultures, not miracles</w:t>
      </w:r>
    </w:p>
    <w:p>
      <w:pPr>
        <w:pStyle w:val="BookFirstParagraph"/>
      </w:pPr>
      <w:r>
        <w:rPr>
          <w:rFonts w:ascii="Garamond" w:hAnsi="Garamond" w:cs="Garamond"/>
        </w:rPr>
        <w:t>Fermented foods occupy a strange place in modern nutrition. They are ancient, ordinary, fashionable, oversold, and genuinely interesting all at once. Yoghurt, kefir, kimchi, sauerkraut, miso, tempeh, fermented soy foods, sourdough, pickles, dosa, injera, certain cheeses, fermented vegetables, and many other foods are part of food cultures across the world. Some contain live microbes. Some contain microbial metabolites even if the organisms are no longer alive. Some are rich in salt or sugar. Some are affordable; others are marketed as luxury wellness products.</w:t>
      </w:r>
    </w:p>
    <w:p>
      <w:pPr/>
      <w:r>
        <w:rPr>
          <w:rFonts w:ascii="Garamond" w:hAnsi="Garamond" w:cs="Garamond"/>
        </w:rPr>
        <w:t>For the biodiversity hypothesis, fermented foods matter because they add several forms of range at once. They can add microbial exposure, altered food chemistry, acidity, texture, flavour complexity, and cultural practice. They can make legumes, grains, vegetables, or dairy more digestible or more interesting. They can also become part of a routine: yoghurt at breakfast, fermented vegetables with a meal, miso in soup, tempeh as a protein, sourdough as a staple.</w:t>
      </w:r>
    </w:p>
    <w:p>
      <w:pPr/>
      <w:r>
        <w:rPr>
          <w:rFonts w:ascii="Garamond" w:hAnsi="Garamond" w:cs="Garamond"/>
        </w:rPr>
        <w:t>But fermented foods should not be treated as a universal prescription. Some people dislike them. Some cannot afford them. Some have histamine sensitivity, IBS symptoms, reflux, immune compromise, or other conditions requiring caution. Some fermented products are highly processed, sweetened, or very salty. A depressed person who already feels overwhelmed does not need a list of compulsory fermented foods.</w:t>
      </w:r>
    </w:p>
    <w:p>
      <w:pPr/>
      <w:r>
        <w:rPr>
          <w:rFonts w:ascii="Garamond" w:hAnsi="Garamond" w:cs="Garamond"/>
        </w:rPr>
        <w:t>The correct framing is this: fermented foods are one possible component of a more biodiverse, minimally processed, culturally grounded diet. They may be useful when tolerated and safe. They are not required for every person, and they do not replace treatment. They are one way to restore food ecology, not a cure for mood.</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10.2 - Fermented does not mean automatically helpful</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Fermented foods can add microbial, chemical, sensory, and cultural diversity to a diet.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They are not all the same. Yoghurt, kefir, kimchi, sauerkraut, miso, tempeh, sourdough, pickles, dosa, injera, and fermented cheeses differ in live microbes, salt, sugar, acidity, food matrix, and tolerance.</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For people with IBS, reflux, histamine sensitivity, immune compromise, eating disorders, or severe depression, fermented foods require individual judgement. The goal is not fermented-food maximalism. The goal is a broader, safer repertoire.</w:t>
      </w:r>
    </w:p>
    <w:p>
      <w:pPr>
        <w:spacing w:after="80"/>
      </w:pPr>
    </w:p>
    <w:p>
      <w:pPr>
        <w:pStyle w:val="Heading2"/>
        <w:keepNext/>
        <w:ind w:firstLine="0"/>
      </w:pPr>
      <w:r>
        <w:t>Herbs, spices, and the small-food problem</w:t>
      </w:r>
    </w:p>
    <w:p>
      <w:pPr>
        <w:pStyle w:val="BookFirstParagraph"/>
      </w:pPr>
      <w:r>
        <w:rPr>
          <w:rFonts w:ascii="Garamond" w:hAnsi="Garamond" w:cs="Garamond"/>
        </w:rPr>
        <w:t>A food-biodiversity measure has to decide what to do with foods eaten in small amounts. Herbs and spices raise this problem immediately. A pinch of cumin, oregano, turmeric, rosemary, chilli, cinnamon, coriander, parsley, mint, basil, ginger, garlic, or black pepper is not nutritionally equivalent to a bowl of beans. Yet these foods are not biologically meaningless. They contribute phytochemicals, sensory variety, cultural identity, and sometimes digestive or antimicrobial functions. They can also make low-cost staples pleasurable enough to repeat.</w:t>
      </w:r>
    </w:p>
    <w:p>
      <w:pPr/>
      <w:r>
        <w:rPr>
          <w:rFonts w:ascii="Garamond" w:hAnsi="Garamond" w:cs="Garamond"/>
        </w:rPr>
        <w:t>For depression, pleasure matters. A narrow diet is not only biologically narrow; it can be sensorially flat. When anhedonia reduces reward, food may become either bland and functional or intensely industrial and immediately rewarding. Herbs and spices provide a third route: low-cost sensory complexity attached to minimally processed foods. Lentils with cumin and coriander are not the same lived food as unseasoned lentils. Oats with cinnamon and nuts are not the same as plain oats. Beans with chilli, garlic, and herbs are not the same as beans eaten only as obligation.</w:t>
      </w:r>
    </w:p>
    <w:p>
      <w:pPr/>
      <w:r>
        <w:rPr>
          <w:rFonts w:ascii="Garamond" w:hAnsi="Garamond" w:cs="Garamond"/>
        </w:rPr>
        <w:t>This is not a claim that spices treat depression. It is a claim that sensory range can help rebuild the repertoire. If food biodiversity is partly about preserving edible possibility, then small foods count in a different way. They may not carry the largest nutrient load, but they can help other foods become eatable.</w:t>
      </w:r>
    </w:p>
    <w:p>
      <w:pPr/>
      <w:r>
        <w:rPr>
          <w:rFonts w:ascii="Garamond" w:hAnsi="Garamond" w:cs="Garamond"/>
        </w:rPr>
        <w:t>Research scoring should handle this carefully. A species count that gives a spice the same weight as a staple may overestimate nutritional diversity. A system that ignores herbs and spices entirely may underestimate phytochemical and cultural diversity. The best approach may combine richness with quantity, evenness, and functional categories. For a reader, the practical point is simpler: biodiversity does not require expensive foods. Garlic, onion, parsley, chilli, cumin, cinnamon, mint, lentils, oats, cabbage, beans, and seeds count as ordinary ways of widening the food world.</w:t>
      </w:r>
    </w:p>
    <w:p>
      <w:pPr/>
      <w:r>
        <w:rPr>
          <w:rFonts w:ascii="Garamond" w:hAnsi="Garamond" w:cs="Garamond"/>
        </w:rPr>
        <w:t>Diversity is not exoticism. It is often the return of humble foods that depression, time pressure, or industrial convenience pushed out.</w:t>
      </w:r>
    </w:p>
    <w:p>
      <w:pPr>
        <w:pStyle w:val="Heading2"/>
        <w:keepNext/>
        <w:ind w:firstLine="0"/>
      </w:pPr>
      <w:r>
        <w:t>Quantity is not diversity</w:t>
      </w:r>
    </w:p>
    <w:p>
      <w:pPr>
        <w:pStyle w:val="BookFirstParagraph"/>
      </w:pPr>
      <w:r>
        <w:rPr>
          <w:rFonts w:ascii="Garamond" w:hAnsi="Garamond" w:cs="Garamond"/>
        </w:rPr>
        <w:t>Chapter 9 insisted that variety is not biodiversity. This chapter adds another distinction: quantity is not diversity.</w:t>
      </w:r>
    </w:p>
    <w:p>
      <w:pPr/>
      <w:r>
        <w:rPr>
          <w:rFonts w:ascii="Garamond" w:hAnsi="Garamond" w:cs="Garamond"/>
        </w:rPr>
        <w:t>A person can eat a large amount of a healthy food and still have a narrow diet. They may eat spinach every day but no other leafy greens, no brassicas, no alliums, no legumes, no fruit diversity, no seeds, no nuts, no mushrooms, no fermented foods. Another person may eat smaller portions of many plant families and food types. Both patterns could be healthy in some respects. They are not the same exposure.</w:t>
      </w:r>
    </w:p>
    <w:p>
      <w:pPr/>
      <w:r>
        <w:rPr>
          <w:rFonts w:ascii="Garamond" w:hAnsi="Garamond" w:cs="Garamond"/>
        </w:rPr>
        <w:t>This matters because public health often communicates in quantities: five portions of fruit and vegetables, grams of fibre, servings of fish, units of alcohol, teaspoons of sugar, calories, salt, saturated fat. Quantities are necessary. They help prevent deficiency, excess, and disease risk. But they can miss range. A person can meet a serving target with repetition. A biodiversity lens asks what is inside the target.</w:t>
      </w:r>
    </w:p>
    <w:p>
      <w:pPr/>
      <w:r>
        <w:rPr>
          <w:rFonts w:ascii="Garamond" w:hAnsi="Garamond" w:cs="Garamond"/>
        </w:rPr>
        <w:t>The same problem appears in research. If a study adjusts for total fibre and the DSR signal remains, that would suggest that species richness captures something beyond fibre quantity. If the signal disappears, DSR may be acting mainly as a fibre proxy. If DSR predicts some outcomes but not others, the mechanism may be more specific. These are empirical questions.</w:t>
      </w:r>
    </w:p>
    <w:p>
      <w:pPr/>
      <w:r>
        <w:rPr>
          <w:rFonts w:ascii="Garamond" w:hAnsi="Garamond" w:cs="Garamond"/>
        </w:rPr>
        <w:t>The American Gut Project popularised the idea that people eating thirty or more different plant foods per week had more diverse gut microbiomes than people eating fewer than ten [7]. This finding has become a public slogan. It is useful as a behavioural scaffold because it shifts attention from restriction to addition and from isolated superfoods to range. But it should not be turned into a psychiatric threshold. There is no validated depression treatment target of thirty plants per week. There is no evidence that failing to reach that number explains an individual's depression. The number can inspire a research question and a flexible food practice; it should not become another rule.</w:t>
      </w:r>
    </w:p>
    <w:p>
      <w:pPr/>
      <w:r>
        <w:rPr>
          <w:rFonts w:ascii="Garamond" w:hAnsi="Garamond" w:cs="Garamond"/>
        </w:rPr>
        <w:t>For this book, the safer formulation is baseline expansion. If a person currently eats eight distinct plant foods in a week, moving to twelve may matter. If they eat twelve, moving to eighteen may matter. If they tolerate very little fibre, the first step may be one additional food introduced slowly. If they have an eating disorder history, counting may be inappropriate. The direction is widening; the method must be individual.</w:t>
      </w:r>
    </w:p>
    <w:p>
      <w:pPr/>
      <w:r>
        <w:rPr>
          <w:rFonts w:ascii="Garamond" w:hAnsi="Garamond" w:cs="Garamond"/>
        </w:rPr>
        <w:t>The biology of a narrow diet is not solved by a universal number. It is studied through quantities, diversity, tolerance, function, and time.</w:t>
      </w:r>
    </w:p>
    <w:p>
      <w:pPr>
        <w:pStyle w:val="Heading2"/>
        <w:keepNext/>
        <w:ind w:firstLine="0"/>
      </w:pPr>
      <w:r>
        <w:t>The narrow diet and inflammation</w:t>
      </w:r>
    </w:p>
    <w:p>
      <w:pPr>
        <w:pStyle w:val="BookFirstParagraph"/>
      </w:pPr>
      <w:r>
        <w:rPr>
          <w:rFonts w:ascii="Garamond" w:hAnsi="Garamond" w:cs="Garamond"/>
        </w:rPr>
        <w:t>Inflammation is where many of the pathways in this book converge. Chapter 6 described immuno-metabolic depression as a phenotype in which fatigue, hypersomnia, hyperphagia, metabolic abnormalities, low-grade inflammation, and depressive symptoms may cluster. Chapter 7 explained gut-brain signalling without reducing it to hype. Chapter 10 now asks whether food biodiversity loss could contribute to that terrain.</w:t>
      </w:r>
    </w:p>
    <w:p>
      <w:pPr/>
      <w:r>
        <w:rPr>
          <w:rFonts w:ascii="Garamond" w:hAnsi="Garamond" w:cs="Garamond"/>
        </w:rPr>
        <w:t>A narrow diet may influence inflammation through several routes. Low fibre and low substrate diversity may reduce microbial production of metabolites that help regulate gut barrier and immune tone. High reliance on ultra-processed foods may increase glycaemic volatility, reduce satiety, and displace anti-inflammatory dietary components. Low phytochemical diversity may reduce exposure to compounds that participate in antioxidant and immune pathways. Low micronutrient redundancy may increase vulnerability to shortfalls in nutrients involved in immune regulation. Low fermented-food exposure may reduce one possible route to microbial and metabolite diversity. Poor meal rhythm may further disrupt metabolic regulation.</w:t>
      </w:r>
    </w:p>
    <w:p>
      <w:pPr/>
      <w:r>
        <w:rPr>
          <w:rFonts w:ascii="Garamond" w:hAnsi="Garamond" w:cs="Garamond"/>
        </w:rPr>
        <w:t>This list is plausible; it is not proof. It also does not apply equally to every person. A narrow diet in a person with appetite-loss depression may primarily create undernutrition risk. A narrow diet in a person with IBS may reflect protective avoidance. A narrow diet in a person with severe food insecurity may represent structural deprivation. A narrow diet in immuno-metabolic depression may be more directly involved in maintaining inflammation, insulin resistance, fatigue, and cravings.</w:t>
      </w:r>
    </w:p>
    <w:p>
      <w:pPr/>
      <w:r>
        <w:rPr>
          <w:rFonts w:ascii="Garamond" w:hAnsi="Garamond" w:cs="Garamond"/>
        </w:rPr>
        <w:t>The most important word is maintaining. The diet may not have caused the first episode. It may still help maintain the terrain in which recovery is harder. A person who is inflamed, exhausted, sleeping poorly, and eating a repetitive low-fibre diet may be caught in a loop. The narrow diet feeds the body in ways that may worsen energy and metabolic regulation. Poor energy and metabolic regulation make shopping, cooking, and variety harder. Depression narrows the diet further. The direction of causality curves.</w:t>
      </w:r>
    </w:p>
    <w:p>
      <w:pPr/>
      <w:r>
        <w:rPr>
          <w:rFonts w:ascii="Garamond" w:hAnsi="Garamond" w:cs="Garamond"/>
        </w:rPr>
        <w:t>This is why future research must use repeated measures. A single baseline diet score cannot tell whether narrowing precedes mood worsening, follows it, or both. A weekly measure of dietary species richness, meal timing, UPF exposure, sleep, stress, gut symptoms, and mood would be far more informative. If species richness falls before fatigue and mood worsen, that suggests one pathway. If mood worsens first and species richness collapses afterward, that suggests another. If both occur in cycles, the intervention target may be the loop itself.</w:t>
      </w:r>
    </w:p>
    <w:p>
      <w:pPr/>
      <w:r>
        <w:t>A biology chapter therefore leads directly into the practical question of how depression narrows the menu. Mechanisms matter, but depression is also a behaviour-shaping illness. The body and the menu narrow together.</w:t>
      </w:r>
    </w:p>
    <w:p>
      <w:pPr>
        <w:pStyle w:val="Heading2"/>
        <w:keepNext/>
        <w:ind w:firstLine="0"/>
      </w:pPr>
      <w:r>
        <w:t>The narrow diet and tryptophan pathways</w:t>
      </w:r>
    </w:p>
    <w:p>
      <w:pPr>
        <w:pStyle w:val="BookFirstParagraph"/>
      </w:pPr>
      <w:r>
        <w:rPr>
          <w:rFonts w:ascii="Garamond" w:hAnsi="Garamond" w:cs="Garamond"/>
        </w:rPr>
        <w:t>Popular nutrition often talks about serotonin as if mood could be fed directly by eating serotonin-containing foods. That is misleading. Serotonin biology is compartmentalised, regulated, and not reducible to a shopping list. The more relevant dietary and inflammatory story concerns tryptophan metabolism.</w:t>
      </w:r>
    </w:p>
    <w:p>
      <w:pPr/>
      <w:r>
        <w:rPr>
          <w:rFonts w:ascii="Garamond" w:hAnsi="Garamond" w:cs="Garamond"/>
          <w:sz w:val="21"/>
        </w:rPr>
        <w:t>Tryptophan is an essential amino acid. It can be used in serotonin and melatonin-related pathways, but it can also be metabolised through the kynurenine pathway. Inflammatory signalling can shift tryptophan metabolism toward kynurenine-related metabolites, some of which are relevant to neurobiology, immune function, and stress physiology. The gut microbiome can also influence tryptophan availability and metabolism. [13]</w:t>
      </w:r>
    </w:p>
    <w:p>
      <w:pPr/>
      <w:r>
        <w:rPr>
          <w:rFonts w:ascii="Garamond" w:hAnsi="Garamond" w:cs="Garamond"/>
        </w:rPr>
        <w:t>A narrow diet might matter here indirectly. Protein adequacy influences tryptophan availability. Microbial composition and function influence metabolite production. Inflammation influences pathway direction. Micronutrients and cofactors influence enzymatic processes. Meal timing and sleep influence circadian regulation. No single food controls this system. A whole pattern may nudge it.</w:t>
      </w:r>
    </w:p>
    <w:p>
      <w:pPr/>
      <w:r>
        <w:rPr>
          <w:rFonts w:ascii="Garamond" w:hAnsi="Garamond" w:cs="Garamond"/>
        </w:rPr>
        <w:t>This is a classic example of why the biodiversity hypothesis should not be oversold. It would be absurd to claim that adding more species to the diet will correct tryptophan metabolism in depression. It is more reasonable to say that a diet with broader protein sources, fibre diversity, plant chemistry, and microbial substrates may create a more favourable background for tryptophan-related regulation than a narrow, low-fibre, highly processed pattern.</w:t>
      </w:r>
    </w:p>
    <w:p>
      <w:pPr/>
      <w:r>
        <w:rPr>
          <w:rFonts w:ascii="Garamond" w:hAnsi="Garamond" w:cs="Garamond"/>
        </w:rPr>
        <w:t>The distinction matters because depression readers are often offered biochemical shortcuts. Eat this to make serotonin. Take this to fix dopamine. Heal the gut to cure the mind. This book rejects that style. It treats pathways as systems. Food participates in the systems; it does not command them.</w:t>
      </w:r>
    </w:p>
    <w:p>
      <w:pPr>
        <w:pStyle w:val="Heading2"/>
        <w:keepNext/>
        <w:ind w:firstLine="0"/>
      </w:pPr>
      <w:r>
        <w:t>The microbiome may not be the same after restriction</w:t>
      </w:r>
    </w:p>
    <w:p>
      <w:pPr>
        <w:pStyle w:val="BookFirstParagraph"/>
      </w:pPr>
      <w:r>
        <w:rPr>
          <w:rFonts w:ascii="Garamond" w:hAnsi="Garamond" w:cs="Garamond"/>
        </w:rPr>
        <w:t>One underdiscussed feature of narrow diets is history. The effect of a food entering the diet may depend on what the microbiome has been receiving for months or years. If a person has eaten little fibre for a long time, suddenly adding beans, onions, and whole grains may cause bloating and discomfort. That does not prove the foods are bad. It may mean the gut needs gradual adaptation, or that specific intolerances need attention, or that the person has IBS or another gastrointestinal condition.</w:t>
      </w:r>
    </w:p>
    <w:p>
      <w:pPr/>
      <w:r>
        <w:rPr>
          <w:rFonts w:ascii="Garamond" w:hAnsi="Garamond" w:cs="Garamond"/>
        </w:rPr>
        <w:t>This is clinically important because a biodiversity prescription can fail if it ignores tolerance. A person who reads "eat more legumes" and then eats a large bowl of beans after months without pulses may feel worse. If they have depression, that discomfort may confirm hopelessness: even healthy eating makes me feel bad. A more careful approach would start with small amounts, cooked forms, tinned lentils, split peas, tofu, hummus, low-FODMAP options if needed, or dietetic guidance.</w:t>
      </w:r>
    </w:p>
    <w:p>
      <w:pPr/>
      <w:r>
        <w:rPr>
          <w:rFonts w:ascii="Garamond" w:hAnsi="Garamond" w:cs="Garamond"/>
        </w:rPr>
        <w:t>The same applies to fermented foods, cruciferous vegetables, high-fibre cereals, nuts, seeds, and resistant starches. Food biodiversity should be built like rehabilitation, not imposed like punishment. The gut is adaptable, but adaptation is not instantaneous.</w:t>
      </w:r>
    </w:p>
    <w:p>
      <w:pPr/>
      <w:r>
        <w:rPr>
          <w:rFonts w:ascii="Garamond" w:hAnsi="Garamond" w:cs="Garamond"/>
        </w:rPr>
        <w:t>This also has research implications. Trials that increase food biodiversity should track gastrointestinal tolerance, dropout, adherence, and symptom burden. If the intervention improves microbiome function but causes intolerable bloating, it will not be clinically useful. If benefits appear only among those with certain baseline microbiome features, that matters. If people with IBS require a slower protocol, the protocol should say so.</w:t>
      </w:r>
    </w:p>
    <w:p>
      <w:pPr/>
      <w:r>
        <w:rPr>
          <w:rFonts w:ascii="Garamond" w:hAnsi="Garamond" w:cs="Garamond"/>
        </w:rPr>
        <w:t>A narrow diet can be both a problem and a protection. It may protect the person from feared symptoms in the short term while reducing repertoire in the long term. The task is not to shame the restriction. It is to ask whether safe expansion is possible.</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10.3 - The gut may need a slower doorway</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 wider food repertoire is not the same as sudden high-fibre loading.</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For people with IBS, IBD, reflux, bloating, constipation, diarrhoea, food fear, or long-term low-fibre intake, increases in legumes, whole grains, fermented foods, onions, garlic, cruciferous vegetables, and resistant starches may need to be gradual and supervised.</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A biodiversity-aware plan should measure success by tolerated expansion, not by forcing a universal target.</w:t>
      </w:r>
    </w:p>
    <w:p>
      <w:pPr>
        <w:spacing w:after="80"/>
      </w:pPr>
    </w:p>
    <w:p>
      <w:pPr>
        <w:pStyle w:val="Heading2"/>
        <w:keepNext/>
        <w:ind w:firstLine="0"/>
      </w:pPr>
      <w:r>
        <w:t>The biology of low possibility</w:t>
      </w:r>
    </w:p>
    <w:p>
      <w:pPr>
        <w:pStyle w:val="BookFirstParagraph"/>
      </w:pPr>
      <w:r>
        <w:rPr>
          <w:rFonts w:ascii="Garamond" w:hAnsi="Garamond" w:cs="Garamond"/>
        </w:rPr>
        <w:t>The title of this chapter is biological, but the biology does not stop at metabolites. A narrow diet also changes behaviour. It reduces sensory novelty, cooking practice, social meals, shopping routes, and the learned expectation that ordinary foods can become rewarding. These are not separate from biology. Reward learning, stress physiology, appetite hormones, circadian rhythms, and immune signalling all respond to repeated behaviour.</w:t>
      </w:r>
    </w:p>
    <w:p>
      <w:pPr/>
      <w:r>
        <w:rPr>
          <w:rFonts w:ascii="Garamond" w:hAnsi="Garamond" w:cs="Garamond"/>
        </w:rPr>
        <w:t>Depression narrows future time. It makes planning feel expensive. It reduces pleasure before the pleasure has a chance to occur. It makes novelty feel like work. A repetitive diet may therefore be both symptom and reinforcement. Eating the same foods reduces decisions, which can be merciful. It also reduces opportunities for sensory reward, social connection, and nutritional range.</w:t>
      </w:r>
    </w:p>
    <w:p>
      <w:pPr/>
      <w:r>
        <w:rPr>
          <w:rFonts w:ascii="Garamond" w:hAnsi="Garamond" w:cs="Garamond"/>
        </w:rPr>
        <w:t>A 2024 real-world digital dietary-behaviour study found that people with moderate-severe depression showed reduced dietary diversity, less frequent breakfast consumption, and more irregular timing of lunch and dinner [11]. This is not a food-biodiversity study, and it does not establish causality. Its value is behavioural: it shows that depression severity can be associated with narrowing and irregularity in real eating patterns.</w:t>
      </w:r>
    </w:p>
    <w:p>
      <w:pPr/>
      <w:r>
        <w:rPr>
          <w:rFonts w:ascii="Garamond" w:hAnsi="Garamond" w:cs="Garamond"/>
        </w:rPr>
        <w:t>The biology of a narrow diet must therefore include the biology of repetition. Repetition can stabilise a person in crisis. It can also trap them. The same safe food eaten every day may prevent under-eating in one phase and limit recovery in another. The same ready meal may reduce effort one week and displace cooking for months. The same sweet snack may regulate distress for an hour and reinforce a late-night loop.</w:t>
      </w:r>
    </w:p>
    <w:p>
      <w:pPr/>
      <w:r>
        <w:t>This is why the argument must move from the gut to the depressed menu. But Chapter 10 can already state the bridge: biological narrowing and behavioural narrowing are entangled. A diet low in species may reduce substrates, metabolites, micronutrient redundancy, and phytochemical range. It may also reduce curiosity, skill, anticipation, and social eating. Depression can produce both losses. The losses can then make depression harder to leave.</w:t>
      </w:r>
    </w:p>
    <w:p>
      <w:pPr>
        <w:pStyle w:val="Heading2"/>
        <w:keepNext/>
        <w:ind w:firstLine="0"/>
      </w:pPr>
      <w:r>
        <w:t>What a narrow diet does not prove</w:t>
      </w:r>
    </w:p>
    <w:p>
      <w:pPr>
        <w:pStyle w:val="BookFirstParagraph"/>
      </w:pPr>
      <w:r>
        <w:rPr>
          <w:rFonts w:ascii="Garamond" w:hAnsi="Garamond" w:cs="Garamond"/>
        </w:rPr>
        <w:t>A chapter like this is vulnerable to overinterpretation. The mechanisms are attractive. They make sense. They connect the microbiome, inflammation, nutrients, phytochemicals, fermented foods, and depression phenotypes. But attractive mechanisms can easily become false certainty.</w:t>
      </w:r>
    </w:p>
    <w:p>
      <w:pPr/>
      <w:r>
        <w:rPr>
          <w:rFonts w:ascii="Garamond" w:hAnsi="Garamond" w:cs="Garamond"/>
        </w:rPr>
        <w:t>A narrow diet does not prove that food caused a depressive episode. It does not prove that the microbiome is the main driver. It does not prove that increasing species richness will improve mood. It does not prove that every person needs more fibre immediately. It does not prove that fermented foods are required. It does not prove that supplements are useless. It does not prove that traditional diets were always better or that modern convenience is always harmful.</w:t>
      </w:r>
    </w:p>
    <w:p>
      <w:pPr/>
      <w:r>
        <w:rPr>
          <w:rFonts w:ascii="Garamond" w:hAnsi="Garamond" w:cs="Garamond"/>
        </w:rPr>
        <w:t>The current evidence can support a more bounded conclusion. Food biodiversity is measurable. Dietary species richness may capture information not fully contained in ordinary food-group measures [1]. Food-biodiversity research is early, with limited health-outcome studies and uncertain added value over dietary diversity [2]. Depression microbiome evidence suggests altered taxa and functions rather than a simple universal diversity loss [5]. Diet can influence microbial substrates, SCFAs, inflammation, and plant-bioactive exposure [3,4,8,10]. Digital behavioural evidence suggests that depression can reduce dietary diversity and meal regularity [11]. Together, these facts make the biology of a narrow diet plausible and testable.</w:t>
      </w:r>
    </w:p>
    <w:p>
      <w:pPr/>
      <w:r>
        <w:rPr>
          <w:rFonts w:ascii="Garamond" w:hAnsi="Garamond" w:cs="Garamond"/>
        </w:rPr>
        <w:t>They do not make it proven.</w:t>
      </w:r>
    </w:p>
    <w:p>
      <w:pPr/>
      <w:r>
        <w:rPr>
          <w:rFonts w:ascii="Garamond" w:hAnsi="Garamond" w:cs="Garamond"/>
        </w:rPr>
        <w:t>The strongest version of the hypothesis is not that a narrow diet causes depression. It is that in some people, especially those with poor baseline diet, high ultra-processed food exposure, fatigue, immuno-metabolic features, gut symptoms, food insecurity, or recurrent narrowing during mood dips, low food biodiversity may reduce biological and behavioural resources for recovery. That is a subtler claim. It is also more likely to be useful.</w:t>
      </w:r>
    </w:p>
    <w:p>
      <w:pPr>
        <w:pStyle w:val="Heading2"/>
        <w:keepNext/>
        <w:ind w:firstLine="0"/>
      </w:pPr>
      <w:r>
        <w:t>How to test the biology properly</w:t>
      </w:r>
    </w:p>
    <w:p>
      <w:pPr>
        <w:pStyle w:val="BookFirstParagraph"/>
      </w:pPr>
      <w:r>
        <w:rPr>
          <w:rFonts w:ascii="Garamond" w:hAnsi="Garamond" w:cs="Garamond"/>
        </w:rPr>
        <w:t>A proper test of the narrow-diet biology would not stop at a food questionnaire and a depression scale. It would measure several layers together.</w:t>
      </w:r>
    </w:p>
    <w:p>
      <w:pPr/>
      <w:r>
        <w:rPr>
          <w:rFonts w:ascii="Garamond" w:hAnsi="Garamond" w:cs="Garamond"/>
        </w:rPr>
        <w:t>The dietary layer would include total dietary species richness, plant DSR, within-group diversity, fibre quantity and type, UPF share, Mediterranean adherence, fermented-food intake, food matrix, and meal timing. The depression layer would include symptom scales, clinician-rated outcomes where possible, remission, functioning, fatigue, sleep, anhedonia, appetite direction, and quality of life. The gut layer would include stool metagenomics and metabolomics rather than only alpha diversity. The immune-metabolic layer would include CRP, cytokines where feasible, insulin resistance markers, lipids, and anthropometry handled without stigma. The social layer would include income, deprivation, food insecurity, cooking infrastructure, work schedule, eating alone, and cultural food access.</w:t>
      </w:r>
    </w:p>
    <w:p>
      <w:pPr/>
      <w:r>
        <w:rPr>
          <w:rFonts w:ascii="Garamond" w:hAnsi="Garamond" w:cs="Garamond"/>
        </w:rPr>
        <w:t>A mechanistic crossover study could compare a low-DSR and high-DSR diet matched as closely as possible for calories, macronutrients, fibre quantity, and processing level. That would ask whether species richness changes microbial function, metabolites, inflammatory markers, appetite, and mood-related measures independently of ordinary diet quality. A treatment trial could compare two clinically acceptable diets matched for overall quality and coaching intensity but differing in species richness and within-group diversity. A digital panel could track weekly DSR and mood to test temporal ordering.</w:t>
      </w:r>
    </w:p>
    <w:p>
      <w:pPr/>
      <w:r>
        <w:rPr>
          <w:rFonts w:ascii="Garamond" w:hAnsi="Garamond" w:cs="Garamond"/>
        </w:rPr>
        <w:t>These designs are demanding because the hypothesis is demanding. If the claim is that biodiversity adds something beyond healthy eating, the study must control for healthy eating. If the claim is that low biodiversity matters beyond UPF, the study must measure UPF. If the claim is microbiome-mediated, the study must measure microbial function. If the claim is socially stratified, the study must measure food insecurity and access.</w:t>
      </w:r>
    </w:p>
    <w:p>
      <w:pPr/>
      <w:r>
        <w:rPr>
          <w:rFonts w:ascii="Garamond" w:hAnsi="Garamond" w:cs="Garamond"/>
        </w:rPr>
        <w:t>A vague idea can survive vague evidence. A serious idea cannot. The biology of a narrow diet has to be made falsifiable.</w:t>
      </w:r>
    </w:p>
    <w:p>
      <w:pPr>
        <w:pStyle w:val="Heading2"/>
        <w:keepNext/>
        <w:ind w:firstLine="0"/>
      </w:pPr>
      <w:r>
        <w:t>Clinical translation: widen the repertoire without raising the burden</w:t>
      </w:r>
    </w:p>
    <w:p>
      <w:pPr>
        <w:pStyle w:val="BookFirstParagraph"/>
      </w:pPr>
      <w:r>
        <w:rPr>
          <w:rFonts w:ascii="Garamond" w:hAnsi="Garamond" w:cs="Garamond"/>
        </w:rPr>
        <w:t>Even before definitive trials exist, this chapter can guide safer clinical questions. It does not justify telling patients that low biodiversity caused their depression. It does justify asking what has happened to the range of foods they can manage.</w:t>
      </w:r>
    </w:p>
    <w:p>
      <w:pPr/>
      <w:r>
        <w:rPr>
          <w:rFonts w:ascii="Garamond" w:hAnsi="Garamond" w:cs="Garamond"/>
        </w:rPr>
        <w:t>The first clinical move is assessment. Does the person eat enough? Is appetite low, high, or erratic? Is weight changing unintentionally? Are there eating-disorder symptoms? Are there gut symptoms? Are there medical conditions requiring dietetic care? Is there food insecurity? Does the person have access to a kitchen? Which foods remain when mood worsens? Which categories have vanished?</w:t>
      </w:r>
    </w:p>
    <w:p>
      <w:pPr/>
      <w:r>
        <w:rPr>
          <w:rFonts w:ascii="Garamond" w:hAnsi="Garamond" w:cs="Garamond"/>
        </w:rPr>
        <w:t>The second move is addition, not purification. A narrow diet is rarely helped by a long list of forbidden foods. It may be helped by one additional tolerated species at a time: a tin of lentils, frozen spinach, oats, pumpkin seeds, walnuts, a second fruit, a different grain, chickpeas, mushrooms, parsley, yoghurt if tolerated, sardines, tofu, beans, cabbage, garlic, or a spice that makes a staple more edible. The goal is to widen the metabolic and culinary repertoire with the lowest possible burden.</w:t>
      </w:r>
    </w:p>
    <w:p>
      <w:pPr/>
      <w:r>
        <w:rPr>
          <w:rFonts w:ascii="Garamond" w:hAnsi="Garamond" w:cs="Garamond"/>
        </w:rPr>
        <w:t>The third move is pacing. Fibre diversity should rise gradually in people with low baseline intake or gut sensitivity. Fermented foods should be optional. Species counting should not be used in people vulnerable to obsessive tracking unless carefully supervised. The plan should be culturally familiar, affordable, and adapted to depression severity.</w:t>
      </w:r>
    </w:p>
    <w:p>
      <w:pPr/>
      <w:r>
        <w:rPr>
          <w:rFonts w:ascii="Garamond" w:hAnsi="Garamond" w:cs="Garamond"/>
        </w:rPr>
        <w:t>The fourth move is outcome tracking. Does the person have more stable meals? Less constipation or bloating? Better satiety? Fewer energy crashes? More breakfast regularity? Less reliance on emergency ultra-processed foods? More pleasure? More social eating? Better mood? The answer may vary. A biodiversity-aware intervention should be judged by lived function as well as species count.</w:t>
      </w:r>
    </w:p>
    <w:p>
      <w:pPr>
        <w:spacing w:after="40"/>
      </w:pPr>
    </w:p>
    <w:p>
      <w:pPr>
        <w:pStyle w:val="BookBoxTitle"/>
        <w:keepNext/>
        <w:spacing w:before="0" w:after="40"/>
        <w:ind w:firstLine="0" w:left="230" w:right="173"/>
        <w:shd w:fill="F1F5F0"/>
        <w:pBdr>
          <w:left w:val="single" w:sz="8" w:space="4" w:color="7D987F"/>
          <w:right w:val="single" w:sz="4" w:space="4" w:color="7D987F"/>
          <w:top w:val="single" w:sz="4" w:space="4" w:color="7D987F"/>
        </w:pBdr>
      </w:pPr>
      <w:r>
        <w:t>Box 10.4 - Low-burden ways to widen a narrow diet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Add a tinned legume to a soup, sauce, or ready meal.</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Use frozen mixed vegetables when fresh vegetables spoil.</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Add seeds, nuts, or fruit to oats or yoghurt.</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Rotate one staple grain: oats, barley, brown rice, millet, maize, buckwheat, wholegrain bread, or potatoes with skins, according to culture and tolerance.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Add one herb or spice that makes a familiar food more pleasurable.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Try one fermented food only if it is safe, tolerated, and culturally acceptable.</w:t>
      </w:r>
    </w:p>
    <w:p>
      <w:pPr>
        <w:pStyle w:val="BookBoxBody"/>
        <w:spacing w:before="0" w:after="40"/>
        <w:ind w:firstLine="0" w:left="230" w:right="173"/>
        <w:shd w:fill="F1F5F0"/>
        <w:pBdr>
          <w:left w:val="single" w:sz="8" w:space="4" w:color="7D987F"/>
          <w:right w:val="single" w:sz="4" w:space="4" w:color="7D987F"/>
        </w:pBdr>
      </w:pPr>
      <w:r>
        <w:rPr>
          <w:rFonts w:ascii="Garamond" w:hAnsi="Garamond" w:cs="Garamond"/>
        </w:rPr>
        <w:t>Use processed foods intelligently: frozen vegetables, tinned beans, canned fish, plain yoghurt, tofu, tomato passata, and pre-cooked grains can increase biodiversity rather than narrow it.</w:t>
      </w:r>
    </w:p>
    <w:p>
      <w:pPr>
        <w:pStyle w:val="BookBoxBody"/>
        <w:spacing w:before="0" w:after="40"/>
        <w:ind w:firstLine="0" w:left="230" w:right="173"/>
        <w:shd w:fill="F1F5F0"/>
        <w:pBdr>
          <w:left w:val="single" w:sz="8" w:space="4" w:color="7D987F"/>
          <w:right w:val="single" w:sz="4" w:space="4" w:color="7D987F"/>
          <w:bottom w:val="single" w:sz="4" w:space="4" w:color="7D987F"/>
        </w:pBdr>
      </w:pPr>
      <w:r>
        <w:rPr>
          <w:rFonts w:ascii="Garamond" w:hAnsi="Garamond" w:cs="Garamond"/>
        </w:rPr>
        <w:t>None of these steps is a cure. They are ways of reopening edible range.</w:t>
      </w:r>
    </w:p>
    <w:p>
      <w:pPr>
        <w:spacing w:after="80"/>
      </w:pPr>
    </w:p>
    <w:p>
      <w:pPr>
        <w:pStyle w:val="Heading2"/>
        <w:keepNext/>
        <w:ind w:firstLine="0"/>
      </w:pPr>
      <w:r>
        <w:t>What this chapter can claim</w:t>
      </w:r>
    </w:p>
    <w:p>
      <w:pPr>
        <w:pStyle w:val="BookFirstParagraph"/>
      </w:pPr>
      <w:r>
        <w:rPr>
          <w:rFonts w:ascii="Garamond" w:hAnsi="Garamond" w:cs="Garamond"/>
        </w:rPr>
        <w:t>This chapter can claim that a narrow diet may reduce the diversity of substrates, food matrices, phytochemicals, micronutrient routes, fermented-food exposures, and microbial contacts that reach the body. It can claim that these losses are biologically relevant because diet interacts with the gut microbiome, SCFA production, immune signalling, metabolic regulation, and tryptophan-related pathways. It can claim that depression microbiome research points more toward altered taxa and functions than toward a simple universal loss of alpha diversity. It can claim that dietary species richness and related biodiversity metrics are plausible tools for studying what ordinary diet-quality scores may miss.</w:t>
      </w:r>
    </w:p>
    <w:p>
      <w:pPr/>
      <w:r>
        <w:rPr>
          <w:rFonts w:ascii="Garamond" w:hAnsi="Garamond" w:cs="Garamond"/>
        </w:rPr>
        <w:t>It cannot claim that low food biodiversity has been proven to cause depression. It cannot claim that increasing species richness will treat depression. It cannot claim that more fibre, more fermented foods, or more plants are always better for every person. It cannot claim that a target such as thirty plants per week is a validated psychiatric intervention. It cannot claim that people with narrow diets are responsible for their illness.</w:t>
      </w:r>
    </w:p>
    <w:p>
      <w:pPr/>
      <w:r>
        <w:rPr>
          <w:rFonts w:ascii="Garamond" w:hAnsi="Garamond" w:cs="Garamond"/>
        </w:rPr>
        <w:t>The disciplined conclusion is this: a diet poor in species may create a narrower biological repertoire. It may feed fewer microbial functions, deliver fewer phytochemical families, provide less micronutrient redundancy, reduce fermented and food-associated microbial exposures, and weaken the food matrix diversity that shapes digestion and satiety. In some depressive phenotypes, that narrowing may matter for risk, persistence, or recovery. The hypothesis is strong enough to test and too young to sell as certainty.</w:t>
      </w:r>
    </w:p>
    <w:p>
      <w:pPr>
        <w:pStyle w:val="Heading2"/>
        <w:keepNext/>
        <w:ind w:firstLine="0"/>
      </w:pPr>
      <w:r>
        <w:t>The question to carry forward</w:t>
      </w:r>
    </w:p>
    <w:p>
      <w:pPr>
        <w:pStyle w:val="BookFirstParagraph"/>
      </w:pPr>
      <w:r>
        <w:rPr>
          <w:rFonts w:ascii="Garamond" w:hAnsi="Garamond" w:cs="Garamond"/>
        </w:rPr>
        <w:t>Nora's diet did not fail because it lacked virtue. It narrowed because depression, fatigue, convenience, cost, sleep disruption, and habit made narrowness easier. The narrowness then became biological. Fewer plants reached the gut. Fewer fibres were fermented. Fewer foods carried micronutrients through different routes. Fewer textures slowed eating. Fewer herbs, spices, and fermented foods made meals feel alive. Fewer ordinary food practices remained.</w:t>
      </w:r>
    </w:p>
    <w:p>
      <w:pPr/>
      <w:r>
        <w:rPr>
          <w:rFonts w:ascii="Garamond" w:hAnsi="Garamond" w:cs="Garamond"/>
        </w:rPr>
        <w:t>The diet still contained calories. It still contained flavour. It still solved real problems. That is why it persisted.</w:t>
      </w:r>
    </w:p>
    <w:p>
      <w:pPr/>
      <w:r>
        <w:rPr>
          <w:rFonts w:ascii="Garamond" w:hAnsi="Garamond" w:cs="Garamond"/>
        </w:rPr>
        <w:t>A serious food-and-depression science has to hold both truths. Narrow diets can be adaptive, protective, affordable, and necessary in the short term. They may also reduce the biological and behavioural resources that make recovery easier in the long term. The clinical task is not to condemn the narrow diet. It is to understand what job it is doing and whether the repertoire can be safely widened.</w:t>
      </w:r>
    </w:p>
    <w:p>
      <w:pPr/>
      <w:r>
        <w:t>The argument now moves from biology to behaviour. It asks how depression itself narrows appetite, shopping, breakfast, cooking, novelty, timing, and social eating. If Chapter 10 has asked what happens inside the body when the diet becomes narrow, The behavioural question asks how the menu becomes narrow in the first place.</w:t>
      </w:r>
    </w:p>
    <w:p>
      <w:pPr/>
      <w:r>
        <w:rPr>
          <w:rFonts w:ascii="Garamond" w:hAnsi="Garamond" w:cs="Garamond"/>
        </w:rPr>
        <w:t>The two questions cannot be separated. The body receives the menu. Depression writes part of the menu. The food environment edits it. Poverty prices it. Culture remembers or forgets it. The microbiome metabolises it.</w:t>
      </w:r>
    </w:p>
    <w:p>
      <w:pPr/>
      <w:r>
        <w:rPr>
          <w:rFonts w:ascii="Garamond" w:hAnsi="Garamond" w:cs="Garamond"/>
        </w:rPr>
        <w:t>A narrow diet is never just a list of foods.</w:t>
      </w:r>
    </w:p>
    <w:p>
      <w:pPr/>
      <w:r>
        <w:rPr>
          <w:rFonts w:ascii="Garamond" w:hAnsi="Garamond" w:cs="Garamond"/>
        </w:rPr>
        <w:t>It is a narrowed set of biological possibilities.</w:t>
      </w:r>
    </w:p>
    <w:p>
      <w:pPr>
        <w:pStyle w:val="Heading2"/>
        <w:keepNext/>
        <w:ind w:firstLine="0"/>
      </w:pPr>
      <w:r>
        <w:t>Notes and sources for Chapter 10</w:t>
      </w:r>
    </w:p>
    <w:p>
      <w:pPr>
        <w:pStyle w:val="BookFirstParagraph"/>
      </w:pPr>
      <w:r>
        <w:rPr>
          <w:rFonts w:ascii="Garamond" w:hAnsi="Garamond" w:cs="Garamond"/>
        </w:rPr>
        <w:t>[1] Lachat C. et al. "Dietary species richness as a measure of food biodiversity and nutritional quality of diets." Proceedings of the National Academy of Sciences, 2018. Used for dietary species richness as an operational measure of food biodiversity and for the argument that species-level measures can capture information missed by broad food-group counts.</w:t>
      </w:r>
    </w:p>
    <w:p>
      <w:pPr/>
      <w:r>
        <w:rPr>
          <w:rFonts w:ascii="Garamond" w:hAnsi="Garamond" w:cs="Garamond"/>
        </w:rPr>
        <w:t>[2] Hofman J. H. B. et al. "Food Biodiversity and its Association with Diet Quality and Health Outcomes - A Scoping Review." Advances in Nutrition, 2025. Used for the conclusion that food-biodiversity research remains limited, that DSR is currently a feasible metric, and that the added value of food biodiversity over dietary diversity remains uncertain.</w:t>
      </w:r>
    </w:p>
    <w:p>
      <w:pPr/>
      <w:r>
        <w:rPr>
          <w:rFonts w:ascii="Garamond" w:hAnsi="Garamond" w:cs="Garamond"/>
        </w:rPr>
        <w:t>[3] Makki K., Deehan E. C., Walter J., Backhed F. "The Impact of Dietary Fiber on Gut Microbiota in Host Health and Disease." Cell Host &amp; Microbe, 2018. Used for the discussion of dietary fibres as microbial substrates and for the point that fibre interacts directly with gut microbes to produce key metabolites.</w:t>
      </w:r>
    </w:p>
    <w:p>
      <w:pPr/>
      <w:r>
        <w:rPr>
          <w:rFonts w:ascii="Garamond" w:hAnsi="Garamond" w:cs="Garamond"/>
        </w:rPr>
        <w:t>[4] Koh A. et al. "From Dietary Fiber to Host Physiology: Short-Chain Fatty Acids as Key Bacterial Metabolites." Cell, 2016; and O'Riordan K. J. et al. "Short chain fatty acids: Microbial metabolites for gut-brain axis signalling." Molecular and Cellular Endocrinology, 2022. Used for acetate, propionate, butyrate, and SCFAs as microbiota-derived metabolites relevant to gut, immune, metabolic, and gut-brain physiology.</w:t>
      </w:r>
    </w:p>
    <w:p>
      <w:pPr/>
      <w:r>
        <w:rPr>
          <w:rFonts w:ascii="Garamond" w:hAnsi="Garamond" w:cs="Garamond"/>
        </w:rPr>
        <w:t>[5] Gao M. et al. "Gut microbiota composition in depressive disorder: a systematic review, meta-analysis, and meta-regression." Translational Psychiatry, 2023. Used for the finding that broad alpha-diversity differences are inconsistent while several anti-inflammatory, butyrate-producing genera, including Faecalibacterium, Coprococcus, and Butyricicoccus, appear depleted in depressive disorder, alongside enrichment of more pro-inflammatory taxa.</w:t>
      </w:r>
    </w:p>
    <w:p>
      <w:pPr/>
      <w:r>
        <w:rPr>
          <w:rFonts w:ascii="Garamond" w:hAnsi="Garamond" w:cs="Garamond"/>
        </w:rPr>
        <w:t>[6] Wicaksono W. A. et al. "Evidence for the occurrence of fruit and vegetable-derived microbes in the human gut microbiome." Gut Microbes, 2023. Used for the emerging exposure-diversity point that fruit- and vegetable-associated microbes can be detected in the human gut and may contribute to gut microbiome diversity.</w:t>
      </w:r>
    </w:p>
    <w:p>
      <w:pPr/>
      <w:r>
        <w:rPr>
          <w:rFonts w:ascii="Garamond" w:hAnsi="Garamond" w:cs="Garamond"/>
        </w:rPr>
        <w:t>[7] McDonald D. et al. "American Gut: an Open Platform for Citizen Science Microbiome Research." mSystems, 2018. Used for the observation that people consuming thirty or more different plant foods per week had more diverse gut microbiomes than those consuming fewer than ten; treated here as a microbiome-related behavioural scaffold, not a validated depression threshold.</w:t>
      </w:r>
    </w:p>
    <w:p>
      <w:pPr/>
      <w:r>
        <w:rPr>
          <w:rFonts w:ascii="Garamond" w:hAnsi="Garamond" w:cs="Garamond"/>
        </w:rPr>
        <w:t>[8] Parmenter B. H. et al. "High diversity of dietary flavonoid intake is associated with a lower risk of all-cause mortality and major chronic diseases." Nature Food, 2025. Used as a strategic analogy showing that diversity within a class of dietary bioactives may carry information beyond total intake; not used as depression-specific evidence.</w:t>
      </w:r>
    </w:p>
    <w:p>
      <w:pPr/>
      <w:r>
        <w:rPr>
          <w:rFonts w:ascii="Garamond" w:hAnsi="Garamond" w:cs="Garamond"/>
        </w:rPr>
        <w:t>[9] Hanley-Cook G. T. et al. "Food biodiversity and total and cause-specific mortality in 9 European countries: an analysis of a prospective cohort study." PLOS Medicine, 2021. Used as evidence that DSR can be measured in large cohorts and may capture health-relevant information beyond established dietary components; not used as depression-specific evidence.</w:t>
      </w:r>
    </w:p>
    <w:p>
      <w:pPr/>
      <w:r>
        <w:rPr>
          <w:rFonts w:ascii="Garamond" w:hAnsi="Garamond" w:cs="Garamond"/>
        </w:rPr>
        <w:t>[10] Wastyk H. C. et al. "Gut-microbiota-targeted diets modulate human immune status." Cell, 2021. Used for the controlled diet evidence that a fermented-food-rich diet can increase microbiome diversity and reduce inflammatory markers in healthy adults, while emphasising that this is not a depression trial.</w:t>
      </w:r>
    </w:p>
    <w:p>
      <w:pPr/>
      <w:r>
        <w:rPr>
          <w:rFonts w:ascii="Garamond" w:hAnsi="Garamond" w:cs="Garamond"/>
        </w:rPr>
        <w:t>[11] Zhu Y. et al. "Digital Dietary Behaviors in Individuals With Depression: Real-World Behavioral Observation." JMIR Public Health and Surveillance, 2024. Used for the finding that moderate-severe depression was associated with reduced dietary diversity, less frequent breakfast consumption, and irregular lunch and dinner timing.</w:t>
      </w:r>
    </w:p>
    <w:p>
      <w:pPr/>
      <w:r>
        <w:rPr>
          <w:rFonts w:ascii="Garamond" w:hAnsi="Garamond" w:cs="Garamond"/>
        </w:rPr>
        <w:t>[12] Aceves-Martins M. et al. "The measurement of dietary species richness reveals that a higher consumption of dietary fibre, fish, fruits and vegetables, is associated with greater food biodiversity in UK diets." Public Health Nutrition, 2025. Used for contemporary operationalisation of DSR and the association between higher fibre, fish, fruit, vegetable intake and greater food biodiversity in UK diets.</w:t>
      </w:r>
    </w:p>
    <w:p>
      <w:pPr/>
      <w:r>
        <w:rPr>
          <w:rFonts w:ascii="Garamond" w:hAnsi="Garamond" w:cs="Garamond"/>
          <w:sz w:val="21"/>
        </w:rPr>
        <w:t>[13] Clerici L. et al. "Gut Microbiome, Diet and Depression: Literature Review of the Current Scientific Evidence." Nutrients, 2025. Used for the cautious framing of diet, gut microbiome, immune signalling, and tryptophan-related pathways in depression as biologically plausible but not clinically settled.</w:t>
      </w:r>
    </w:p>
    <w:sectPr w:rsidR="00FC693F" w:rsidRPr="0006063C" w:rsidSect="00034616">
      <w:headerReference w:type="default" r:id="rId13"/>
      <w:footerReference w:type="default" r:id="rId14"/>
      <w:headerReference w:type="first" r:id="rId15"/>
      <w:footerReference w:type="first" r:id="rId16"/>
      <w:pgSz w:w="8640" w:h="12960"/>
      <w:pgMar w:top="1037" w:right="720" w:bottom="1037" w:left="900" w:header="504" w:footer="504"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HeaderFooter"/>
      <w:jc w:val="center"/>
    </w:pPr>
    <w:fldSimple w:instr="PAGE">
      <w:r>
        <w:rPr>
          <w:rFonts w:ascii="Garamond" w:hAnsi="Garamond" w:cs="Garamond"/>
          <w:sz w:val="18"/>
        </w:rPr>
        <w:t>1</w:t>
      </w:r>
    </w:fldSimple>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BookHeaderFooter"/>
      <w:jc w:val="center"/>
    </w:pPr>
    <w:r>
      <w:t>The Biodiversity of Mood | Natalia Corvo</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0" w:lineRule="auto"/>
      <w:ind w:firstLine="288"/>
      <w:jc w:val="both"/>
    </w:pPr>
    <w:rPr>
      <w:rFonts w:ascii="Garamond" w:hAnsi="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00"/>
      <w:ind w:firstLine="0"/>
      <w:jc w:val="center"/>
      <w:outlineLvl w:val="0"/>
    </w:pPr>
    <w:rPr>
      <w:rFonts w:asciiTheme="majorHAnsi" w:eastAsiaTheme="majorEastAsia" w:hAnsiTheme="majorHAnsi" w:cstheme="majorBidi" w:ascii="Garamond" w:hAnsi="Garamond"/>
      <w:b/>
      <w:bCs/>
      <w:color w:val="23342B"/>
      <w:sz w:val="36"/>
      <w:szCs w:val="28"/>
    </w:rPr>
  </w:style>
  <w:style w:type="paragraph" w:styleId="Heading2">
    <w:name w:val="heading 2"/>
    <w:basedOn w:val="Normal"/>
    <w:next w:val="Normal"/>
    <w:link w:val="Heading2Char"/>
    <w:uiPriority w:val="9"/>
    <w:unhideWhenUsed/>
    <w:qFormat/>
    <w:rsid w:val="00FC693F"/>
    <w:pPr>
      <w:keepNext/>
      <w:keepLines/>
      <w:spacing w:before="360" w:after="120"/>
      <w:ind w:firstLine="0"/>
      <w:jc w:val="left"/>
      <w:outlineLvl w:val="1"/>
    </w:pPr>
    <w:rPr>
      <w:rFonts w:asciiTheme="majorHAnsi" w:eastAsiaTheme="majorEastAsia" w:hAnsiTheme="majorHAnsi" w:cstheme="majorBidi" w:ascii="Garamond" w:hAnsi="Garamond"/>
      <w:b/>
      <w:bCs/>
      <w:color w:val="23342B"/>
      <w:sz w:val="27"/>
      <w:szCs w:val="26"/>
    </w:rPr>
  </w:style>
  <w:style w:type="paragraph" w:styleId="Heading3">
    <w:name w:val="heading 3"/>
    <w:basedOn w:val="Normal"/>
    <w:next w:val="Normal"/>
    <w:link w:val="Heading3Char"/>
    <w:uiPriority w:val="9"/>
    <w:unhideWhenUsed/>
    <w:qFormat/>
    <w:rsid w:val="00FC693F"/>
    <w:pPr>
      <w:keepNext/>
      <w:keepLines/>
      <w:spacing w:before="240" w:after="80"/>
      <w:ind w:firstLine="0"/>
      <w:outlineLvl w:val="2"/>
    </w:pPr>
    <w:rPr>
      <w:rFonts w:asciiTheme="majorHAnsi" w:eastAsiaTheme="majorEastAsia" w:hAnsiTheme="majorHAnsi" w:cstheme="majorBidi" w:ascii="Garamond" w:hAnsi="Garamond"/>
      <w:b/>
      <w:bCs/>
      <w:color w:val="23342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FirstParagraph">
    <w:name w:val="Book First Paragraph"/>
    <w:basedOn w:val="Normal"/>
    <w:pPr>
      <w:spacing w:after="0" w:line="250" w:lineRule="auto"/>
      <w:ind w:firstLine="0"/>
      <w:jc w:val="both"/>
    </w:pPr>
    <w:rPr>
      <w:rFonts w:ascii="Garamond" w:hAnsi="Garamond"/>
      <w:sz w:val="21"/>
    </w:rPr>
  </w:style>
  <w:style w:type="paragraph" w:customStyle="1" w:styleId="BookHalfTitle">
    <w:name w:val="Book Half Title"/>
    <w:basedOn w:val="Normal"/>
    <w:pPr>
      <w:spacing w:line="240" w:lineRule="auto"/>
      <w:ind w:firstLine="0"/>
      <w:jc w:val="center"/>
    </w:pPr>
    <w:rPr>
      <w:rFonts w:ascii="Garamond" w:hAnsi="Garamond"/>
      <w:b w:val="0"/>
      <w:i w:val="0"/>
      <w:sz w:val="40"/>
    </w:rPr>
  </w:style>
  <w:style w:type="paragraph" w:customStyle="1" w:styleId="BookTitlePageTitle">
    <w:name w:val="Book Title Page Title"/>
    <w:basedOn w:val="Normal"/>
    <w:pPr>
      <w:spacing w:line="240" w:lineRule="auto"/>
      <w:ind w:firstLine="0"/>
      <w:jc w:val="center"/>
    </w:pPr>
    <w:rPr>
      <w:rFonts w:ascii="Garamond" w:hAnsi="Garamond"/>
      <w:b/>
      <w:i w:val="0"/>
      <w:sz w:val="56"/>
    </w:rPr>
  </w:style>
  <w:style w:type="paragraph" w:customStyle="1" w:styleId="BookSubtitle">
    <w:name w:val="Book Subtitle"/>
    <w:basedOn w:val="Normal"/>
    <w:pPr>
      <w:spacing w:line="240" w:lineRule="auto"/>
      <w:ind w:firstLine="0"/>
      <w:jc w:val="center"/>
    </w:pPr>
    <w:rPr>
      <w:rFonts w:ascii="Garamond" w:hAnsi="Garamond"/>
      <w:b w:val="0"/>
      <w:i/>
      <w:sz w:val="26"/>
    </w:rPr>
  </w:style>
  <w:style w:type="paragraph" w:customStyle="1" w:styleId="BookAuthor">
    <w:name w:val="Book Author"/>
    <w:basedOn w:val="Normal"/>
    <w:pPr>
      <w:spacing w:line="240" w:lineRule="auto"/>
      <w:ind w:firstLine="0"/>
      <w:jc w:val="center"/>
    </w:pPr>
    <w:rPr>
      <w:rFonts w:ascii="Garamond" w:hAnsi="Garamond"/>
      <w:b w:val="0"/>
      <w:i w:val="0"/>
      <w:sz w:val="28"/>
    </w:rPr>
  </w:style>
  <w:style w:type="paragraph" w:customStyle="1" w:styleId="BookFrontHeading">
    <w:name w:val="Book Front Heading"/>
    <w:basedOn w:val="Normal"/>
    <w:pPr>
      <w:spacing w:line="240" w:lineRule="auto"/>
      <w:ind w:firstLine="0"/>
    </w:pPr>
    <w:rPr>
      <w:rFonts w:ascii="Garamond" w:hAnsi="Garamond"/>
      <w:b/>
      <w:i w:val="0"/>
      <w:sz w:val="32"/>
    </w:rPr>
  </w:style>
  <w:style w:type="paragraph" w:customStyle="1" w:styleId="BookChapterNumber">
    <w:name w:val="Book Chapter Number"/>
    <w:basedOn w:val="Normal"/>
    <w:pPr>
      <w:spacing w:line="240" w:lineRule="auto"/>
      <w:ind w:firstLine="0"/>
      <w:jc w:val="center"/>
    </w:pPr>
    <w:rPr>
      <w:rFonts w:ascii="Garamond" w:hAnsi="Garamond"/>
      <w:b w:val="0"/>
      <w:i w:val="0"/>
      <w:sz w:val="20"/>
    </w:rPr>
  </w:style>
  <w:style w:type="paragraph" w:customStyle="1" w:styleId="BookCaption">
    <w:name w:val="Book Caption"/>
    <w:basedOn w:val="Normal"/>
    <w:pPr>
      <w:spacing w:line="240" w:lineRule="auto" w:before="200" w:after="80"/>
      <w:ind w:firstLine="0"/>
      <w:jc w:val="left"/>
    </w:pPr>
    <w:rPr>
      <w:rFonts w:ascii="Garamond" w:hAnsi="Garamond"/>
      <w:b w:val="0"/>
      <w:i/>
      <w:sz w:val="19"/>
    </w:rPr>
  </w:style>
  <w:style w:type="paragraph" w:customStyle="1" w:styleId="BookBoxTitle">
    <w:name w:val="Book Box Title"/>
    <w:basedOn w:val="Normal"/>
    <w:pPr>
      <w:spacing w:line="240" w:lineRule="auto"/>
      <w:ind w:firstLine="0"/>
    </w:pPr>
    <w:rPr>
      <w:rFonts w:ascii="Garamond" w:hAnsi="Garamond"/>
      <w:b/>
      <w:i w:val="0"/>
      <w:sz w:val="19"/>
    </w:rPr>
  </w:style>
  <w:style w:type="paragraph" w:customStyle="1" w:styleId="BookBoxBody">
    <w:name w:val="Book Box Body"/>
    <w:basedOn w:val="Normal"/>
    <w:pPr>
      <w:spacing w:line="240" w:lineRule="auto" w:after="60"/>
      <w:ind w:firstLine="0"/>
    </w:pPr>
    <w:rPr>
      <w:rFonts w:ascii="Garamond" w:hAnsi="Garamond"/>
      <w:b w:val="0"/>
      <w:i w:val="0"/>
      <w:sz w:val="18"/>
    </w:rPr>
  </w:style>
  <w:style w:type="paragraph" w:customStyle="1" w:styleId="BookTOCEntry">
    <w:name w:val="Book TOC Entry"/>
    <w:basedOn w:val="Normal"/>
    <w:pPr>
      <w:spacing w:line="240" w:lineRule="auto"/>
      <w:ind w:firstLine="0"/>
    </w:pPr>
    <w:rPr>
      <w:rFonts w:ascii="Garamond" w:hAnsi="Garamond"/>
      <w:b w:val="0"/>
      <w:i w:val="0"/>
      <w:sz w:val="21"/>
    </w:rPr>
  </w:style>
  <w:style w:type="paragraph" w:customStyle="1" w:styleId="BookHeaderFooter">
    <w:name w:val="Book Header Footer"/>
    <w:basedOn w:val="Normal"/>
    <w:pPr>
      <w:spacing w:line="240" w:lineRule="auto"/>
      <w:ind w:firstLine="0"/>
    </w:pPr>
    <w:rPr>
      <w:rFonts w:ascii="Garamond" w:hAnsi="Garamond"/>
      <w:b w:val="0"/>
      <w:i w:val="0"/>
      <w:sz w:val="17"/>
    </w:rPr>
  </w:style>
  <w:style w:type="paragraph" w:customStyle="1" w:styleId="BookCopyright">
    <w:name w:val="Book Copyright"/>
    <w:basedOn w:val="Normal"/>
    <w:pPr>
      <w:spacing w:line="240" w:lineRule="auto"/>
      <w:ind w:firstLine="0"/>
    </w:pPr>
    <w:rPr>
      <w:rFonts w:ascii="Garamond" w:hAnsi="Garamond"/>
      <w:b w:val="0"/>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Biodiversity of Mood</dc:title>
  <dc:subject>Food biodiversity, diet, and depression</dc:subject>
  <dc:creator>Natalia Corvo</dc:creator>
  <cp:keywords/>
  <dc:description>KDP 6 x 9 paperback manuscript interior.</dc:description>
  <cp:lastModifiedBy/>
  <cp:revision>1</cp:revision>
  <dcterms:created xsi:type="dcterms:W3CDTF">2013-12-23T23:15:00Z</dcterms:created>
  <dcterms:modified xsi:type="dcterms:W3CDTF">2013-12-23T23:15:00Z</dcterms:modified>
  <cp:category/>
</cp:coreProperties>
</file>